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Decimoséptima Sesión Ordinaria del CONACES</w:t>
      </w:r>
    </w:p>
    <w:p>
      <w:pPr>
        <w:jc w:val="left"/>
      </w:pPr>
    </w:p>
    <w:p>
      <w:r>
        <w:rPr>
          <w:sz w:val="22"/>
        </w:rPr>
        <w:t>⏰Fri, 10/03 11:42AM · 158mins</w:t>
      </w:r>
    </w:p>
    <w:p>
      <w:pPr>
        <w:jc w:val="left"/>
      </w:pPr>
    </w:p>
    <w:p>
      <w:r>
        <w:rPr>
          <w:b/>
          <w:sz w:val="30"/>
        </w:rPr>
        <w:t>Transcript</w:t>
      </w:r>
    </w:p>
    <w:p>
      <w:pPr>
        <w:jc w:val="left"/>
      </w:pPr>
    </w:p>
    <w:p>
      <w:r>
        <w:rPr>
          <w:sz w:val="22"/>
        </w:rPr>
        <w:t>Unknown speaker 00:00</w:t>
      </w:r>
    </w:p>
    <w:p>
      <w:r>
        <w:rPr>
          <w:sz w:val="22"/>
        </w:rPr>
        <w:t>universidades e instituciones de educación superior, les dan la más cordial bienvenida.</w:t>
      </w:r>
    </w:p>
    <w:p>
      <w:pPr>
        <w:jc w:val="left"/>
      </w:pPr>
    </w:p>
    <w:p>
      <w:r>
        <w:rPr>
          <w:sz w:val="22"/>
        </w:rPr>
        <w:t>Unknown speaker 00:04</w:t>
      </w:r>
    </w:p>
    <w:p>
      <w:r>
        <w:rPr>
          <w:sz w:val="22"/>
        </w:rPr>
        <w:t>A la 17ª sesión ordinaria del Consejo Nacional para la coordinación de la educación superior, Conaces.</w:t>
      </w:r>
    </w:p>
    <w:p>
      <w:pPr>
        <w:jc w:val="left"/>
      </w:pPr>
    </w:p>
    <w:p>
      <w:r>
        <w:rPr>
          <w:sz w:val="22"/>
        </w:rPr>
        <w:t>Unknown speaker 00:12</w:t>
      </w:r>
    </w:p>
    <w:p>
      <w:r>
        <w:rPr>
          <w:sz w:val="22"/>
        </w:rPr>
        <w:t>Nos honran con su participación.</w:t>
      </w:r>
    </w:p>
    <w:p>
      <w:pPr>
        <w:jc w:val="left"/>
      </w:pPr>
    </w:p>
    <w:p>
      <w:r>
        <w:rPr>
          <w:sz w:val="22"/>
        </w:rPr>
        <w:t>Unknown speaker 00:14</w:t>
      </w:r>
    </w:p>
    <w:p>
      <w:r>
        <w:rPr>
          <w:sz w:val="22"/>
        </w:rPr>
        <w:t>La secretaria de ciencia, humanidades, tecnología e innovación, Rosaura Ruiz Gutiérrez, quien nos acompaña por videoconferencia.</w:t>
      </w:r>
    </w:p>
    <w:p>
      <w:pPr>
        <w:jc w:val="left"/>
      </w:pPr>
    </w:p>
    <w:p>
      <w:r>
        <w:rPr>
          <w:sz w:val="22"/>
        </w:rPr>
        <w:t>Unknown speaker 00:25</w:t>
      </w:r>
    </w:p>
    <w:p>
      <w:r>
        <w:rPr>
          <w:sz w:val="22"/>
        </w:rPr>
        <w:t>El subsecretario de Educación Superior, Ricardo Villanueva Lomelí.</w:t>
      </w:r>
    </w:p>
    <w:p>
      <w:pPr>
        <w:jc w:val="left"/>
      </w:pPr>
    </w:p>
    <w:p>
      <w:r>
        <w:rPr>
          <w:sz w:val="22"/>
        </w:rPr>
        <w:t>Unknown speaker 00:32</w:t>
      </w:r>
    </w:p>
    <w:p>
      <w:r>
        <w:rPr>
          <w:sz w:val="22"/>
        </w:rPr>
        <w:t>El secretario general ejecutivo de la Nues, Luis Armando González Plascencia.</w:t>
      </w:r>
    </w:p>
    <w:p>
      <w:pPr>
        <w:jc w:val="left"/>
      </w:pPr>
    </w:p>
    <w:p>
      <w:r>
        <w:rPr>
          <w:sz w:val="22"/>
        </w:rPr>
        <w:t>Unknown speaker 00:38</w:t>
      </w:r>
    </w:p>
    <w:p>
      <w:r>
        <w:rPr>
          <w:sz w:val="22"/>
        </w:rPr>
        <w:t>La rectora de la Universidad Pedagógica Nacional, Rosa María Torres Hernández.</w:t>
      </w:r>
    </w:p>
    <w:p>
      <w:pPr>
        <w:jc w:val="left"/>
      </w:pPr>
    </w:p>
    <w:p>
      <w:r>
        <w:rPr>
          <w:sz w:val="22"/>
        </w:rPr>
        <w:t>Unknown speaker 00:44</w:t>
      </w:r>
    </w:p>
    <w:p>
      <w:r>
        <w:rPr>
          <w:sz w:val="22"/>
        </w:rPr>
        <w:t>El coordinador de planeación, evaluación y simplificación de la gestión institucional de la Universidad Autónoma de México, Enrique del Val Blanco.</w:t>
      </w:r>
    </w:p>
    <w:p>
      <w:pPr>
        <w:jc w:val="left"/>
      </w:pPr>
    </w:p>
    <w:p>
      <w:r>
        <w:rPr>
          <w:sz w:val="22"/>
        </w:rPr>
        <w:t>Unknown speaker 00:55</w:t>
      </w:r>
    </w:p>
    <w:p>
      <w:r>
        <w:rPr>
          <w:sz w:val="22"/>
        </w:rPr>
        <w:t>La subsecretaria de Educación Media Superior y Superior del gobierno del Estado de Nuevo León, Rosario Nolasco Fonseca.</w:t>
      </w:r>
    </w:p>
    <w:p>
      <w:pPr>
        <w:jc w:val="left"/>
      </w:pPr>
    </w:p>
    <w:p>
      <w:r>
        <w:rPr>
          <w:sz w:val="22"/>
        </w:rPr>
        <w:t>Unknown speaker 01:04</w:t>
      </w:r>
    </w:p>
    <w:p>
      <w:r>
        <w:rPr>
          <w:sz w:val="22"/>
        </w:rPr>
        <w:t>El subsecretario de Educación Superior del gobierno del Estado de Oaxaca, Cesul Bolaños López.</w:t>
      </w:r>
    </w:p>
    <w:p>
      <w:pPr>
        <w:jc w:val="left"/>
      </w:pPr>
    </w:p>
    <w:p>
      <w:r>
        <w:rPr>
          <w:sz w:val="22"/>
        </w:rPr>
        <w:t>Unknown speaker 01:11</w:t>
      </w:r>
    </w:p>
    <w:p>
      <w:r>
        <w:rPr>
          <w:sz w:val="22"/>
        </w:rPr>
        <w:t>El secretario de educación, ciencia, tecnología e innovación de la Ciudad de México, Pablo Enrique Yáñez Rizo.</w:t>
      </w:r>
    </w:p>
    <w:p>
      <w:pPr>
        <w:jc w:val="left"/>
      </w:pPr>
    </w:p>
    <w:p>
      <w:r>
        <w:rPr>
          <w:sz w:val="22"/>
        </w:rPr>
        <w:t>Unknown speaker 01:22</w:t>
      </w:r>
    </w:p>
    <w:p>
      <w:r>
        <w:rPr>
          <w:sz w:val="22"/>
        </w:rPr>
        <w:t>Escucharemos un mensaje de bienvenida de la doctora Rosaura Ruiz, secretaria de ciencia, humanidades, tecnología e innovación.Por favor, doctora, la escuchamos.</w:t>
      </w:r>
    </w:p>
    <w:p>
      <w:pPr>
        <w:jc w:val="left"/>
      </w:pPr>
    </w:p>
    <w:p>
      <w:r>
        <w:rPr>
          <w:sz w:val="22"/>
        </w:rPr>
        <w:t>Unknown speaker 01:34</w:t>
      </w:r>
    </w:p>
    <w:p>
      <w:r>
        <w:rPr>
          <w:sz w:val="22"/>
        </w:rPr>
        <w:t>Buenos días, todos y todas, los saludo con mucho afecto.</w:t>
      </w:r>
    </w:p>
    <w:p>
      <w:pPr>
        <w:jc w:val="left"/>
      </w:pPr>
    </w:p>
    <w:p>
      <w:r>
        <w:rPr>
          <w:sz w:val="22"/>
        </w:rPr>
        <w:t>Unknown speaker 01:39</w:t>
      </w:r>
    </w:p>
    <w:p>
      <w:r>
        <w:rPr>
          <w:sz w:val="22"/>
        </w:rPr>
        <w:t>Ricardo, buenos días, Ricardo, el subsecretario.</w:t>
      </w:r>
    </w:p>
    <w:p>
      <w:pPr>
        <w:jc w:val="left"/>
      </w:pPr>
    </w:p>
    <w:p>
      <w:r>
        <w:rPr>
          <w:sz w:val="22"/>
        </w:rPr>
        <w:t>Unknown speaker 01:44</w:t>
      </w:r>
    </w:p>
    <w:p>
      <w:r>
        <w:rPr>
          <w:sz w:val="22"/>
        </w:rPr>
        <w:t>Eh, Luis Armando, es que me quitaron la pantalla, perdón.</w:t>
      </w:r>
    </w:p>
    <w:p>
      <w:pPr>
        <w:jc w:val="left"/>
      </w:pPr>
    </w:p>
    <w:p>
      <w:r>
        <w:rPr>
          <w:sz w:val="22"/>
        </w:rPr>
        <w:t>Unknown speaker 01:54</w:t>
      </w:r>
    </w:p>
    <w:p>
      <w:r>
        <w:rPr>
          <w:sz w:val="22"/>
        </w:rPr>
        <w:t>Estaba Luis Armando, Enrique del Val, compañeros todos y todas.</w:t>
      </w:r>
    </w:p>
    <w:p>
      <w:pPr>
        <w:jc w:val="left"/>
      </w:pPr>
    </w:p>
    <w:p>
      <w:r>
        <w:rPr>
          <w:sz w:val="22"/>
        </w:rPr>
        <w:t>Unknown speaker 01:57</w:t>
      </w:r>
    </w:p>
    <w:p>
      <w:r>
        <w:rPr>
          <w:sz w:val="22"/>
        </w:rPr>
        <w:t>Me da mucho gusto saludarlos.</w:t>
      </w:r>
    </w:p>
    <w:p>
      <w:pPr>
        <w:jc w:val="left"/>
      </w:pPr>
    </w:p>
    <w:p>
      <w:r>
        <w:rPr>
          <w:sz w:val="22"/>
        </w:rPr>
        <w:t>Unknown speaker 02:00</w:t>
      </w:r>
    </w:p>
    <w:p>
      <w:r>
        <w:rPr>
          <w:sz w:val="22"/>
        </w:rPr>
        <w:t>Y eh, les quiero comentar que una de las atribuciones centrales de la Secretaría de Ciencia, humanidades, tecnología e innovación, es asegurar la vinculación recíproca entre el sistema nacional de ciencia, humanidades, tecnología e innovación y el sistema de educación superior.</w:t>
      </w:r>
    </w:p>
    <w:p>
      <w:pPr>
        <w:jc w:val="left"/>
      </w:pPr>
    </w:p>
    <w:p>
      <w:r>
        <w:rPr>
          <w:sz w:val="22"/>
        </w:rPr>
        <w:t>Unknown speaker 02:18</w:t>
      </w:r>
    </w:p>
    <w:p>
      <w:r>
        <w:rPr>
          <w:sz w:val="22"/>
        </w:rPr>
        <w:t>Asegurar estas relaciones es estratégica, pues implica conectar a la comunidad científica de nuestro país con las universidades y centros educativos,</w:t>
      </w:r>
    </w:p>
    <w:p>
      <w:pPr>
        <w:jc w:val="left"/>
      </w:pPr>
    </w:p>
    <w:p>
      <w:r>
        <w:rPr>
          <w:sz w:val="22"/>
        </w:rPr>
        <w:t>Unknown speaker 02:27</w:t>
      </w:r>
    </w:p>
    <w:p>
      <w:r>
        <w:rPr>
          <w:sz w:val="22"/>
        </w:rPr>
        <w:t>potenciando tanto la formación como la investigación.</w:t>
      </w:r>
    </w:p>
    <w:p>
      <w:pPr>
        <w:jc w:val="left"/>
      </w:pPr>
    </w:p>
    <w:p>
      <w:r>
        <w:rPr>
          <w:sz w:val="22"/>
        </w:rPr>
        <w:t>Unknown speaker 02:32</w:t>
      </w:r>
    </w:p>
    <w:p>
      <w:r>
        <w:rPr>
          <w:sz w:val="22"/>
        </w:rPr>
        <w:t>Permítanme subrayarlo con claridad, la educación superior sin ciencia es incompleta y la ciencia sin enseñanza es vacía, no tendremos, no tendríamos herencia que dejar.</w:t>
      </w:r>
    </w:p>
    <w:p>
      <w:pPr>
        <w:jc w:val="left"/>
      </w:pPr>
    </w:p>
    <w:p>
      <w:r>
        <w:rPr>
          <w:sz w:val="22"/>
        </w:rPr>
        <w:t>Unknown speaker 02:44</w:t>
      </w:r>
    </w:p>
    <w:p>
      <w:r>
        <w:rPr>
          <w:sz w:val="22"/>
        </w:rPr>
        <w:t>Vincular ambos polos del conocimiento es la base de un proyecto de nación que apuesta por el conocimiento como motor del desarrollo, la equidad y la soberanía.</w:t>
      </w:r>
    </w:p>
    <w:p>
      <w:pPr>
        <w:jc w:val="left"/>
      </w:pPr>
    </w:p>
    <w:p>
      <w:r>
        <w:rPr>
          <w:sz w:val="22"/>
        </w:rPr>
        <w:t>Unknown speaker 02:53</w:t>
      </w:r>
    </w:p>
    <w:p>
      <w:r>
        <w:rPr>
          <w:sz w:val="22"/>
        </w:rPr>
        <w:t>En este marco, me complace anunciar que la Secretaría de Ciencia, humanidades, tecnología e innovación se cite en adelante, en coordinación con la Secretaría de Educación Pública y la Asociación de Universidades e Instituciones de Educación Superior,</w:t>
      </w:r>
    </w:p>
    <w:p>
      <w:pPr>
        <w:jc w:val="left"/>
      </w:pPr>
    </w:p>
    <w:p>
      <w:r>
        <w:rPr>
          <w:sz w:val="22"/>
        </w:rPr>
        <w:t>Unknown speaker 03:02</w:t>
      </w:r>
    </w:p>
    <w:p>
      <w:r>
        <w:rPr>
          <w:sz w:val="22"/>
        </w:rPr>
        <w:t>realizamos seis foros regionales de diálogo y consulta con las diversas instituciones de educación superior del país, a fin de revisar y adecuar los criterios y procesos de valoración de los programas en el Sistema Nacional de Posgrados.</w:t>
      </w:r>
    </w:p>
    <w:p>
      <w:pPr>
        <w:jc w:val="left"/>
      </w:pPr>
    </w:p>
    <w:p>
      <w:r>
        <w:rPr>
          <w:sz w:val="22"/>
        </w:rPr>
        <w:t>Unknown speaker 03:23</w:t>
      </w:r>
    </w:p>
    <w:p>
      <w:r>
        <w:rPr>
          <w:sz w:val="22"/>
        </w:rPr>
        <w:t>Los foros se realizaron el 23 y el 25 de agosto en las ciudades de Puebla, La Paz, Baja California Sur, La Paz, Baja California Sur, Guadalajara, San Cristóbal de las Casas, San Luis Potosí y la Ciudad de México.</w:t>
      </w:r>
    </w:p>
    <w:p>
      <w:pPr>
        <w:jc w:val="left"/>
      </w:pPr>
    </w:p>
    <w:p>
      <w:r>
        <w:rPr>
          <w:sz w:val="22"/>
        </w:rPr>
        <w:t>Unknown speaker 03:36</w:t>
      </w:r>
    </w:p>
    <w:p>
      <w:r>
        <w:rPr>
          <w:sz w:val="22"/>
        </w:rPr>
        <w:t>Además de encuentros adicionales en Jalapa, Aguascalientes, Mérida y León, Guanajuato.</w:t>
      </w:r>
    </w:p>
    <w:p>
      <w:pPr>
        <w:jc w:val="left"/>
      </w:pPr>
    </w:p>
    <w:p>
      <w:r>
        <w:rPr>
          <w:sz w:val="22"/>
        </w:rPr>
        <w:t>Unknown speaker 03:43</w:t>
      </w:r>
    </w:p>
    <w:p>
      <w:r>
        <w:rPr>
          <w:sz w:val="22"/>
        </w:rPr>
        <w:t>En los próximos días, los resultados de estos diálogos se verán reflejados en la publicación de los nuevos lineamientos del Sistema Nacional de Posgrados, así como en la convocatoria que invitará a participar a más de 4,000 programas de posgrado en el proceso de valoración a través de comisiones de pares y mediante cinco dimensiones.</w:t>
      </w:r>
    </w:p>
    <w:p>
      <w:pPr>
        <w:jc w:val="left"/>
      </w:pPr>
    </w:p>
    <w:p>
      <w:r>
        <w:rPr>
          <w:sz w:val="22"/>
        </w:rPr>
        <w:t>Unknown speaker 04:03</w:t>
      </w:r>
    </w:p>
    <w:p>
      <w:r>
        <w:rPr>
          <w:sz w:val="22"/>
        </w:rPr>
        <w:t>Las capacidades académicas del programa, el compromiso con la formación de las y los estudiantes, la pertinencia del programa de estudios, el compromiso con la inclusión y la igualdad sustantiva y el compromiso con la sociedad.</w:t>
      </w:r>
    </w:p>
    <w:p>
      <w:pPr>
        <w:jc w:val="left"/>
      </w:pPr>
    </w:p>
    <w:p>
      <w:r>
        <w:rPr>
          <w:sz w:val="22"/>
        </w:rPr>
        <w:t>Unknown speaker 04:18</w:t>
      </w:r>
    </w:p>
    <w:p>
      <w:r>
        <w:rPr>
          <w:sz w:val="22"/>
        </w:rPr>
        <w:t>Permítanme compartir algunos datos que reflejan la vitalidad del sistema nacional de posgrados.</w:t>
      </w:r>
    </w:p>
    <w:p>
      <w:pPr>
        <w:jc w:val="left"/>
      </w:pPr>
    </w:p>
    <w:p>
      <w:r>
        <w:rPr>
          <w:sz w:val="22"/>
        </w:rPr>
        <w:t>Unknown speaker 04:24</w:t>
      </w:r>
    </w:p>
    <w:p>
      <w:r>
        <w:rPr>
          <w:sz w:val="22"/>
        </w:rPr>
        <w:t>Contamos ya con 3,483 programas, de los cuales 3,110 son públicos y 164 privados.</w:t>
      </w:r>
    </w:p>
    <w:p>
      <w:pPr>
        <w:jc w:val="left"/>
      </w:pPr>
    </w:p>
    <w:p>
      <w:r>
        <w:rPr>
          <w:sz w:val="22"/>
        </w:rPr>
        <w:t>Unknown speaker 04:34</w:t>
      </w:r>
    </w:p>
    <w:p>
      <w:r>
        <w:rPr>
          <w:sz w:val="22"/>
        </w:rPr>
        <w:t>La distribución es, eh, es muy importante señalar que aunque en la distribución de las becas, las áreas de conocimiento de medicina y ciencias de la salud presentan un liderazgo, las ciencias con un 21%, las ciencias sociales con un 20% y las ingenierías y tecnologías con 19%, es necesario señalar que tenemos diversas áreas en donde hay una casi</w:t>
      </w:r>
    </w:p>
    <w:p>
      <w:pPr>
        <w:jc w:val="left"/>
      </w:pPr>
    </w:p>
    <w:p>
      <w:r>
        <w:rPr>
          <w:sz w:val="22"/>
        </w:rPr>
        <w:t>Unknown speaker 05:00</w:t>
      </w:r>
    </w:p>
    <w:p>
      <w:r>
        <w:rPr>
          <w:sz w:val="22"/>
        </w:rPr>
        <w:t>disminución o poco aumento en el número de estudiantes.</w:t>
      </w:r>
    </w:p>
    <w:p>
      <w:pPr>
        <w:jc w:val="left"/>
      </w:pPr>
    </w:p>
    <w:p>
      <w:r>
        <w:rPr>
          <w:sz w:val="22"/>
        </w:rPr>
        <w:t>Unknown speaker 05:03</w:t>
      </w:r>
    </w:p>
    <w:p>
      <w:r>
        <w:rPr>
          <w:sz w:val="22"/>
        </w:rPr>
        <w:t>y el número de posgrados, perdón.</w:t>
      </w:r>
    </w:p>
    <w:p>
      <w:pPr>
        <w:jc w:val="left"/>
      </w:pPr>
    </w:p>
    <w:p>
      <w:r>
        <w:rPr>
          <w:sz w:val="22"/>
        </w:rPr>
        <w:t>Unknown speaker 05:05</w:t>
      </w:r>
    </w:p>
    <w:p>
      <w:r>
        <w:rPr>
          <w:sz w:val="22"/>
        </w:rPr>
        <w:t>particularmente en física, matemáticas,</w:t>
      </w:r>
    </w:p>
    <w:p>
      <w:pPr>
        <w:jc w:val="left"/>
      </w:pPr>
    </w:p>
    <w:p>
      <w:r>
        <w:rPr>
          <w:sz w:val="22"/>
        </w:rPr>
        <w:t>Unknown speaker 05:08</w:t>
      </w:r>
    </w:p>
    <w:p>
      <w:r>
        <w:rPr>
          <w:sz w:val="22"/>
        </w:rPr>
        <w:t>en las ingenierías de base física matemática y como ciencias de la tierra, ciencias de materiales y también en áreas de humanidades como filosofía e historia.</w:t>
      </w:r>
    </w:p>
    <w:p>
      <w:pPr>
        <w:jc w:val="left"/>
      </w:pPr>
    </w:p>
    <w:p>
      <w:r>
        <w:rPr>
          <w:sz w:val="22"/>
        </w:rPr>
        <w:t>Unknown speaker 05:20</w:t>
      </w:r>
    </w:p>
    <w:p>
      <w:r>
        <w:rPr>
          <w:sz w:val="22"/>
        </w:rPr>
        <w:t>Esto tenemos que tomarlo en cuenta, pues los posgrados en estas áreas no solo no crece, sino que en muchos casos disminuyen.</w:t>
      </w:r>
    </w:p>
    <w:p>
      <w:pPr>
        <w:jc w:val="left"/>
      </w:pPr>
    </w:p>
    <w:p>
      <w:r>
        <w:rPr>
          <w:sz w:val="22"/>
        </w:rPr>
        <w:t>Unknown speaker 05:29</w:t>
      </w:r>
    </w:p>
    <w:p>
      <w:r>
        <w:rPr>
          <w:sz w:val="22"/>
        </w:rPr>
        <w:t>Eh, nosotros actualmente eh vinculamos, decía, los dos programas centrales de la CCT, las becas y el programa de investigadores el programa Nacional de investigadores e investigadoras.</w:t>
      </w:r>
    </w:p>
    <w:p>
      <w:pPr>
        <w:jc w:val="left"/>
      </w:pPr>
    </w:p>
    <w:p>
      <w:r>
        <w:rPr>
          <w:sz w:val="22"/>
        </w:rPr>
        <w:t>Unknown speaker 05:43</w:t>
      </w:r>
    </w:p>
    <w:p>
      <w:r>
        <w:rPr>
          <w:sz w:val="22"/>
        </w:rPr>
        <w:t>En en 2025, la CCT otorgó 24,849 becas nuevas para cursar posgrados, mientras que en el SNI se alcanzó un total de 44,835 integrantes, de los cuales el 41% son mujeres</w:t>
      </w:r>
    </w:p>
    <w:p>
      <w:pPr>
        <w:jc w:val="left"/>
      </w:pPr>
    </w:p>
    <w:p>
      <w:r>
        <w:rPr>
          <w:sz w:val="22"/>
        </w:rPr>
        <w:t>Unknown speaker 06:00</w:t>
      </w:r>
    </w:p>
    <w:p>
      <w:r>
        <w:rPr>
          <w:sz w:val="22"/>
        </w:rPr>
        <w:t>y el 59% son hombres.</w:t>
      </w:r>
    </w:p>
    <w:p>
      <w:pPr>
        <w:jc w:val="left"/>
      </w:pPr>
    </w:p>
    <w:p>
      <w:r>
        <w:rPr>
          <w:sz w:val="22"/>
        </w:rPr>
        <w:t>Unknown speaker 06:03</w:t>
      </w:r>
    </w:p>
    <w:p>
      <w:r>
        <w:rPr>
          <w:sz w:val="22"/>
        </w:rPr>
        <w:t>Por otro lado, con respecto a las becas, las becas en el número actual, el número de becas actualmente es de 85,000 en el posgrado nacional.</w:t>
      </w:r>
    </w:p>
    <w:p>
      <w:pPr>
        <w:jc w:val="left"/>
      </w:pPr>
    </w:p>
    <w:p>
      <w:r>
        <w:rPr>
          <w:sz w:val="22"/>
        </w:rPr>
        <w:t>Unknown speaker 06:12</w:t>
      </w:r>
    </w:p>
    <w:p>
      <w:r>
        <w:rPr>
          <w:sz w:val="22"/>
        </w:rPr>
        <w:t>17,000 son nuevas.</w:t>
      </w:r>
    </w:p>
    <w:p>
      <w:pPr>
        <w:jc w:val="left"/>
      </w:pPr>
    </w:p>
    <w:p>
      <w:r>
        <w:rPr>
          <w:sz w:val="22"/>
        </w:rPr>
        <w:t>Unknown speaker 06:14</w:t>
      </w:r>
    </w:p>
    <w:p>
      <w:r>
        <w:rPr>
          <w:sz w:val="22"/>
        </w:rPr>
        <w:t>Además, casi 5,000 se dieron para para posgrados en el extranjero.</w:t>
      </w:r>
    </w:p>
    <w:p>
      <w:pPr>
        <w:jc w:val="left"/>
      </w:pPr>
    </w:p>
    <w:p>
      <w:r>
        <w:rPr>
          <w:sz w:val="22"/>
        </w:rPr>
        <w:t>Unknown speaker 06:19</w:t>
      </w:r>
    </w:p>
    <w:p>
      <w:r>
        <w:rPr>
          <w:sz w:val="22"/>
        </w:rPr>
        <w:t>Eh, los también dimos becas de posdoctorados nacionales.</w:t>
      </w:r>
    </w:p>
    <w:p>
      <w:pPr>
        <w:jc w:val="left"/>
      </w:pPr>
    </w:p>
    <w:p>
      <w:r>
        <w:rPr>
          <w:sz w:val="22"/>
        </w:rPr>
        <w:t>Unknown speaker 06:25</w:t>
      </w:r>
    </w:p>
    <w:p>
      <w:r>
        <w:rPr>
          <w:sz w:val="22"/>
        </w:rPr>
        <w:t>2015 nuevas becas para un total de 8,500 becas posdoctorales a nivel nacional.</w:t>
      </w:r>
    </w:p>
    <w:p>
      <w:pPr>
        <w:jc w:val="left"/>
      </w:pPr>
    </w:p>
    <w:p>
      <w:r>
        <w:rPr>
          <w:sz w:val="22"/>
        </w:rPr>
        <w:t>Unknown speaker 06:31</w:t>
      </w:r>
    </w:p>
    <w:p>
      <w:r>
        <w:rPr>
          <w:sz w:val="22"/>
        </w:rPr>
        <w:t>Al mismo tiempo, reactivamos las becas de posgrado internacionales y también las becas de movilidad.</w:t>
      </w:r>
    </w:p>
    <w:p>
      <w:pPr>
        <w:jc w:val="left"/>
      </w:pPr>
    </w:p>
    <w:p>
      <w:r>
        <w:rPr>
          <w:sz w:val="22"/>
        </w:rPr>
        <w:t>Unknown speaker 06:39</w:t>
      </w:r>
    </w:p>
    <w:p>
      <w:r>
        <w:rPr>
          <w:sz w:val="22"/>
        </w:rPr>
        <w:t>Del total del sistema nacional de investigadores, cerca de una cuarta parte corresponde a candidatas y candidatos, lo que muestra un dinamismo para una nueva generación que se incorpora al sistema.</w:t>
      </w:r>
    </w:p>
    <w:p>
      <w:pPr>
        <w:jc w:val="left"/>
      </w:pPr>
    </w:p>
    <w:p>
      <w:r>
        <w:rPr>
          <w:sz w:val="22"/>
        </w:rPr>
        <w:t>Unknown speaker 06:50</w:t>
      </w:r>
    </w:p>
    <w:p>
      <w:r>
        <w:rPr>
          <w:sz w:val="22"/>
        </w:rPr>
        <w:t>La mayoría se concentra en el nivel uno, el 52%.</w:t>
      </w:r>
    </w:p>
    <w:p>
      <w:pPr>
        <w:jc w:val="left"/>
      </w:pPr>
    </w:p>
    <w:p>
      <w:r>
        <w:rPr>
          <w:sz w:val="22"/>
        </w:rPr>
        <w:t>Unknown speaker 06:54</w:t>
      </w:r>
    </w:p>
    <w:p>
      <w:r>
        <w:rPr>
          <w:sz w:val="22"/>
        </w:rPr>
        <w:t>En los niveles superiores, un 15% pertenece al nivel dos, mientras que solo 7.6 alcanza el nivel tres y la categoría de méritos, expresión de reconocimiento a las trayectorias más destacadas, también se se se reúne en este casi 8%.</w:t>
      </w:r>
    </w:p>
    <w:p>
      <w:pPr>
        <w:jc w:val="left"/>
      </w:pPr>
    </w:p>
    <w:p>
      <w:r>
        <w:rPr>
          <w:sz w:val="22"/>
        </w:rPr>
        <w:t>Unknown speaker 07:13</w:t>
      </w:r>
    </w:p>
    <w:p>
      <w:r>
        <w:rPr>
          <w:sz w:val="22"/>
        </w:rPr>
        <w:t>Las convocatorias de la CCT representan un instrumento estratégico para articular de manera efectiva el sistema nacional de ciencia, humanidades, tecnología e innovación con el sistema de educación superior.</w:t>
      </w:r>
    </w:p>
    <w:p>
      <w:pPr>
        <w:jc w:val="left"/>
      </w:pPr>
    </w:p>
    <w:p>
      <w:r>
        <w:rPr>
          <w:sz w:val="22"/>
        </w:rPr>
        <w:t>Unknown speaker 07:30</w:t>
      </w:r>
    </w:p>
    <w:p>
      <w:r>
        <w:rPr>
          <w:sz w:val="22"/>
        </w:rPr>
        <w:t>tecnológico en instituciones de educación superior.</w:t>
      </w:r>
    </w:p>
    <w:p>
      <w:pPr>
        <w:jc w:val="left"/>
      </w:pPr>
    </w:p>
    <w:p>
      <w:r>
        <w:rPr>
          <w:sz w:val="22"/>
        </w:rPr>
        <w:t>Unknown speaker 07:33</w:t>
      </w:r>
    </w:p>
    <w:p>
      <w:r>
        <w:rPr>
          <w:sz w:val="22"/>
        </w:rPr>
        <w:t>En 2025 se aprobaron 1831 proyectos con una inversión total de 2672 millones de pesos, en total participaron, o sea, lo quisiera señalar que este número de 1831 proyectos no se había aprobado en la historia de mi de Conacyt y evidentemente ahora con City tuvo un aumento muy importante.</w:t>
      </w:r>
    </w:p>
    <w:p>
      <w:pPr>
        <w:jc w:val="left"/>
      </w:pPr>
    </w:p>
    <w:p>
      <w:r>
        <w:rPr>
          <w:sz w:val="22"/>
        </w:rPr>
        <w:t>Unknown speaker 07:58</w:t>
      </w:r>
    </w:p>
    <w:p>
      <w:r>
        <w:rPr>
          <w:sz w:val="22"/>
        </w:rPr>
        <w:t>Quiero destacar también el crecimiento que está teniendo la Universidad Nacional Rosario Castellanos, a poco más de un año de gobierno de la doctora Claudia Sheinbaum.</w:t>
      </w:r>
    </w:p>
    <w:p>
      <w:pPr>
        <w:jc w:val="left"/>
      </w:pPr>
    </w:p>
    <w:p>
      <w:r>
        <w:rPr>
          <w:sz w:val="22"/>
        </w:rPr>
        <w:t>Unknown speaker 08:07</w:t>
      </w:r>
    </w:p>
    <w:p>
      <w:r>
        <w:rPr>
          <w:sz w:val="22"/>
        </w:rPr>
        <w:t>Al ciclo 25 2, su matrícula asciende a 77,025 estudiantes en licenciatura y posgrado.</w:t>
      </w:r>
    </w:p>
    <w:p>
      <w:pPr>
        <w:jc w:val="left"/>
      </w:pPr>
    </w:p>
    <w:p>
      <w:r>
        <w:rPr>
          <w:sz w:val="22"/>
        </w:rPr>
        <w:t>Unknown speaker 08:14</w:t>
      </w:r>
    </w:p>
    <w:p>
      <w:r>
        <w:rPr>
          <w:sz w:val="22"/>
        </w:rPr>
        <w:t>De ellos, 63% son mujeres y el 37% hombres, distribuidos en 36 programas de licenciatura y 15 de posgrado, cinco especialidades, siete maestrías y tres doctorados.</w:t>
      </w:r>
    </w:p>
    <w:p>
      <w:pPr>
        <w:jc w:val="left"/>
      </w:pPr>
    </w:p>
    <w:p>
      <w:r>
        <w:rPr>
          <w:sz w:val="22"/>
        </w:rPr>
        <w:t>Unknown speaker 08:29</w:t>
      </w:r>
    </w:p>
    <w:p>
      <w:r>
        <w:rPr>
          <w:sz w:val="22"/>
        </w:rPr>
        <w:t>Ya están en funcionamiento unidades académicas en la Ciudad de México que ya conocíamos, vamos a hacer una más en Tlalpan.</w:t>
      </w:r>
    </w:p>
    <w:p>
      <w:pPr>
        <w:jc w:val="left"/>
      </w:pPr>
    </w:p>
    <w:p>
      <w:r>
        <w:rPr>
          <w:sz w:val="22"/>
        </w:rPr>
        <w:t>Unknown speaker 08:35</w:t>
      </w:r>
    </w:p>
    <w:p>
      <w:r>
        <w:rPr>
          <w:sz w:val="22"/>
        </w:rPr>
        <w:t>Está la primera que estuvo fuera era de Comitán de Domínguez en Chiapas, inauguramos recientemente la de Tijuana, la de Chalco, la de Chimalhuacán y Naucalpan de Juárez, Estado de México, la de la se inicia la construcción y se va a inaugurar pronto la de Teotihuacán, Tlaxcala y la de Soledad de Graciano, San Luis en San Luis Potosí y Canasín en Yucatán.</w:t>
      </w:r>
    </w:p>
    <w:p>
      <w:pPr>
        <w:jc w:val="left"/>
      </w:pPr>
    </w:p>
    <w:p>
      <w:r>
        <w:rPr>
          <w:sz w:val="22"/>
        </w:rPr>
        <w:t>Unknown speaker 09:00</w:t>
      </w:r>
    </w:p>
    <w:p>
      <w:r>
        <w:rPr>
          <w:sz w:val="22"/>
        </w:rPr>
        <w:t>Pero los Castellanos es una universidad que expande horizontes y que expresa la vocación del gobierno de la doctora Sheinbaum de llevar la educación superior donde más se necesita.</w:t>
      </w:r>
    </w:p>
    <w:p>
      <w:pPr>
        <w:jc w:val="left"/>
      </w:pPr>
    </w:p>
    <w:p>
      <w:r>
        <w:rPr>
          <w:sz w:val="22"/>
        </w:rPr>
        <w:t>Unknown speaker 09:12</w:t>
      </w:r>
    </w:p>
    <w:p>
      <w:r>
        <w:rPr>
          <w:sz w:val="22"/>
        </w:rPr>
        <w:t>Otro tema prioritario que hemos abordado desde la City es la educación dual, en conjunto con la SEP, la Nules y el Consejo Coordinador Empresarial, firmamos en enero de este año un acuerdo para fortalecer la formación profesional y atender las necesidades del sector productivo nacional.</w:t>
      </w:r>
    </w:p>
    <w:p>
      <w:pPr>
        <w:jc w:val="left"/>
      </w:pPr>
    </w:p>
    <w:p>
      <w:r>
        <w:rPr>
          <w:sz w:val="22"/>
        </w:rPr>
        <w:t>Unknown speaker 09:30</w:t>
      </w:r>
    </w:p>
    <w:p>
      <w:r>
        <w:rPr>
          <w:sz w:val="22"/>
        </w:rPr>
        <w:t>Quiero destacar también que los centros públicos de investigación de la City han participado activamente en las mesas de trabajo del Consejo Educativo para la transformación productiva y la innovación y que tienen como objetivo principal identificar las necesidades de formación en el sector productivo para actualizar los planes y programas de estudio y diseñar programas curriculares acordes a los nuevos a los nuevos retos de la formación profesional.</w:t>
      </w:r>
    </w:p>
    <w:p>
      <w:pPr>
        <w:jc w:val="left"/>
      </w:pPr>
    </w:p>
    <w:p>
      <w:r>
        <w:rPr>
          <w:sz w:val="22"/>
        </w:rPr>
        <w:t>Unknown speaker 09:59</w:t>
      </w:r>
    </w:p>
    <w:p>
      <w:r>
        <w:rPr>
          <w:sz w:val="22"/>
        </w:rPr>
        <w:t>Con esto dejar.</w:t>
      </w:r>
    </w:p>
    <w:p>
      <w:pPr>
        <w:jc w:val="left"/>
      </w:pPr>
    </w:p>
    <w:p>
      <w:r>
        <w:rPr>
          <w:sz w:val="22"/>
        </w:rPr>
        <w:t>Unknown speaker 10:00</w:t>
      </w:r>
    </w:p>
    <w:p>
      <w:r>
        <w:rPr>
          <w:sz w:val="22"/>
        </w:rPr>
        <w:t>quería</w:t>
      </w:r>
    </w:p>
    <w:p>
      <w:pPr>
        <w:jc w:val="left"/>
      </w:pPr>
    </w:p>
    <w:p>
      <w:r>
        <w:rPr>
          <w:sz w:val="22"/>
        </w:rPr>
        <w:t>Unknown speaker 10:01</w:t>
      </w:r>
    </w:p>
    <w:p>
      <w:r>
        <w:rPr>
          <w:sz w:val="22"/>
        </w:rPr>
        <w:t>el informe que quería señalar sobre todo</w:t>
      </w:r>
    </w:p>
    <w:p>
      <w:pPr>
        <w:jc w:val="left"/>
      </w:pPr>
    </w:p>
    <w:p>
      <w:r>
        <w:rPr>
          <w:sz w:val="22"/>
        </w:rPr>
        <w:t>Unknown speaker 10:05</w:t>
      </w:r>
    </w:p>
    <w:p>
      <w:r>
        <w:rPr>
          <w:sz w:val="22"/>
        </w:rPr>
        <w:t>los foros que hicimos para discutir cómo vamos a evaluar y cómo vamos a distribuir las becas de posgrado.</w:t>
      </w:r>
    </w:p>
    <w:p>
      <w:pPr>
        <w:jc w:val="left"/>
      </w:pPr>
    </w:p>
    <w:p>
      <w:r>
        <w:rPr>
          <w:sz w:val="22"/>
        </w:rPr>
        <w:t>Unknown speaker 10:12</w:t>
      </w:r>
    </w:p>
    <w:p>
      <w:r>
        <w:rPr>
          <w:sz w:val="22"/>
        </w:rPr>
        <w:t>Cualquier pregunta estoy a sus órdenes.</w:t>
      </w:r>
    </w:p>
    <w:p>
      <w:pPr>
        <w:jc w:val="left"/>
      </w:pPr>
    </w:p>
    <w:p>
      <w:r>
        <w:rPr>
          <w:sz w:val="22"/>
        </w:rPr>
        <w:t>Unknown speaker 10:14</w:t>
      </w:r>
    </w:p>
    <w:p>
      <w:r>
        <w:rPr>
          <w:sz w:val="22"/>
        </w:rPr>
        <w:t>Gracias.</w:t>
      </w:r>
    </w:p>
    <w:p>
      <w:pPr>
        <w:jc w:val="left"/>
      </w:pPr>
    </w:p>
    <w:p>
      <w:r>
        <w:rPr>
          <w:sz w:val="22"/>
        </w:rPr>
        <w:t>Unknown speaker 10:16</w:t>
      </w:r>
    </w:p>
    <w:p>
      <w:r>
        <w:rPr>
          <w:sz w:val="22"/>
        </w:rPr>
        <w:t>Agradecemos sinceramente las palabras de la doctora Rosaura Ruiz.</w:t>
      </w:r>
    </w:p>
    <w:p>
      <w:pPr>
        <w:jc w:val="left"/>
      </w:pPr>
    </w:p>
    <w:p>
      <w:r>
        <w:rPr>
          <w:sz w:val="22"/>
        </w:rPr>
        <w:t>Unknown speaker 10:21</w:t>
      </w:r>
    </w:p>
    <w:p>
      <w:r>
        <w:rPr>
          <w:sz w:val="22"/>
        </w:rPr>
        <w:t>Ahora, para dar inicio formal a esta 17a sesión ordinaria del Conaces, damos la palabra al secretariado técnico, conjunto de este órgano colegial.</w:t>
      </w:r>
    </w:p>
    <w:p>
      <w:pPr>
        <w:jc w:val="left"/>
      </w:pPr>
    </w:p>
    <w:p>
      <w:r>
        <w:rPr>
          <w:sz w:val="22"/>
        </w:rPr>
        <w:t>Unknown speaker 10:32</w:t>
      </w:r>
    </w:p>
    <w:p>
      <w:r>
        <w:rPr>
          <w:sz w:val="22"/>
        </w:rPr>
        <w:t>Hace uso de la voz el secretario de Educación Superior, doctor Ricardo Villanueva Lomelí.</w:t>
      </w:r>
    </w:p>
    <w:p>
      <w:pPr>
        <w:jc w:val="left"/>
      </w:pPr>
    </w:p>
    <w:p>
      <w:r>
        <w:rPr>
          <w:sz w:val="22"/>
        </w:rPr>
        <w:t>Unknown speaker 10:39</w:t>
      </w:r>
    </w:p>
    <w:p>
      <w:r>
        <w:rPr>
          <w:sz w:val="22"/>
        </w:rPr>
        <w:t>Bueno,</w:t>
      </w:r>
    </w:p>
    <w:p>
      <w:pPr>
        <w:jc w:val="left"/>
      </w:pPr>
    </w:p>
    <w:p>
      <w:r>
        <w:rPr>
          <w:sz w:val="22"/>
        </w:rPr>
        <w:t>Unknown speaker 10:40</w:t>
      </w:r>
    </w:p>
    <w:p>
      <w:r>
        <w:rPr>
          <w:sz w:val="22"/>
        </w:rPr>
        <w:t>pues muy buenos días a a todos los miembros de este consejo, agradecemos sinceramente la asistencia de todas y todos ustedes, tanto de quienes se encuentran aquí presentes como los que participan por la</w:t>
      </w:r>
    </w:p>
    <w:p>
      <w:pPr>
        <w:jc w:val="left"/>
      </w:pPr>
    </w:p>
    <w:p>
      <w:r>
        <w:rPr>
          <w:sz w:val="22"/>
        </w:rPr>
        <w:t>Unknown speaker 10:52</w:t>
      </w:r>
    </w:p>
    <w:p>
      <w:r>
        <w:rPr>
          <w:sz w:val="22"/>
        </w:rPr>
        <w:t>video de la videoconferencia.</w:t>
      </w:r>
    </w:p>
    <w:p>
      <w:pPr>
        <w:jc w:val="left"/>
      </w:pPr>
    </w:p>
    <w:p>
      <w:r>
        <w:rPr>
          <w:sz w:val="22"/>
        </w:rPr>
        <w:t>Unknown speaker 11:00</w:t>
      </w:r>
    </w:p>
    <w:p>
      <w:r>
        <w:rPr>
          <w:sz w:val="22"/>
        </w:rPr>
        <w:t>Les reiteramos en verdad la más cordial bienvenida a esta sesión del Conaces.</w:t>
      </w:r>
    </w:p>
    <w:p>
      <w:pPr>
        <w:jc w:val="left"/>
      </w:pPr>
    </w:p>
    <w:p>
      <w:r>
        <w:rPr>
          <w:sz w:val="22"/>
        </w:rPr>
        <w:t>Unknown speaker 11:01</w:t>
      </w:r>
    </w:p>
    <w:p>
      <w:r>
        <w:rPr>
          <w:sz w:val="22"/>
        </w:rPr>
        <w:t>Por instrucciones del maestro Mario Delgado, secretario de Educación eh de la Secretaría de Educación Pública</w:t>
      </w:r>
    </w:p>
    <w:p>
      <w:pPr>
        <w:jc w:val="left"/>
      </w:pPr>
    </w:p>
    <w:p>
      <w:r>
        <w:rPr>
          <w:sz w:val="22"/>
        </w:rPr>
        <w:t>Unknown speaker 11:03</w:t>
      </w:r>
    </w:p>
    <w:p>
      <w:r>
        <w:rPr>
          <w:sz w:val="22"/>
        </w:rPr>
        <w:t>y coordinador de este órgano colegiado, iniciamos con la verificación del quórum de la sesión.</w:t>
      </w:r>
    </w:p>
    <w:p>
      <w:pPr>
        <w:jc w:val="left"/>
      </w:pPr>
    </w:p>
    <w:p>
      <w:r>
        <w:rPr>
          <w:sz w:val="22"/>
        </w:rPr>
        <w:t>Unknown speaker 11:15</w:t>
      </w:r>
    </w:p>
    <w:p>
      <w:r>
        <w:rPr>
          <w:sz w:val="22"/>
        </w:rPr>
        <w:t>Al respecto, les informo que de conformidad con el artículo 52 de la Ley General de Educación Superior relativo a la integración del Conaces, siendo las 10 horas con 21 minutos del día 24 de septiembre de 2025, se declara</w:t>
      </w:r>
    </w:p>
    <w:p>
      <w:pPr>
        <w:jc w:val="left"/>
      </w:pPr>
    </w:p>
    <w:p>
      <w:r>
        <w:rPr>
          <w:sz w:val="22"/>
        </w:rPr>
        <w:t>Unknown speaker 11:30</w:t>
      </w:r>
    </w:p>
    <w:p>
      <w:r>
        <w:rPr>
          <w:sz w:val="22"/>
        </w:rPr>
        <w:t>que existe</w:t>
      </w:r>
    </w:p>
    <w:p>
      <w:pPr>
        <w:jc w:val="left"/>
      </w:pPr>
    </w:p>
    <w:p>
      <w:r>
        <w:rPr>
          <w:sz w:val="22"/>
        </w:rPr>
        <w:t>Unknown speaker 11:31</w:t>
      </w:r>
    </w:p>
    <w:p>
      <w:r>
        <w:rPr>
          <w:sz w:val="22"/>
        </w:rPr>
        <w:t>para la instalación</w:t>
      </w:r>
    </w:p>
    <w:p>
      <w:pPr>
        <w:jc w:val="left"/>
      </w:pPr>
    </w:p>
    <w:p>
      <w:r>
        <w:rPr>
          <w:sz w:val="22"/>
        </w:rPr>
        <w:t>Unknown speaker 11:34</w:t>
      </w:r>
    </w:p>
    <w:p>
      <w:r>
        <w:rPr>
          <w:sz w:val="22"/>
        </w:rPr>
        <w:t>Listo.</w:t>
      </w:r>
    </w:p>
    <w:p>
      <w:pPr>
        <w:jc w:val="left"/>
      </w:pPr>
    </w:p>
    <w:p>
      <w:r>
        <w:rPr>
          <w:sz w:val="22"/>
        </w:rPr>
        <w:t>Unknown speaker 11:37</w:t>
      </w:r>
    </w:p>
    <w:p>
      <w:r>
        <w:rPr>
          <w:sz w:val="22"/>
        </w:rPr>
        <w:t>para la instalación de la 17a sesión.</w:t>
      </w:r>
    </w:p>
    <w:p>
      <w:pPr>
        <w:jc w:val="left"/>
      </w:pPr>
    </w:p>
    <w:p>
      <w:r>
        <w:rPr>
          <w:sz w:val="22"/>
        </w:rPr>
        <w:t>Unknown speaker 11:41</w:t>
      </w:r>
    </w:p>
    <w:p>
      <w:r>
        <w:rPr>
          <w:sz w:val="22"/>
        </w:rPr>
        <w:t>Sí, siempre pasa, ¿no?</w:t>
      </w:r>
    </w:p>
    <w:p>
      <w:pPr>
        <w:jc w:val="left"/>
      </w:pPr>
    </w:p>
    <w:p>
      <w:r>
        <w:rPr>
          <w:sz w:val="22"/>
        </w:rPr>
        <w:t>Unknown speaker 11:43</w:t>
      </w:r>
    </w:p>
    <w:p>
      <w:r>
        <w:rPr>
          <w:sz w:val="22"/>
        </w:rPr>
        <w:t>Este</w:t>
      </w:r>
    </w:p>
    <w:p>
      <w:pPr>
        <w:jc w:val="left"/>
      </w:pPr>
    </w:p>
    <w:p>
      <w:r>
        <w:rPr>
          <w:sz w:val="22"/>
        </w:rPr>
        <w:t>Unknown speaker 11:44</w:t>
      </w:r>
    </w:p>
    <w:p>
      <w:r>
        <w:rPr>
          <w:sz w:val="22"/>
        </w:rPr>
        <w:t>no estaría padre si un zoom si no alguien se le fuera el sonido, ¿no?</w:t>
      </w:r>
    </w:p>
    <w:p>
      <w:pPr>
        <w:jc w:val="left"/>
      </w:pPr>
    </w:p>
    <w:p>
      <w:r>
        <w:rPr>
          <w:sz w:val="22"/>
        </w:rPr>
        <w:t>Unknown speaker 11:48</w:t>
      </w:r>
    </w:p>
    <w:p>
      <w:r>
        <w:rPr>
          <w:sz w:val="22"/>
        </w:rPr>
        <w:t>Mientras nadie se esté bañando con la cámara, todo está bien, ¿no?</w:t>
      </w:r>
    </w:p>
    <w:p>
      <w:pPr>
        <w:jc w:val="left"/>
      </w:pPr>
    </w:p>
    <w:p>
      <w:r>
        <w:rPr>
          <w:sz w:val="22"/>
        </w:rPr>
        <w:t>Unknown speaker 11:53</w:t>
      </w:r>
    </w:p>
    <w:p>
      <w:r>
        <w:rPr>
          <w:sz w:val="22"/>
        </w:rPr>
        <w:t>Este</w:t>
      </w:r>
    </w:p>
    <w:p>
      <w:pPr>
        <w:jc w:val="left"/>
      </w:pPr>
    </w:p>
    <w:p>
      <w:r>
        <w:rPr>
          <w:sz w:val="22"/>
        </w:rPr>
        <w:t>Unknown speaker 11:55</w:t>
      </w:r>
    </w:p>
    <w:p>
      <w:r>
        <w:rPr>
          <w:sz w:val="22"/>
        </w:rPr>
        <w:t>eh Consejo Nacional para la coordinación</w:t>
      </w:r>
    </w:p>
    <w:p>
      <w:pPr>
        <w:jc w:val="left"/>
      </w:pPr>
    </w:p>
    <w:p>
      <w:r>
        <w:rPr>
          <w:sz w:val="22"/>
        </w:rPr>
        <w:t>Unknown speaker 11:57</w:t>
      </w:r>
    </w:p>
    <w:p>
      <w:r>
        <w:rPr>
          <w:sz w:val="22"/>
        </w:rPr>
        <w:t>de la educación superior con ases.</w:t>
      </w:r>
    </w:p>
    <w:p>
      <w:pPr>
        <w:jc w:val="left"/>
      </w:pPr>
    </w:p>
    <w:p>
      <w:r>
        <w:rPr>
          <w:sz w:val="22"/>
        </w:rPr>
        <w:t>Unknown speaker 12:00</w:t>
      </w:r>
    </w:p>
    <w:p>
      <w:r>
        <w:rPr>
          <w:sz w:val="22"/>
        </w:rPr>
        <w:t>Por lo que los acuerdos tomados serán válidos y de pleno derecho.</w:t>
      </w:r>
    </w:p>
    <w:p>
      <w:pPr>
        <w:jc w:val="left"/>
      </w:pPr>
    </w:p>
    <w:p>
      <w:r>
        <w:rPr>
          <w:sz w:val="22"/>
        </w:rPr>
        <w:t>Unknown speaker 12:02</w:t>
      </w:r>
    </w:p>
    <w:p>
      <w:r>
        <w:rPr>
          <w:sz w:val="22"/>
        </w:rPr>
        <w:t>Se solicita, por favor, que se proyecte para su consideración la propuesta del acuerdo.</w:t>
      </w:r>
    </w:p>
    <w:p>
      <w:pPr>
        <w:jc w:val="left"/>
      </w:pPr>
    </w:p>
    <w:p>
      <w:r>
        <w:rPr>
          <w:sz w:val="22"/>
        </w:rPr>
        <w:t>Unknown speaker 12:08</w:t>
      </w:r>
    </w:p>
    <w:p>
      <w:r>
        <w:rPr>
          <w:sz w:val="22"/>
        </w:rPr>
        <w:t>Acuerdo que dice, los integrantes del Consejo Nacional para la coordinación de la educación superior con ases, aprueban la instalación de su 17a sesión ordinaria al existir el quórum legal para sesionar.</w:t>
      </w:r>
    </w:p>
    <w:p>
      <w:pPr>
        <w:jc w:val="left"/>
      </w:pPr>
    </w:p>
    <w:p>
      <w:r>
        <w:rPr>
          <w:sz w:val="22"/>
        </w:rPr>
        <w:t>Unknown speaker 12:33</w:t>
      </w:r>
    </w:p>
    <w:p>
      <w:r>
        <w:rPr>
          <w:sz w:val="22"/>
        </w:rPr>
        <w:t>Bueno, más bien se les pregunta si hay algún comentario respecto a este acuerdo, ¿no, verdad?</w:t>
      </w:r>
    </w:p>
    <w:p>
      <w:pPr>
        <w:jc w:val="left"/>
      </w:pPr>
    </w:p>
    <w:p>
      <w:r>
        <w:rPr>
          <w:sz w:val="22"/>
        </w:rPr>
        <w:t>Unknown speaker 12:39</w:t>
      </w:r>
    </w:p>
    <w:p>
      <w:r>
        <w:rPr>
          <w:sz w:val="22"/>
        </w:rPr>
        <w:t>Solo información.</w:t>
      </w:r>
    </w:p>
    <w:p>
      <w:pPr>
        <w:jc w:val="left"/>
      </w:pPr>
    </w:p>
    <w:p>
      <w:r>
        <w:rPr>
          <w:sz w:val="22"/>
        </w:rPr>
        <w:t>Unknown speaker 12:42</w:t>
      </w:r>
    </w:p>
    <w:p>
      <w:r>
        <w:rPr>
          <w:sz w:val="22"/>
        </w:rPr>
        <w:t>De no haber ningún acuerdo, este,</w:t>
      </w:r>
    </w:p>
    <w:p>
      <w:pPr>
        <w:jc w:val="left"/>
      </w:pPr>
    </w:p>
    <w:p>
      <w:r>
        <w:rPr>
          <w:sz w:val="22"/>
        </w:rPr>
        <w:t>Unknown speaker 12:46</w:t>
      </w:r>
    </w:p>
    <w:p>
      <w:r>
        <w:rPr>
          <w:sz w:val="22"/>
        </w:rPr>
        <w:t>digo, de que no hay ningún comentario, perdón.</w:t>
      </w:r>
    </w:p>
    <w:p>
      <w:pPr>
        <w:jc w:val="left"/>
      </w:pPr>
    </w:p>
    <w:p>
      <w:r>
        <w:rPr>
          <w:sz w:val="22"/>
        </w:rPr>
        <w:t>Unknown speaker 12:51</w:t>
      </w:r>
    </w:p>
    <w:p>
      <w:r>
        <w:rPr>
          <w:sz w:val="22"/>
        </w:rPr>
        <w:t>Entonces, se somete a votación el acuerdo proyectado,</w:t>
      </w:r>
    </w:p>
    <w:p>
      <w:pPr>
        <w:jc w:val="left"/>
      </w:pPr>
    </w:p>
    <w:p>
      <w:r>
        <w:rPr>
          <w:sz w:val="22"/>
        </w:rPr>
        <w:t>Unknown speaker 12:54</w:t>
      </w:r>
    </w:p>
    <w:p>
      <w:r>
        <w:rPr>
          <w:sz w:val="22"/>
        </w:rPr>
        <w:t>los que estén por la negativa, sí van a manifestar no levantando la mano.</w:t>
      </w:r>
    </w:p>
    <w:p>
      <w:pPr>
        <w:jc w:val="left"/>
      </w:pPr>
    </w:p>
    <w:p>
      <w:r>
        <w:rPr>
          <w:sz w:val="22"/>
        </w:rPr>
        <w:t>Unknown speaker 13:01</w:t>
      </w:r>
    </w:p>
    <w:p>
      <w:r>
        <w:rPr>
          <w:sz w:val="22"/>
        </w:rPr>
        <w:t>Si me ayudan por la negativa primero, ¿no?</w:t>
      </w:r>
    </w:p>
    <w:p>
      <w:pPr>
        <w:jc w:val="left"/>
      </w:pPr>
    </w:p>
    <w:p>
      <w:r>
        <w:rPr>
          <w:sz w:val="22"/>
        </w:rPr>
        <w:t>Unknown speaker 13:05</w:t>
      </w:r>
    </w:p>
    <w:p>
      <w:r>
        <w:rPr>
          <w:sz w:val="22"/>
        </w:rPr>
        <w:t>¿Alguna abstención?</w:t>
      </w:r>
    </w:p>
    <w:p>
      <w:pPr>
        <w:jc w:val="left"/>
      </w:pPr>
    </w:p>
    <w:p>
      <w:r>
        <w:rPr>
          <w:sz w:val="22"/>
        </w:rPr>
        <w:t>Unknown speaker 13:08</w:t>
      </w:r>
    </w:p>
    <w:p>
      <w:r>
        <w:rPr>
          <w:sz w:val="22"/>
        </w:rPr>
        <w:t>Si hubiera alguna me avisan en en las pantallas, ¿verdad?</w:t>
      </w:r>
    </w:p>
    <w:p>
      <w:pPr>
        <w:jc w:val="left"/>
      </w:pPr>
    </w:p>
    <w:p>
      <w:r>
        <w:rPr>
          <w:sz w:val="22"/>
        </w:rPr>
        <w:t>Unknown speaker 13:12</w:t>
      </w:r>
    </w:p>
    <w:p>
      <w:r>
        <w:rPr>
          <w:sz w:val="22"/>
        </w:rPr>
        <w:t>Okay.</w:t>
      </w:r>
    </w:p>
    <w:p>
      <w:pPr>
        <w:jc w:val="left"/>
      </w:pPr>
    </w:p>
    <w:p>
      <w:r>
        <w:rPr>
          <w:sz w:val="22"/>
        </w:rPr>
        <w:t>Unknown speaker 13:14</w:t>
      </w:r>
    </w:p>
    <w:p>
      <w:r>
        <w:rPr>
          <w:sz w:val="22"/>
        </w:rPr>
        <w:t>Bueno, al no haber ninguna activa, eh, ni ninguna abstención, quiere decir que se aprueba por unanimidad eh por la afirmativa este acuerdo, ¿no?</w:t>
      </w:r>
    </w:p>
    <w:p>
      <w:pPr>
        <w:jc w:val="left"/>
      </w:pPr>
    </w:p>
    <w:p>
      <w:r>
        <w:rPr>
          <w:sz w:val="22"/>
        </w:rPr>
        <w:t>Unknown speaker 13:24</w:t>
      </w:r>
    </w:p>
    <w:p>
      <w:r>
        <w:rPr>
          <w:sz w:val="22"/>
        </w:rPr>
        <w:t>Para seguir con el desahogo del orden del día y de no tener inconveniente, me gustaría cederle la palabra al doctor Luis Armando González Placencia, como parte de este secretariado técnico conjunto y aprovecho para agradecerle una vez más la anfitrionía a la Nuyes por recibirnos aquí en su casa.</w:t>
      </w:r>
    </w:p>
    <w:p>
      <w:pPr>
        <w:jc w:val="left"/>
      </w:pPr>
    </w:p>
    <w:p>
      <w:r>
        <w:rPr>
          <w:sz w:val="22"/>
        </w:rPr>
        <w:t>Unknown speaker 13:40</w:t>
      </w:r>
    </w:p>
    <w:p>
      <w:r>
        <w:rPr>
          <w:sz w:val="22"/>
        </w:rPr>
        <w:t>Muchas gracias, Luis Armando.</w:t>
      </w:r>
    </w:p>
    <w:p>
      <w:pPr>
        <w:jc w:val="left"/>
      </w:pPr>
    </w:p>
    <w:p>
      <w:r>
        <w:rPr>
          <w:sz w:val="22"/>
        </w:rPr>
        <w:t>Unknown speaker 13:40</w:t>
      </w:r>
    </w:p>
    <w:p>
      <w:r>
        <w:rPr>
          <w:sz w:val="22"/>
        </w:rPr>
        <w:t>Gracias, subsecretario.</w:t>
      </w:r>
    </w:p>
    <w:p>
      <w:pPr>
        <w:jc w:val="left"/>
      </w:pPr>
    </w:p>
    <w:p>
      <w:r>
        <w:rPr>
          <w:sz w:val="22"/>
        </w:rPr>
        <w:t>Unknown speaker 13:41</w:t>
      </w:r>
    </w:p>
    <w:p>
      <w:r>
        <w:rPr>
          <w:sz w:val="22"/>
        </w:rPr>
        <w:t>Muy buenos días a todas y todos, bienvenidas, bienvenidos a la Nuyes, siempre es un placer poder tener estas sesiones aquí.</w:t>
      </w:r>
    </w:p>
    <w:p>
      <w:pPr>
        <w:jc w:val="left"/>
      </w:pPr>
    </w:p>
    <w:p>
      <w:r>
        <w:rPr>
          <w:sz w:val="22"/>
        </w:rPr>
        <w:t>Unknown speaker 13:50</w:t>
      </w:r>
    </w:p>
    <w:p>
      <w:r>
        <w:rPr>
          <w:sz w:val="22"/>
        </w:rPr>
        <w:t>Eh, bueno, pues vamos a la al siguiente punto del orden del día, lectura y en su caso aprobación del orden del día,</w:t>
      </w:r>
    </w:p>
    <w:p>
      <w:pPr>
        <w:jc w:val="left"/>
      </w:pPr>
    </w:p>
    <w:p>
      <w:r>
        <w:rPr>
          <w:sz w:val="22"/>
        </w:rPr>
        <w:t>Unknown speaker 13:57</w:t>
      </w:r>
    </w:p>
    <w:p>
      <w:r>
        <w:rPr>
          <w:sz w:val="22"/>
        </w:rPr>
        <w:t>que les fue enviado con anticipación, lo vamos a proyectar solamente para que ustedes lo tengan a la vista, pero más bien eh,</w:t>
      </w:r>
    </w:p>
    <w:p>
      <w:pPr>
        <w:jc w:val="left"/>
      </w:pPr>
    </w:p>
    <w:p>
      <w:r>
        <w:rPr>
          <w:sz w:val="22"/>
        </w:rPr>
        <w:t>Unknown speaker 14:07</w:t>
      </w:r>
    </w:p>
    <w:p>
      <w:r>
        <w:rPr>
          <w:sz w:val="22"/>
        </w:rPr>
        <w:t>les preguntaría si hay alguna, algún comentario en torno al orden del día.</w:t>
      </w:r>
    </w:p>
    <w:p>
      <w:pPr>
        <w:jc w:val="left"/>
      </w:pPr>
    </w:p>
    <w:p>
      <w:r>
        <w:rPr>
          <w:sz w:val="22"/>
        </w:rPr>
        <w:t>Unknown speaker 14:13</w:t>
      </w:r>
    </w:p>
    <w:p>
      <w:r>
        <w:rPr>
          <w:sz w:val="22"/>
        </w:rPr>
        <w:t>Si no lo hay, entonces podemos</w:t>
      </w:r>
    </w:p>
    <w:p>
      <w:pPr>
        <w:jc w:val="left"/>
      </w:pPr>
    </w:p>
    <w:p>
      <w:r>
        <w:rPr>
          <w:sz w:val="22"/>
        </w:rPr>
        <w:t>Unknown speaker 14:16</w:t>
      </w:r>
    </w:p>
    <w:p>
      <w:r>
        <w:rPr>
          <w:sz w:val="22"/>
        </w:rPr>
        <w:t>pasar a la votación respectiva.</w:t>
      </w:r>
    </w:p>
    <w:p>
      <w:pPr>
        <w:jc w:val="left"/>
      </w:pPr>
    </w:p>
    <w:p>
      <w:r>
        <w:rPr>
          <w:sz w:val="22"/>
        </w:rPr>
        <w:t>Unknown speaker 14:20</w:t>
      </w:r>
    </w:p>
    <w:p>
      <w:r>
        <w:rPr>
          <w:sz w:val="22"/>
        </w:rPr>
        <w:t>Eh, quienes estén en contra del orden del día.</w:t>
      </w:r>
    </w:p>
    <w:p>
      <w:pPr>
        <w:jc w:val="left"/>
      </w:pPr>
    </w:p>
    <w:p>
      <w:r>
        <w:rPr>
          <w:sz w:val="22"/>
        </w:rPr>
        <w:t>Unknown speaker 14:25</w:t>
      </w:r>
    </w:p>
    <w:p>
      <w:r>
        <w:rPr>
          <w:sz w:val="22"/>
        </w:rPr>
        <w:t>Eh, abstenciones.</w:t>
      </w:r>
    </w:p>
    <w:p>
      <w:pPr>
        <w:jc w:val="left"/>
      </w:pPr>
    </w:p>
    <w:p>
      <w:r>
        <w:rPr>
          <w:sz w:val="22"/>
        </w:rPr>
        <w:t>Unknown speaker 14:27</w:t>
      </w:r>
    </w:p>
    <w:p>
      <w:r>
        <w:rPr>
          <w:sz w:val="22"/>
        </w:rPr>
        <w:t>A favor.</w:t>
      </w:r>
    </w:p>
    <w:p>
      <w:pPr>
        <w:jc w:val="left"/>
      </w:pPr>
    </w:p>
    <w:p>
      <w:r>
        <w:rPr>
          <w:sz w:val="22"/>
        </w:rPr>
        <w:t>Unknown speaker 14:30</w:t>
      </w:r>
    </w:p>
    <w:p>
      <w:r>
        <w:rPr>
          <w:sz w:val="22"/>
        </w:rPr>
        <w:t>Aprobamos entonces el orden del día por unanimidad.</w:t>
      </w:r>
    </w:p>
    <w:p>
      <w:pPr>
        <w:jc w:val="left"/>
      </w:pPr>
    </w:p>
    <w:p>
      <w:r>
        <w:rPr>
          <w:sz w:val="22"/>
        </w:rPr>
        <w:t>Unknown speaker 14:34</w:t>
      </w:r>
    </w:p>
    <w:p>
      <w:r>
        <w:rPr>
          <w:sz w:val="22"/>
        </w:rPr>
        <w:t>Y pasamos al punto número tres, relativo al acta de la sesión anterior, igualmente el acta les fue enviada con anterioridad.</w:t>
      </w:r>
    </w:p>
    <w:p>
      <w:pPr>
        <w:jc w:val="left"/>
      </w:pPr>
    </w:p>
    <w:p>
      <w:r>
        <w:rPr>
          <w:sz w:val="22"/>
        </w:rPr>
        <w:t>Unknown speaker 14:43</w:t>
      </w:r>
    </w:p>
    <w:p>
      <w:r>
        <w:rPr>
          <w:sz w:val="22"/>
        </w:rPr>
        <w:t>Eh, igual les pregunto si hay algún comentario en relación con el acta, alguna modificación.</w:t>
      </w:r>
    </w:p>
    <w:p>
      <w:pPr>
        <w:jc w:val="left"/>
      </w:pPr>
    </w:p>
    <w:p>
      <w:r>
        <w:rPr>
          <w:sz w:val="22"/>
        </w:rPr>
        <w:t>Unknown speaker 14:52</w:t>
      </w:r>
    </w:p>
    <w:p>
      <w:r>
        <w:rPr>
          <w:sz w:val="22"/>
        </w:rPr>
        <w:t>Si no la hay, entonces igualmente podemos pasar a el acuerdo respectivo.</w:t>
      </w:r>
    </w:p>
    <w:p>
      <w:pPr>
        <w:jc w:val="left"/>
      </w:pPr>
    </w:p>
    <w:p>
      <w:r>
        <w:rPr>
          <w:sz w:val="22"/>
        </w:rPr>
        <w:t>Unknown speaker 15:02</w:t>
      </w:r>
    </w:p>
    <w:p>
      <w:r>
        <w:rPr>
          <w:sz w:val="22"/>
        </w:rPr>
        <w:t>que sería el acuerdo.</w:t>
      </w:r>
    </w:p>
    <w:p>
      <w:pPr>
        <w:jc w:val="left"/>
      </w:pPr>
    </w:p>
    <w:p>
      <w:r>
        <w:rPr>
          <w:sz w:val="22"/>
        </w:rPr>
        <w:t>Unknown speaker 15:03</w:t>
      </w:r>
    </w:p>
    <w:p>
      <w:r>
        <w:rPr>
          <w:sz w:val="22"/>
        </w:rPr>
        <w:t>S.o.conaces.17a.3.</w:t>
      </w:r>
    </w:p>
    <w:p>
      <w:pPr>
        <w:jc w:val="left"/>
      </w:pPr>
    </w:p>
    <w:p>
      <w:r>
        <w:rPr>
          <w:sz w:val="22"/>
        </w:rPr>
        <w:t>Unknown speaker 15:07</w:t>
      </w:r>
    </w:p>
    <w:p>
      <w:r>
        <w:rPr>
          <w:sz w:val="22"/>
        </w:rPr>
        <w:t>El conaces da cuenta de la presentación y aprueba el acta de su decimosexta sesión ordinaria.</w:t>
      </w:r>
    </w:p>
    <w:p>
      <w:pPr>
        <w:jc w:val="left"/>
      </w:pPr>
    </w:p>
    <w:p>
      <w:r>
        <w:rPr>
          <w:sz w:val="22"/>
        </w:rPr>
        <w:t>Unknown speaker 15:12</w:t>
      </w:r>
    </w:p>
    <w:p>
      <w:r>
        <w:rPr>
          <w:sz w:val="22"/>
        </w:rPr>
        <w:t>Quienes estén por la negativa.</w:t>
      </w:r>
    </w:p>
    <w:p>
      <w:pPr>
        <w:jc w:val="left"/>
      </w:pPr>
    </w:p>
    <w:p>
      <w:r>
        <w:rPr>
          <w:sz w:val="22"/>
        </w:rPr>
        <w:t>Unknown speaker 15:16</w:t>
      </w:r>
    </w:p>
    <w:p>
      <w:r>
        <w:rPr>
          <w:sz w:val="22"/>
        </w:rPr>
        <w:t>Abstenciones.</w:t>
      </w:r>
    </w:p>
    <w:p>
      <w:pPr>
        <w:jc w:val="left"/>
      </w:pPr>
    </w:p>
    <w:p>
      <w:r>
        <w:rPr>
          <w:sz w:val="22"/>
        </w:rPr>
        <w:t>Unknown speaker 15:18</w:t>
      </w:r>
    </w:p>
    <w:p>
      <w:r>
        <w:rPr>
          <w:sz w:val="22"/>
        </w:rPr>
        <w:t>Aprobamos por unanimidad entonces.</w:t>
      </w:r>
    </w:p>
    <w:p>
      <w:pPr>
        <w:jc w:val="left"/>
      </w:pPr>
    </w:p>
    <w:p>
      <w:r>
        <w:rPr>
          <w:sz w:val="22"/>
        </w:rPr>
        <w:t>Unknown speaker 15:23</w:t>
      </w:r>
    </w:p>
    <w:p>
      <w:r>
        <w:rPr>
          <w:sz w:val="22"/>
        </w:rPr>
        <w:t>Estupendo.</w:t>
      </w:r>
    </w:p>
    <w:p>
      <w:pPr>
        <w:jc w:val="left"/>
      </w:pPr>
    </w:p>
    <w:p>
      <w:r>
        <w:rPr>
          <w:sz w:val="22"/>
        </w:rPr>
        <w:t>Unknown speaker 15:24</w:t>
      </w:r>
    </w:p>
    <w:p>
      <w:r>
        <w:rPr>
          <w:sz w:val="22"/>
        </w:rPr>
        <w:t>En lo que toca el punto número cuatro, el secretariado técnico conjunto les presenta un cuadro que contiene el seguimiento de los acuerdos del conaces.Este cuadro lo vamos a ver ahora en pantalla, pero mientras tanto, eh voy a a ir haciendo los comentarios pertinentes.</w:t>
      </w:r>
    </w:p>
    <w:p>
      <w:pPr>
        <w:jc w:val="left"/>
      </w:pPr>
    </w:p>
    <w:p>
      <w:r>
        <w:rPr>
          <w:sz w:val="22"/>
        </w:rPr>
        <w:t>Unknown speaker 15:45</w:t>
      </w:r>
    </w:p>
    <w:p>
      <w:r>
        <w:rPr>
          <w:sz w:val="22"/>
        </w:rPr>
        <w:t>El primer acuerdo es el S.O.conaces.5.6 relativo a los avances en la armonización normativa en las entidades federativas.Se hace del conocimiento de ustedes que una vez que fue instalada la comisión del conaces encargada del acompañamiento a las coepes, la información con que cuenta el secretariado técnico conjunto respecto al estado que guarda la armonización de las legislaciones locales, ya le fue turnada al presidente de esa comisión, que fue recientemente instalada, para que sirva de insumo en los trabajos de acompañamiento en esa materia y con el fin de ayudar a que se avance con la mayor rapidez en la armonización de las legislaciones locales.</w:t>
      </w:r>
    </w:p>
    <w:p>
      <w:pPr>
        <w:jc w:val="left"/>
      </w:pPr>
    </w:p>
    <w:p>
      <w:r>
        <w:rPr>
          <w:sz w:val="22"/>
        </w:rPr>
        <w:t>Unknown speaker 16:28</w:t>
      </w:r>
    </w:p>
    <w:p>
      <w:r>
        <w:rPr>
          <w:sz w:val="22"/>
        </w:rPr>
        <w:t>El siguiente acuerdo del que daremos cuenta es el S.O.conaces.10.6 que se refiere al informe establecido en la fracción 20 del artículo 49 de la Ley General de Educación Superior.</w:t>
      </w:r>
    </w:p>
    <w:p>
      <w:pPr>
        <w:jc w:val="left"/>
      </w:pPr>
    </w:p>
    <w:p>
      <w:r>
        <w:rPr>
          <w:sz w:val="22"/>
        </w:rPr>
        <w:t>Unknown speaker 16:41</w:t>
      </w:r>
    </w:p>
    <w:p>
      <w:r>
        <w:rPr>
          <w:sz w:val="22"/>
        </w:rPr>
        <w:t>Este secretariado técnico conjunto informa que con la publicación del programa sectorial de educación 2025-2030, el pasado 5 de septiembre, y con la actualización de los perfiles estadísticos de las 32 entidades federativas correspondientes al ciclo escolar 2024-2025, se continuará con los trabajos de preparación del informe, alineándolo a lo establecido en el programa sectorial referido.</w:t>
      </w:r>
    </w:p>
    <w:p>
      <w:pPr>
        <w:jc w:val="left"/>
      </w:pPr>
    </w:p>
    <w:p>
      <w:r>
        <w:rPr>
          <w:sz w:val="22"/>
        </w:rPr>
        <w:t>Unknown speaker 17:10</w:t>
      </w:r>
    </w:p>
    <w:p>
      <w:r>
        <w:rPr>
          <w:sz w:val="22"/>
        </w:rPr>
        <w:t>Eh, finalmente el acuerdo S.O.conaces.16.5, mediante el cual el conaces aprobó la propuesta de comisiones de trabajo del conaces, así como su mecanismo de integración.Sobre este asunto, en sus carpetas sobra un informe ejecutivo que da cuenta del proceso de instalación de dichas comisiones en cumplimiento al acuerdo mencionado.</w:t>
      </w:r>
    </w:p>
    <w:p>
      <w:pPr>
        <w:jc w:val="left"/>
      </w:pPr>
    </w:p>
    <w:p>
      <w:r>
        <w:rPr>
          <w:sz w:val="22"/>
        </w:rPr>
        <w:t>Unknown speaker 17:34</w:t>
      </w:r>
    </w:p>
    <w:p>
      <w:r>
        <w:rPr>
          <w:sz w:val="22"/>
        </w:rPr>
        <w:t>Aquí eh.</w:t>
      </w:r>
    </w:p>
    <w:p>
      <w:pPr>
        <w:jc w:val="left"/>
      </w:pPr>
    </w:p>
    <w:p>
      <w:r>
        <w:rPr>
          <w:sz w:val="22"/>
        </w:rPr>
        <w:t>Unknown speaker 17:35</w:t>
      </w:r>
    </w:p>
    <w:p>
      <w:r>
        <w:rPr>
          <w:sz w:val="22"/>
        </w:rPr>
        <w:t>eh quisiera detenerme un poco para comentar este eh este informe, eh para lo cual abro la posibilidad de que alguna o alguno de ustedes haga algún comentario.</w:t>
      </w:r>
    </w:p>
    <w:p>
      <w:pPr>
        <w:jc w:val="left"/>
      </w:pPr>
    </w:p>
    <w:p>
      <w:r>
        <w:rPr>
          <w:sz w:val="22"/>
        </w:rPr>
        <w:t>Unknown speaker 17:59</w:t>
      </w:r>
    </w:p>
    <w:p>
      <w:r>
        <w:rPr>
          <w:sz w:val="22"/>
        </w:rPr>
        <w:t>Sí, adelante Malu.</w:t>
      </w:r>
    </w:p>
    <w:p>
      <w:pPr>
        <w:jc w:val="left"/>
      </w:pPr>
    </w:p>
    <w:p>
      <w:r>
        <w:rPr>
          <w:sz w:val="22"/>
        </w:rPr>
        <w:t>Unknown speaker 18:00</w:t>
      </w:r>
    </w:p>
    <w:p>
      <w:r>
        <w:rPr>
          <w:sz w:val="22"/>
        </w:rPr>
        <w:t>Por favor.</w:t>
      </w:r>
    </w:p>
    <w:p>
      <w:pPr>
        <w:jc w:val="left"/>
      </w:pPr>
    </w:p>
    <w:p>
      <w:r>
        <w:rPr>
          <w:sz w:val="22"/>
        </w:rPr>
        <w:t>Unknown speaker 18:01</w:t>
      </w:r>
    </w:p>
    <w:p>
      <w:r>
        <w:rPr>
          <w:sz w:val="22"/>
        </w:rPr>
        <w:t>El seguimiento de los acuerdos.</w:t>
      </w:r>
    </w:p>
    <w:p>
      <w:pPr>
        <w:jc w:val="left"/>
      </w:pPr>
    </w:p>
    <w:p>
      <w:r>
        <w:rPr>
          <w:sz w:val="22"/>
        </w:rPr>
        <w:t>Unknown speaker 18:07</w:t>
      </w:r>
    </w:p>
    <w:p>
      <w:r>
        <w:rPr>
          <w:sz w:val="22"/>
        </w:rPr>
        <w:t>Aha.</w:t>
      </w:r>
    </w:p>
    <w:p>
      <w:pPr>
        <w:jc w:val="left"/>
      </w:pPr>
    </w:p>
    <w:p>
      <w:r>
        <w:rPr>
          <w:sz w:val="22"/>
        </w:rPr>
        <w:t>Unknown speaker 18:10</w:t>
      </w:r>
    </w:p>
    <w:p>
      <w:r>
        <w:rPr>
          <w:sz w:val="22"/>
        </w:rPr>
        <w:t>Okay, gracias Malu.</w:t>
      </w:r>
    </w:p>
    <w:p>
      <w:pPr>
        <w:jc w:val="left"/>
      </w:pPr>
    </w:p>
    <w:p>
      <w:r>
        <w:rPr>
          <w:sz w:val="22"/>
        </w:rPr>
        <w:t>Unknown speaker 18:11</w:t>
      </w:r>
    </w:p>
    <w:p>
      <w:r>
        <w:rPr>
          <w:sz w:val="22"/>
        </w:rPr>
        <w:t>Si no, entonces les pediría que se manifestaran en relación con la aprobación de este seguimiento de acuerdos.</w:t>
      </w:r>
    </w:p>
    <w:p>
      <w:pPr>
        <w:jc w:val="left"/>
      </w:pPr>
    </w:p>
    <w:p>
      <w:r>
        <w:rPr>
          <w:sz w:val="22"/>
        </w:rPr>
        <w:t>Unknown speaker 18:18</w:t>
      </w:r>
    </w:p>
    <w:p>
      <w:r>
        <w:rPr>
          <w:sz w:val="22"/>
        </w:rPr>
        <w:t>Eh, quienes estén en contra.</w:t>
      </w:r>
    </w:p>
    <w:p>
      <w:pPr>
        <w:jc w:val="left"/>
      </w:pPr>
    </w:p>
    <w:p>
      <w:r>
        <w:rPr>
          <w:sz w:val="22"/>
        </w:rPr>
        <w:t>Unknown speaker 18:20</w:t>
      </w:r>
    </w:p>
    <w:p>
      <w:r>
        <w:rPr>
          <w:sz w:val="22"/>
        </w:rPr>
        <w:t>Eh, abstenciones.</w:t>
      </w:r>
    </w:p>
    <w:p>
      <w:pPr>
        <w:jc w:val="left"/>
      </w:pPr>
    </w:p>
    <w:p>
      <w:r>
        <w:rPr>
          <w:sz w:val="22"/>
        </w:rPr>
        <w:t>Unknown speaker 18:26</w:t>
      </w:r>
    </w:p>
    <w:p>
      <w:r>
        <w:rPr>
          <w:sz w:val="22"/>
        </w:rPr>
        <w:t>A favor, ahora sí.</w:t>
      </w:r>
    </w:p>
    <w:p>
      <w:pPr>
        <w:jc w:val="left"/>
      </w:pPr>
    </w:p>
    <w:p>
      <w:r>
        <w:rPr>
          <w:sz w:val="22"/>
        </w:rPr>
        <w:t>Unknown speaker 18:28</w:t>
      </w:r>
    </w:p>
    <w:p>
      <w:r>
        <w:rPr>
          <w:sz w:val="22"/>
        </w:rPr>
        <w:t>Lo aprobamos por unanimidad, muchísimas gracias.</w:t>
      </w:r>
    </w:p>
    <w:p>
      <w:pPr>
        <w:jc w:val="left"/>
      </w:pPr>
    </w:p>
    <w:p>
      <w:r>
        <w:rPr>
          <w:sz w:val="22"/>
        </w:rPr>
        <w:t>Unknown speaker 18:34</w:t>
      </w:r>
    </w:p>
    <w:p>
      <w:r>
        <w:rPr>
          <w:sz w:val="22"/>
        </w:rPr>
        <w:t>Bueno, para continuar con los puntos siguientes, le devuelvo la voz al doctor Ricardo Villanueva.</w:t>
      </w:r>
    </w:p>
    <w:p>
      <w:pPr>
        <w:jc w:val="left"/>
      </w:pPr>
    </w:p>
    <w:p>
      <w:r>
        <w:rPr>
          <w:sz w:val="22"/>
        </w:rPr>
        <w:t>Unknown speaker 18:42</w:t>
      </w:r>
    </w:p>
    <w:p>
      <w:r>
        <w:rPr>
          <w:sz w:val="22"/>
        </w:rPr>
        <w:t>Muchas gracias, Luis.</w:t>
      </w:r>
    </w:p>
    <w:p>
      <w:pPr>
        <w:jc w:val="left"/>
      </w:pPr>
    </w:p>
    <w:p>
      <w:r>
        <w:rPr>
          <w:sz w:val="22"/>
        </w:rPr>
        <w:t>Unknown speaker 18:42</w:t>
      </w:r>
    </w:p>
    <w:p>
      <w:r>
        <w:rPr>
          <w:sz w:val="22"/>
        </w:rPr>
        <w:t>Bueno, ahora nos gustaría presentarles y también conocer la opinión de todos ustedes sobre dos temas que enmarcan la estrategia nacional para la educación superior a lo largo de la vida, que como ustedes saben, ha sido una prioridad que hemos marcado desde la Secretaría de Educación Pública y de la presidencia de la República.</w:t>
      </w:r>
    </w:p>
    <w:p>
      <w:pPr>
        <w:jc w:val="left"/>
      </w:pPr>
    </w:p>
    <w:p>
      <w:r>
        <w:rPr>
          <w:sz w:val="22"/>
        </w:rPr>
        <w:t>Unknown speaker 19:50</w:t>
      </w:r>
    </w:p>
    <w:p>
      <w:r>
        <w:rPr>
          <w:sz w:val="22"/>
        </w:rPr>
        <w:t>Y el primer microcurso que vamos a poner en esa plataforma a disposición de los más de 5 millones de estudiantes de educación superior, trata sobre la salud mental y la prevención de adicciones.</w:t>
      </w:r>
    </w:p>
    <w:p>
      <w:pPr>
        <w:jc w:val="left"/>
      </w:pPr>
    </w:p>
    <w:p>
      <w:r>
        <w:rPr>
          <w:sz w:val="22"/>
        </w:rPr>
        <w:t>Unknown speaker 20:00</w:t>
      </w:r>
    </w:p>
    <w:p>
      <w:r>
        <w:rPr>
          <w:sz w:val="22"/>
        </w:rPr>
        <w:t>Gobierno de la República.</w:t>
      </w:r>
    </w:p>
    <w:p>
      <w:pPr>
        <w:jc w:val="left"/>
      </w:pPr>
    </w:p>
    <w:p>
      <w:r>
        <w:rPr>
          <w:sz w:val="22"/>
        </w:rPr>
        <w:t>Unknown speaker 20:01</w:t>
      </w:r>
    </w:p>
    <w:p>
      <w:r>
        <w:rPr>
          <w:sz w:val="22"/>
        </w:rPr>
        <w:t>La campaña por la paz y contra las adicciones</w:t>
      </w:r>
    </w:p>
    <w:p>
      <w:pPr>
        <w:jc w:val="left"/>
      </w:pPr>
    </w:p>
    <w:p>
      <w:r>
        <w:rPr>
          <w:sz w:val="22"/>
        </w:rPr>
        <w:t>Unknown speaker 20:05</w:t>
      </w:r>
    </w:p>
    <w:p>
      <w:r>
        <w:rPr>
          <w:sz w:val="22"/>
        </w:rPr>
        <w:t>que moviliza a todas las instituciones públicas para realizar</w:t>
      </w:r>
    </w:p>
    <w:p>
      <w:pPr>
        <w:jc w:val="left"/>
      </w:pPr>
    </w:p>
    <w:p>
      <w:r>
        <w:rPr>
          <w:sz w:val="22"/>
        </w:rPr>
        <w:t>Unknown speaker 20:08</w:t>
      </w:r>
    </w:p>
    <w:p>
      <w:r>
        <w:rPr>
          <w:sz w:val="22"/>
        </w:rPr>
        <w:t>acciones que atiendan el tema de la salud mental en las y los jóvenes y que contribuyan a la construcción de la paz.</w:t>
      </w:r>
    </w:p>
    <w:p>
      <w:pPr>
        <w:jc w:val="left"/>
      </w:pPr>
    </w:p>
    <w:p>
      <w:r>
        <w:rPr>
          <w:sz w:val="22"/>
        </w:rPr>
        <w:t>Unknown speaker 20:18</w:t>
      </w:r>
    </w:p>
    <w:p>
      <w:r>
        <w:rPr>
          <w:sz w:val="22"/>
        </w:rPr>
        <w:t>En segundo lugar, como ya mencionaba, porque se trata del primer microcurso que vamos a lanzar</w:t>
      </w:r>
    </w:p>
    <w:p>
      <w:pPr>
        <w:jc w:val="left"/>
      </w:pPr>
    </w:p>
    <w:p>
      <w:r>
        <w:rPr>
          <w:sz w:val="22"/>
        </w:rPr>
        <w:t>Unknown speaker 20:23</w:t>
      </w:r>
    </w:p>
    <w:p>
      <w:r>
        <w:rPr>
          <w:sz w:val="22"/>
        </w:rPr>
        <w:t>como parte de toda la estrategia nacional de educación superior a lo largo de la vida, que representa un cambio de paradigma en la forma en que las autoridades educativas y las instituciones de educación superior concebimos los modelos de enseñanza aprendizaje.</w:t>
      </w:r>
    </w:p>
    <w:p>
      <w:pPr>
        <w:jc w:val="left"/>
      </w:pPr>
    </w:p>
    <w:p>
      <w:r>
        <w:rPr>
          <w:sz w:val="22"/>
        </w:rPr>
        <w:t>Unknown speaker 20:39</w:t>
      </w:r>
    </w:p>
    <w:p>
      <w:r>
        <w:rPr>
          <w:sz w:val="22"/>
        </w:rPr>
        <w:t>Así pues, se trata de un microcurso al cual estamos dedicando todo nuestro esfuerzo en su diseño y vamos a requerir de todo su apoyo de forma decidida para que en un tema tan importante como lo lo es la prevención de las adicciones llegue a cada aula y a cada estudiante de educación superior del país.</w:t>
      </w:r>
    </w:p>
    <w:p>
      <w:pPr>
        <w:jc w:val="left"/>
      </w:pPr>
    </w:p>
    <w:p>
      <w:r>
        <w:rPr>
          <w:sz w:val="22"/>
        </w:rPr>
        <w:t>Unknown speaker 21:00</w:t>
      </w:r>
    </w:p>
    <w:p>
      <w:r>
        <w:rPr>
          <w:sz w:val="22"/>
        </w:rPr>
        <w:t>La aspiración que tenemos desde la Secretaría de Educación es que lo cursen todas y todos los universitarios del país.</w:t>
      </w:r>
    </w:p>
    <w:p>
      <w:pPr>
        <w:jc w:val="left"/>
      </w:pPr>
    </w:p>
    <w:p>
      <w:r>
        <w:rPr>
          <w:sz w:val="22"/>
        </w:rPr>
        <w:t>Unknown speaker 21:15</w:t>
      </w:r>
    </w:p>
    <w:p>
      <w:r>
        <w:rPr>
          <w:sz w:val="22"/>
        </w:rPr>
        <w:t>Queremos que sea un curso que llegue a los 5.5 millones de mexicanos.</w:t>
      </w:r>
    </w:p>
    <w:p>
      <w:pPr>
        <w:jc w:val="left"/>
      </w:pPr>
    </w:p>
    <w:p>
      <w:r>
        <w:rPr>
          <w:sz w:val="22"/>
        </w:rPr>
        <w:t>Unknown speaker 21:18</w:t>
      </w:r>
    </w:p>
    <w:p>
      <w:r>
        <w:rPr>
          <w:sz w:val="22"/>
        </w:rPr>
        <w:t>Entonces, eh,</w:t>
      </w:r>
    </w:p>
    <w:p>
      <w:pPr>
        <w:jc w:val="left"/>
      </w:pPr>
    </w:p>
    <w:p>
      <w:r>
        <w:rPr>
          <w:sz w:val="22"/>
        </w:rPr>
        <w:t>Unknown speaker 21:20</w:t>
      </w:r>
    </w:p>
    <w:p>
      <w:r>
        <w:rPr>
          <w:sz w:val="22"/>
        </w:rPr>
        <w:t>les estamos proyectando eh este microcurso y en verdad quiero agradecer eh la coordinación, bueno, pues ha sido parte de la Secretaría de Educación,</w:t>
      </w:r>
    </w:p>
    <w:p>
      <w:pPr>
        <w:jc w:val="left"/>
      </w:pPr>
    </w:p>
    <w:p>
      <w:r>
        <w:rPr>
          <w:sz w:val="22"/>
        </w:rPr>
        <w:t>Unknown speaker 21:25</w:t>
      </w:r>
    </w:p>
    <w:p>
      <w:r>
        <w:rPr>
          <w:sz w:val="22"/>
        </w:rPr>
        <w:t>pero todos los contenidos disciplinares de este curso lo ha diseñado la Secretaría de Salud con Conasama, con el Instituto Nacional de psiquiatría, con los eh principales expertos de todo México sobre este tema,</w:t>
      </w:r>
    </w:p>
    <w:p>
      <w:pPr>
        <w:jc w:val="left"/>
      </w:pPr>
    </w:p>
    <w:p>
      <w:r>
        <w:rPr>
          <w:sz w:val="22"/>
        </w:rPr>
        <w:t>Unknown speaker 21:34</w:t>
      </w:r>
    </w:p>
    <w:p>
      <w:r>
        <w:rPr>
          <w:sz w:val="22"/>
        </w:rPr>
        <w:t>la parte disciplinar eh ha sido guiada por ellos y desde la presidencia de la República, en una mesa que se instaló en la presencia en la presidencia de la República, eh donde la maestra Leti Ramírez ha coordinado eh la estrategia nacional, donde se han hecho esfuerzos en educación básica, en educación media y ahora este eh de educación superior.</w:t>
      </w:r>
    </w:p>
    <w:p>
      <w:pPr>
        <w:jc w:val="left"/>
      </w:pPr>
    </w:p>
    <w:p>
      <w:r>
        <w:rPr>
          <w:sz w:val="22"/>
        </w:rPr>
        <w:t>Unknown speaker 22:02</w:t>
      </w:r>
    </w:p>
    <w:p>
      <w:r>
        <w:rPr>
          <w:sz w:val="22"/>
        </w:rPr>
        <w:t>En el camino eh la Secretaría de Salud fue advirtiendo que el tema del crecimiento del del consumo de metanfetaminas se daba en mayor medida o se está dando en mayor medida en mayores de 18 años.</w:t>
      </w:r>
    </w:p>
    <w:p>
      <w:pPr>
        <w:jc w:val="left"/>
      </w:pPr>
    </w:p>
    <w:p>
      <w:r>
        <w:rPr>
          <w:sz w:val="22"/>
        </w:rPr>
        <w:t>Unknown speaker 22:14</w:t>
      </w:r>
    </w:p>
    <w:p>
      <w:r>
        <w:rPr>
          <w:sz w:val="22"/>
        </w:rPr>
        <w:t>Por lo tanto, es un segmento poblacional que obedece a la educación superior.</w:t>
      </w:r>
    </w:p>
    <w:p>
      <w:pPr>
        <w:jc w:val="left"/>
      </w:pPr>
    </w:p>
    <w:p>
      <w:r>
        <w:rPr>
          <w:sz w:val="22"/>
        </w:rPr>
        <w:t>Unknown speaker 22:20</w:t>
      </w:r>
    </w:p>
    <w:p>
      <w:r>
        <w:rPr>
          <w:sz w:val="22"/>
        </w:rPr>
        <w:t>Entonces, por eso se nos pidió redoblar un esfuerzo, porque ya se han hecho campañas en educación básica, en educación media,</w:t>
      </w:r>
    </w:p>
    <w:p>
      <w:pPr>
        <w:jc w:val="left"/>
      </w:pPr>
    </w:p>
    <w:p>
      <w:r>
        <w:rPr>
          <w:sz w:val="22"/>
        </w:rPr>
        <w:t>Unknown speaker 22:24</w:t>
      </w:r>
    </w:p>
    <w:p>
      <w:r>
        <w:rPr>
          <w:sz w:val="22"/>
        </w:rPr>
        <w:t>si nos podemos regresar a la lámina que estábamos.</w:t>
      </w:r>
    </w:p>
    <w:p>
      <w:pPr>
        <w:jc w:val="left"/>
      </w:pPr>
    </w:p>
    <w:p>
      <w:r>
        <w:rPr>
          <w:sz w:val="22"/>
        </w:rPr>
        <w:t>Unknown speaker 22:30</w:t>
      </w:r>
    </w:p>
    <w:p>
      <w:r>
        <w:rPr>
          <w:sz w:val="22"/>
        </w:rPr>
        <w:t>Este y bueno, eh eh a partir de ahí se empezó a diseñar un curso para eh estudiantes de educación superior, que es donde están los mayores de edad y es donde está el mayor crecimiento de consumo de metanfetaminas, ¿no?</w:t>
      </w:r>
    </w:p>
    <w:p>
      <w:pPr>
        <w:jc w:val="left"/>
      </w:pPr>
    </w:p>
    <w:p>
      <w:r>
        <w:rPr>
          <w:sz w:val="22"/>
        </w:rPr>
        <w:t>Unknown speaker 22:44</w:t>
      </w:r>
    </w:p>
    <w:p>
      <w:r>
        <w:rPr>
          <w:sz w:val="22"/>
        </w:rPr>
        <w:t>Eh, la parte de diseño curricular y producción digital, en verdad quiero agradecer infinitamente a la Universidad Nacional Autónoma de México y al Tecnológico de Monterrey y a toda su comunidad, a sus académicos, a sus equipos, expertos, eh eh por el esfuerzo que han hecho para hacer todo el diseño curricular y la producción digital.</w:t>
      </w:r>
    </w:p>
    <w:p>
      <w:pPr>
        <w:jc w:val="left"/>
      </w:pPr>
    </w:p>
    <w:p>
      <w:r>
        <w:rPr>
          <w:sz w:val="22"/>
        </w:rPr>
        <w:t>Unknown speaker 23:00</w:t>
      </w:r>
    </w:p>
    <w:p>
      <w:r>
        <w:rPr>
          <w:sz w:val="22"/>
        </w:rPr>
        <w:t>Eh, debo decir que hasta en vacaciones, en los periodos vacacional, eh estuvieron trabajando para poder estar a tiempo.</w:t>
      </w:r>
    </w:p>
    <w:p>
      <w:pPr>
        <w:jc w:val="left"/>
      </w:pPr>
    </w:p>
    <w:p>
      <w:r>
        <w:rPr>
          <w:sz w:val="22"/>
        </w:rPr>
        <w:t>Unknown speaker 23:04</w:t>
      </w:r>
    </w:p>
    <w:p>
      <w:r>
        <w:rPr>
          <w:sz w:val="22"/>
        </w:rPr>
        <w:t>Entonces yo desde aquí quiero eh a cada maestro, a cada experto de estas dos instituciones que hasta sus vacaciones las dedicaron para hacer todo el storytelling, para transferir esas unidades de aprendizaje en un diseño instruccional eh eh y se ha intentado que sea con los mejores.</w:t>
      </w:r>
    </w:p>
    <w:p>
      <w:pPr>
        <w:jc w:val="left"/>
      </w:pPr>
    </w:p>
    <w:p>
      <w:r>
        <w:rPr>
          <w:sz w:val="22"/>
        </w:rPr>
        <w:t>Unknown speaker 23:12</w:t>
      </w:r>
    </w:p>
    <w:p>
      <w:r>
        <w:rPr>
          <w:sz w:val="22"/>
        </w:rPr>
        <w:t>La verdad es que las dos instituciones que hasta hoy en un tema de microcreenciales más éxito han tenido en México, sí son el Tecnológico de Monterrey y la UNAM, hay que decirlo con claridad, tienen los cursos más exitosos en plataformas como Cursera, ¿no?</w:t>
      </w:r>
    </w:p>
    <w:p>
      <w:pPr>
        <w:jc w:val="left"/>
      </w:pPr>
    </w:p>
    <w:p>
      <w:r>
        <w:rPr>
          <w:sz w:val="22"/>
        </w:rPr>
        <w:t>Unknown speaker 23:20</w:t>
      </w:r>
    </w:p>
    <w:p>
      <w:r>
        <w:rPr>
          <w:sz w:val="22"/>
        </w:rPr>
        <w:t>y y y tienen un equipos muy profesionales detrás.</w:t>
      </w:r>
    </w:p>
    <w:p>
      <w:pPr>
        <w:jc w:val="left"/>
      </w:pPr>
    </w:p>
    <w:p>
      <w:r>
        <w:rPr>
          <w:sz w:val="22"/>
        </w:rPr>
        <w:t>Unknown speaker 23:23</w:t>
      </w:r>
    </w:p>
    <w:p>
      <w:r>
        <w:rPr>
          <w:sz w:val="22"/>
        </w:rPr>
        <w:t>Entonces, es una eh microcreencial.</w:t>
      </w:r>
    </w:p>
    <w:p>
      <w:pPr>
        <w:jc w:val="left"/>
      </w:pPr>
    </w:p>
    <w:p>
      <w:r>
        <w:rPr>
          <w:sz w:val="22"/>
        </w:rPr>
        <w:t>Unknown speaker 23:33</w:t>
      </w:r>
    </w:p>
    <w:p>
      <w:r>
        <w:rPr>
          <w:sz w:val="22"/>
        </w:rPr>
        <w:t>Ahora sí, la duración es de 16 horas.</w:t>
      </w:r>
    </w:p>
    <w:p>
      <w:pPr>
        <w:jc w:val="left"/>
      </w:pPr>
    </w:p>
    <w:p>
      <w:r>
        <w:rPr>
          <w:sz w:val="22"/>
        </w:rPr>
        <w:t>Unknown speaker 23:40</w:t>
      </w:r>
    </w:p>
    <w:p>
      <w:r>
        <w:rPr>
          <w:sz w:val="22"/>
        </w:rPr>
        <w:t>Eh, esto quiere decir que a nivel curricular, este curso vale un crédito, ¿no?</w:t>
      </w:r>
    </w:p>
    <w:p>
      <w:pPr>
        <w:jc w:val="left"/>
      </w:pPr>
    </w:p>
    <w:p>
      <w:r>
        <w:rPr>
          <w:sz w:val="22"/>
        </w:rPr>
        <w:t>Unknown speaker 23:49</w:t>
      </w:r>
    </w:p>
    <w:p>
      <w:r>
        <w:rPr>
          <w:sz w:val="22"/>
        </w:rPr>
        <w:t>Entonces, si alguna institución decide revalidarlo en alguna de sus materias de formación integral, este curso tiene el valor de un crédito, ¿no?</w:t>
      </w:r>
    </w:p>
    <w:p>
      <w:pPr>
        <w:jc w:val="left"/>
      </w:pPr>
    </w:p>
    <w:p>
      <w:r>
        <w:rPr>
          <w:sz w:val="22"/>
        </w:rPr>
        <w:t>Unknown speaker 24:00</w:t>
      </w:r>
    </w:p>
    <w:p>
      <w:r>
        <w:rPr>
          <w:sz w:val="22"/>
        </w:rPr>
        <w:t>Eh,</w:t>
      </w:r>
    </w:p>
    <w:p>
      <w:pPr>
        <w:jc w:val="left"/>
      </w:pPr>
    </w:p>
    <w:p>
      <w:r>
        <w:rPr>
          <w:sz w:val="22"/>
        </w:rPr>
        <w:t>Unknown speaker 24:00</w:t>
      </w:r>
    </w:p>
    <w:p>
      <w:r>
        <w:rPr>
          <w:sz w:val="22"/>
        </w:rPr>
        <w:t>la</w:t>
      </w:r>
    </w:p>
    <w:p>
      <w:pPr>
        <w:jc w:val="left"/>
      </w:pPr>
    </w:p>
    <w:p>
      <w:r>
        <w:rPr>
          <w:sz w:val="22"/>
        </w:rPr>
        <w:t>Unknown speaker 24:00</w:t>
      </w:r>
    </w:p>
    <w:p>
      <w:r>
        <w:rPr>
          <w:sz w:val="22"/>
        </w:rPr>
        <w:t>idea</w:t>
      </w:r>
    </w:p>
    <w:p>
      <w:pPr>
        <w:jc w:val="left"/>
      </w:pPr>
    </w:p>
    <w:p>
      <w:r>
        <w:rPr>
          <w:sz w:val="22"/>
        </w:rPr>
        <w:t>Unknown speaker 24:00</w:t>
      </w:r>
    </w:p>
    <w:p>
      <w:r>
        <w:rPr>
          <w:sz w:val="22"/>
        </w:rPr>
        <w:t>es</w:t>
      </w:r>
    </w:p>
    <w:p>
      <w:pPr>
        <w:jc w:val="left"/>
      </w:pPr>
    </w:p>
    <w:p>
      <w:r>
        <w:rPr>
          <w:sz w:val="22"/>
        </w:rPr>
        <w:t>Unknown speaker 24:00</w:t>
      </w:r>
    </w:p>
    <w:p>
      <w:r>
        <w:rPr>
          <w:sz w:val="22"/>
        </w:rPr>
        <w:t>que</w:t>
      </w:r>
    </w:p>
    <w:p>
      <w:pPr>
        <w:jc w:val="left"/>
      </w:pPr>
    </w:p>
    <w:p>
      <w:r>
        <w:rPr>
          <w:sz w:val="22"/>
        </w:rPr>
        <w:t>Unknown speaker 24:00</w:t>
      </w:r>
    </w:p>
    <w:p>
      <w:r>
        <w:rPr>
          <w:sz w:val="22"/>
        </w:rPr>
        <w:t>esté</w:t>
      </w:r>
    </w:p>
    <w:p>
      <w:pPr>
        <w:jc w:val="left"/>
      </w:pPr>
    </w:p>
    <w:p>
      <w:r>
        <w:rPr>
          <w:sz w:val="22"/>
        </w:rPr>
        <w:t>Unknown speaker 24:00</w:t>
      </w:r>
    </w:p>
    <w:p>
      <w:r>
        <w:rPr>
          <w:sz w:val="22"/>
        </w:rPr>
        <w:t>eh</w:t>
      </w:r>
    </w:p>
    <w:p>
      <w:pPr>
        <w:jc w:val="left"/>
      </w:pPr>
    </w:p>
    <w:p>
      <w:r>
        <w:rPr>
          <w:sz w:val="22"/>
        </w:rPr>
        <w:t>Unknown speaker 24:00</w:t>
      </w:r>
    </w:p>
    <w:p>
      <w:r>
        <w:rPr>
          <w:sz w:val="22"/>
        </w:rPr>
        <w:t>distribuido</w:t>
      </w:r>
    </w:p>
    <w:p>
      <w:pPr>
        <w:jc w:val="left"/>
      </w:pPr>
    </w:p>
    <w:p>
      <w:r>
        <w:rPr>
          <w:sz w:val="22"/>
        </w:rPr>
        <w:t>Unknown speaker 24:00</w:t>
      </w:r>
    </w:p>
    <w:p>
      <w:r>
        <w:rPr>
          <w:sz w:val="22"/>
        </w:rPr>
        <w:t>en</w:t>
      </w:r>
    </w:p>
    <w:p>
      <w:pPr>
        <w:jc w:val="left"/>
      </w:pPr>
    </w:p>
    <w:p>
      <w:r>
        <w:rPr>
          <w:sz w:val="22"/>
        </w:rPr>
        <w:t>Unknown speaker 24:00</w:t>
      </w:r>
    </w:p>
    <w:p>
      <w:r>
        <w:rPr>
          <w:sz w:val="22"/>
        </w:rPr>
        <w:t>tres</w:t>
      </w:r>
    </w:p>
    <w:p>
      <w:pPr>
        <w:jc w:val="left"/>
      </w:pPr>
    </w:p>
    <w:p>
      <w:r>
        <w:rPr>
          <w:sz w:val="22"/>
        </w:rPr>
        <w:t>Unknown speaker 25:00</w:t>
      </w:r>
    </w:p>
    <w:p>
      <w:r>
        <w:rPr>
          <w:sz w:val="22"/>
        </w:rPr>
        <w:t>semanas, es un curso que se puede tomar en tres semanas y el</w:t>
      </w:r>
    </w:p>
    <w:p>
      <w:pPr>
        <w:jc w:val="left"/>
      </w:pPr>
    </w:p>
    <w:p>
      <w:r>
        <w:rPr>
          <w:sz w:val="22"/>
        </w:rPr>
        <w:t>Unknown speaker 25:03</w:t>
      </w:r>
    </w:p>
    <w:p>
      <w:r>
        <w:rPr>
          <w:sz w:val="22"/>
        </w:rPr>
        <w:t>objetivo, bueno, pues es brindar a la comunidad estudiantil de educación superior conocimientos, herramientas y estrategias de autocuidado en salud mental para fomentar factores de protección y prevenir el consumo de sustancias adictivas, fortaleciendo el bienestar integral y la promoción de entornos educativos saludables.</w:t>
      </w:r>
    </w:p>
    <w:p>
      <w:pPr>
        <w:jc w:val="left"/>
      </w:pPr>
    </w:p>
    <w:p>
      <w:r>
        <w:rPr>
          <w:sz w:val="22"/>
        </w:rPr>
        <w:t>Unknown speaker 25:24</w:t>
      </w:r>
    </w:p>
    <w:p>
      <w:r>
        <w:rPr>
          <w:sz w:val="22"/>
        </w:rPr>
        <w:t>Ese es el objetivo del curso.</w:t>
      </w:r>
    </w:p>
    <w:p>
      <w:pPr>
        <w:jc w:val="left"/>
      </w:pPr>
    </w:p>
    <w:p>
      <w:r>
        <w:rPr>
          <w:sz w:val="22"/>
        </w:rPr>
        <w:t>Unknown speaker 25:26</w:t>
      </w:r>
    </w:p>
    <w:p>
      <w:r>
        <w:rPr>
          <w:sz w:val="22"/>
        </w:rPr>
        <w:t>Es el autocuidado, fomentar,</w:t>
      </w:r>
    </w:p>
    <w:p>
      <w:pPr>
        <w:jc w:val="left"/>
      </w:pPr>
    </w:p>
    <w:p>
      <w:r>
        <w:rPr>
          <w:sz w:val="22"/>
        </w:rPr>
        <w:t>Unknown speaker 25:28</w:t>
      </w:r>
    </w:p>
    <w:p>
      <w:r>
        <w:rPr>
          <w:sz w:val="22"/>
        </w:rPr>
        <w:t>darle las herramientas en 16 horas a todos los jóvenes de los riesgos que hay en el</w:t>
      </w:r>
    </w:p>
    <w:p>
      <w:pPr>
        <w:jc w:val="left"/>
      </w:pPr>
    </w:p>
    <w:p>
      <w:r>
        <w:rPr>
          <w:sz w:val="22"/>
        </w:rPr>
        <w:t>Unknown speaker 25:32</w:t>
      </w:r>
    </w:p>
    <w:p>
      <w:r>
        <w:rPr>
          <w:sz w:val="22"/>
        </w:rPr>
        <w:t>el consumo de estas adicciones, que en gran medida la base viene de un tema de salud mental, que es lo que tenemos que ir previniendo, ¿no?</w:t>
      </w:r>
    </w:p>
    <w:p>
      <w:pPr>
        <w:jc w:val="left"/>
      </w:pPr>
    </w:p>
    <w:p>
      <w:r>
        <w:rPr>
          <w:sz w:val="22"/>
        </w:rPr>
        <w:t>Unknown speaker 25:44</w:t>
      </w:r>
    </w:p>
    <w:p>
      <w:r>
        <w:rPr>
          <w:sz w:val="22"/>
        </w:rPr>
        <w:t>Bueno, ¿cuál es la población objetivo?
5.4 millones de estudiantes de las instituciones de educación superior.</w:t>
      </w:r>
    </w:p>
    <w:p>
      <w:pPr>
        <w:jc w:val="left"/>
      </w:pPr>
    </w:p>
    <w:p>
      <w:r>
        <w:rPr>
          <w:sz w:val="22"/>
        </w:rPr>
        <w:t>Unknown speaker 25:51</w:t>
      </w:r>
    </w:p>
    <w:p>
      <w:r>
        <w:rPr>
          <w:sz w:val="22"/>
        </w:rPr>
        <w:t>Eh, ojalá y los 5.4 millones de estudiantes de nuestras aulas tomen este curso, ¿no?</w:t>
      </w:r>
    </w:p>
    <w:p>
      <w:pPr>
        <w:jc w:val="left"/>
      </w:pPr>
    </w:p>
    <w:p>
      <w:r>
        <w:rPr>
          <w:sz w:val="22"/>
        </w:rPr>
        <w:t>Unknown speaker 25:57</w:t>
      </w:r>
    </w:p>
    <w:p>
      <w:r>
        <w:rPr>
          <w:sz w:val="22"/>
        </w:rPr>
        <w:t>Y por eso es que les vamos a pedir la ayuda a cada uno de ustedes.
La modalidad, pues es un curso online masivo y abierto, impartido en la nueva plataforma Saberes.mx</w:t>
      </w:r>
    </w:p>
    <w:p>
      <w:pPr>
        <w:jc w:val="left"/>
      </w:pPr>
    </w:p>
    <w:p>
      <w:r>
        <w:rPr>
          <w:sz w:val="22"/>
        </w:rPr>
        <w:t>Unknown speaker 26:08</w:t>
      </w:r>
    </w:p>
    <w:p>
      <w:r>
        <w:rPr>
          <w:sz w:val="22"/>
        </w:rPr>
        <w:t>con videos, testimonios, actividades de aprendizaje interactivas y evaluaciones.
En más es un curso en el que hemos tratado de no escatimar en la producción, en el diseño instruccional y en los contenidos de este curso.</w:t>
      </w:r>
    </w:p>
    <w:p>
      <w:pPr>
        <w:jc w:val="left"/>
      </w:pPr>
    </w:p>
    <w:p>
      <w:r>
        <w:rPr>
          <w:sz w:val="22"/>
        </w:rPr>
        <w:t>Unknown speaker 26:22</w:t>
      </w:r>
    </w:p>
    <w:p>
      <w:r>
        <w:rPr>
          <w:sz w:val="22"/>
        </w:rPr>
        <w:t>La idea es que el inicio sea la primera semana de noviembre, que arranquemos con este curso, haremos una distribución por subsistema,</w:t>
      </w:r>
    </w:p>
    <w:p>
      <w:pPr>
        <w:jc w:val="left"/>
      </w:pPr>
    </w:p>
    <w:p>
      <w:r>
        <w:rPr>
          <w:sz w:val="22"/>
        </w:rPr>
        <w:t>Unknown speaker 26:26</w:t>
      </w:r>
    </w:p>
    <w:p>
      <w:r>
        <w:rPr>
          <w:sz w:val="22"/>
        </w:rPr>
        <w:t>eh, ahorita les vamos a pedir eh que nos nombren un enlace cada institución para hacer la coordinación eh y irnos distribuyendo fechas para que la plataforma eh no tenga ningún problema de operatividad de que en unas</w:t>
      </w:r>
    </w:p>
    <w:p>
      <w:pPr>
        <w:jc w:val="left"/>
      </w:pPr>
    </w:p>
    <w:p>
      <w:r>
        <w:rPr>
          <w:sz w:val="22"/>
        </w:rPr>
        <w:t>Unknown speaker 26:35</w:t>
      </w:r>
    </w:p>
    <w:p>
      <w:r>
        <w:rPr>
          <w:sz w:val="22"/>
        </w:rPr>
        <w:t>sola semana entremos los 5.4 millones simultáneamente, que técnicamente nos dicen los tecnológicos podría aguantarlo, pero yo prefiero no creerlo, ¿no?
O sea, yo prefiero que hagamos una distribución mejor por semanas y que vayamos viendo si nos dividimos por subsistemas, pero eso lo haremos en una reunión de trabajo con enlaces que nos pongan todas las instituciones de educación superior y ver si nos vamos primero las autónomas, después las tecnológicas, después las normales, después, o sea, hacer una distribución eh en el mes de noviembre para no saturar la plataforma.</w:t>
      </w:r>
    </w:p>
    <w:p>
      <w:pPr>
        <w:jc w:val="left"/>
      </w:pPr>
    </w:p>
    <w:p>
      <w:r>
        <w:rPr>
          <w:sz w:val="22"/>
        </w:rPr>
        <w:t>Unknown speaker 27:19</w:t>
      </w:r>
    </w:p>
    <w:p>
      <w:r>
        <w:rPr>
          <w:sz w:val="22"/>
        </w:rPr>
        <w:t>Pasamos a la que sigue.</w:t>
      </w:r>
    </w:p>
    <w:p>
      <w:pPr>
        <w:jc w:val="left"/>
      </w:pPr>
    </w:p>
    <w:p>
      <w:r>
        <w:rPr>
          <w:sz w:val="22"/>
        </w:rPr>
        <w:t>Unknown speaker 27:21</w:t>
      </w:r>
    </w:p>
    <w:p>
      <w:r>
        <w:rPr>
          <w:sz w:val="22"/>
        </w:rPr>
        <w:t>Bueno, el temario eh son cinco unidades, las que se desarrollaron, este, eh, eh, creo que ya estábamos terminando la cuarta unidad, si no me equivoco, ya estábamos en la quinta, pero ya vamos en la cinco.
Entonces, digamos, por eso eh nos queda mes y medio para terminar el curso, vamos este avanzando con una prisa, ya estamos viendo cómo lo bajamos y todavía no lo terminamos, pero ya estamos en la unidad cinco, ¿no?</w:t>
      </w:r>
    </w:p>
    <w:p>
      <w:pPr>
        <w:jc w:val="left"/>
      </w:pPr>
    </w:p>
    <w:p>
      <w:r>
        <w:rPr>
          <w:sz w:val="22"/>
        </w:rPr>
        <w:t>Unknown speaker 27:34</w:t>
      </w:r>
    </w:p>
    <w:p>
      <w:r>
        <w:rPr>
          <w:sz w:val="22"/>
        </w:rPr>
        <w:t>Se están haciendo ya todos los materiales y todo.
La va a estar calando muy bien.
La unidad uno es bienestar y salud mental en la comunidad estudiantil, base para una educación por la paz, integral y transformadora.
La unidad dos del curso es acciones con adicciones, perdón, comprensión integral y sus causas y alcances.</w:t>
      </w:r>
    </w:p>
    <w:p>
      <w:pPr>
        <w:jc w:val="left"/>
      </w:pPr>
    </w:p>
    <w:p>
      <w:r>
        <w:rPr>
          <w:sz w:val="22"/>
        </w:rPr>
        <w:t>Unknown speaker 28:08</w:t>
      </w:r>
    </w:p>
    <w:p>
      <w:r>
        <w:rPr>
          <w:sz w:val="22"/>
        </w:rPr>
        <w:t>La unidad tres es el fentanilo te mata y las metanfetaminas te enganchan, comprender los riesgos para la vida.
La unidad cuatro es otras sustancias psicoactivas, conocer características y riesgos.
Y la unidad cinco es me cuido, te cuidas, nos cuidamos, la comunidad estudiantil como espacio de prevención y construcción de paz.</w:t>
      </w:r>
    </w:p>
    <w:p>
      <w:pPr>
        <w:jc w:val="left"/>
      </w:pPr>
    </w:p>
    <w:p>
      <w:r>
        <w:rPr>
          <w:sz w:val="22"/>
        </w:rPr>
        <w:t>Unknown speaker 28:55</w:t>
      </w:r>
    </w:p>
    <w:p>
      <w:r>
        <w:rPr>
          <w:sz w:val="22"/>
        </w:rPr>
        <w:t>Entonces, bueno, el primer punto que les vamos a pedir es que cada institución de educación superior designe un enlace para ver cómo vamos a eh bajar toda la información de cómo se los los estudiantes se tienen que inscribir a esta a esta plataforma, decirles que eh la idea es que una vez inscritos los estudiantes a esta plataforma, no solo van a poder acceder a este curso, sino a partir de ahí ya entrarán a esta plataforma que les dará cursos y que estará vinculada a todas las plataformas donde hay microcreenciales en el mundo, eh esta plataforma en lo que termina el año, la intención es que se pueda conectar a la plataforma de Moodle, a la plataforma de la UNAM, a la plataforma, todas las instituciones con las que podamos conveniar que a través de esta plataforma se pueda llegar a sus plataformas y acceder a todas las microcreenciales posibles.</w:t>
      </w:r>
    </w:p>
    <w:p>
      <w:pPr>
        <w:jc w:val="left"/>
      </w:pPr>
    </w:p>
    <w:p>
      <w:r>
        <w:rPr>
          <w:sz w:val="22"/>
        </w:rPr>
        <w:t>Unknown speaker 29:57</w:t>
      </w:r>
    </w:p>
    <w:p>
      <w:r>
        <w:rPr>
          <w:sz w:val="22"/>
        </w:rPr>
        <w:t>Y será una ruta de acceso a todo el mundo de las microcreenciales eh que hay de todas las instituciones.</w:t>
      </w:r>
    </w:p>
    <w:p>
      <w:pPr>
        <w:jc w:val="left"/>
      </w:pPr>
    </w:p>
    <w:p>
      <w:r>
        <w:rPr>
          <w:sz w:val="22"/>
        </w:rPr>
        <w:t>Unknown speaker 30:00</w:t>
      </w:r>
    </w:p>
    <w:p>
      <w:r>
        <w:rPr>
          <w:sz w:val="22"/>
        </w:rPr>
        <w:t>eh, entiende tecnológicamente lo que se llama NAPI.</w:t>
      </w:r>
    </w:p>
    <w:p>
      <w:pPr>
        <w:jc w:val="left"/>
      </w:pPr>
    </w:p>
    <w:p>
      <w:r>
        <w:rPr>
          <w:sz w:val="22"/>
        </w:rPr>
        <w:t>Unknown speaker 30:01</w:t>
      </w:r>
    </w:p>
    <w:p>
      <w:r>
        <w:rPr>
          <w:sz w:val="22"/>
        </w:rPr>
        <w:t>Esta plataforma tendrá lo que se llama NAPI y con a través de los API nos vamos a poder conectar a cualquier plataforma con la que hagamos convenio.</w:t>
      </w:r>
    </w:p>
    <w:p>
      <w:pPr>
        <w:jc w:val="left"/>
      </w:pPr>
    </w:p>
    <w:p>
      <w:r>
        <w:rPr>
          <w:sz w:val="22"/>
        </w:rPr>
        <w:t>Unknown speaker 30:10</w:t>
      </w:r>
    </w:p>
    <w:p>
      <w:r>
        <w:rPr>
          <w:sz w:val="22"/>
        </w:rPr>
        <w:t>Entonces, cualquier institución de educación superior que decida conveniar con esta plataforma, podemos desde esta plataforma mandarles estudiantes a tomar los cursos que ellos ofrecen, eh, además de los propios que desarrollaremos nosotros desde la Secretaría de Educación Pública y que estarán aquí.</w:t>
      </w:r>
    </w:p>
    <w:p>
      <w:pPr>
        <w:jc w:val="left"/>
      </w:pPr>
    </w:p>
    <w:p>
      <w:r>
        <w:rPr>
          <w:sz w:val="22"/>
        </w:rPr>
        <w:t>Unknown speaker 30:26</w:t>
      </w:r>
    </w:p>
    <w:p>
      <w:r>
        <w:rPr>
          <w:sz w:val="22"/>
        </w:rPr>
        <w:t>Entonces, eh, es muy importante también ver los beneficios o sostener los beneficios de los estudiantes del tema del registro, porque este primer curso, pues van a tener que registrarse a la plataforma.</w:t>
      </w:r>
    </w:p>
    <w:p>
      <w:pPr>
        <w:jc w:val="left"/>
      </w:pPr>
    </w:p>
    <w:p>
      <w:r>
        <w:rPr>
          <w:sz w:val="22"/>
        </w:rPr>
        <w:t>Unknown speaker 30:40</w:t>
      </w:r>
    </w:p>
    <w:p>
      <w:r>
        <w:rPr>
          <w:sz w:val="22"/>
        </w:rPr>
        <w:t>La, eh, el, digamos que el código que queremos usar para identificación de registro va a ser el CURP, lo que nos va a permitir a futuro con profesiones del estado, digo del estado, del país, del estado nacional, exactamente, ¿no?</w:t>
      </w:r>
    </w:p>
    <w:p>
      <w:pPr>
        <w:jc w:val="left"/>
      </w:pPr>
    </w:p>
    <w:p>
      <w:r>
        <w:rPr>
          <w:sz w:val="22"/>
        </w:rPr>
        <w:t>Unknown speaker 30:55</w:t>
      </w:r>
    </w:p>
    <w:p>
      <w:r>
        <w:rPr>
          <w:sz w:val="22"/>
        </w:rPr>
        <w:t>Este, con profesiones del Estado nacional, este, eh, poder empezar a vincular la Dirección General de Profesiones, que la verdad debo felicitar a José Omar, eh, los niveles de innovación que están proponiendo en cómo, en una reunión me mostraba cómo profesiones ya va a estar listo para en un futuro no solo tener el registro de los títulos universitarios, sino también empezar a llevar en el currículum académico de los de cualquier mexicano, todas las microcredenciales que vayamos certificando puedan irse registrando en profesiones, ¿eh?</w:t>
      </w:r>
    </w:p>
    <w:p>
      <w:pPr>
        <w:jc w:val="left"/>
      </w:pPr>
    </w:p>
    <w:p>
      <w:r>
        <w:rPr>
          <w:sz w:val="22"/>
        </w:rPr>
        <w:t>Unknown speaker 31:27</w:t>
      </w:r>
    </w:p>
    <w:p>
      <w:r>
        <w:rPr>
          <w:sz w:val="22"/>
        </w:rPr>
        <w:t>Ya están a días de lanzarlo.</w:t>
      </w:r>
    </w:p>
    <w:p>
      <w:pPr>
        <w:jc w:val="left"/>
      </w:pPr>
    </w:p>
    <w:p>
      <w:r>
        <w:rPr>
          <w:sz w:val="22"/>
        </w:rPr>
        <w:t>Unknown speaker 31:30</w:t>
      </w:r>
    </w:p>
    <w:p>
      <w:r>
        <w:rPr>
          <w:sz w:val="22"/>
        </w:rPr>
        <w:t>Entonces, eh, esto va a ir permitiendo una innovación en el sistema educativo que va más allá de un microcurso, que es el primero, ¿no?</w:t>
      </w:r>
    </w:p>
    <w:p>
      <w:pPr>
        <w:jc w:val="left"/>
      </w:pPr>
    </w:p>
    <w:p>
      <w:r>
        <w:rPr>
          <w:sz w:val="22"/>
        </w:rPr>
        <w:t>Unknown speaker 31:37</w:t>
      </w:r>
    </w:p>
    <w:p>
      <w:r>
        <w:rPr>
          <w:sz w:val="22"/>
        </w:rPr>
        <w:t>A partir de esta plataforma, las microcredenciales que tengan valor curricular, eh, podrá la Dirección General de Profesiones ir pudiendo vincular con el CURP los títulos y las microcredenciales para que algún día en este país podamos tener lo que se le llaman en el mundo las wallets, las credenciales, en donde un estudiante al pedir trabajo, pues pueda ir no solo con el título universitario, sino decir, yo he tomado un curso, una microcredencial de programación en iOS o de derechos humanos, o soy experto en Android, o soy, ¿no?</w:t>
      </w:r>
    </w:p>
    <w:p>
      <w:pPr>
        <w:jc w:val="left"/>
      </w:pPr>
    </w:p>
    <w:p>
      <w:r>
        <w:rPr>
          <w:sz w:val="22"/>
        </w:rPr>
        <w:t>Unknown speaker 32:09</w:t>
      </w:r>
    </w:p>
    <w:p>
      <w:r>
        <w:rPr>
          <w:sz w:val="22"/>
        </w:rPr>
        <w:t>Entonces, eh, la idea es que a futuro, eh, podamos ya desde la Dirección General de Profesiones actualizarnos para toda la vida, o sea, este concepto de universidad para no solo es una plataforma, es que a los 50 años sigamos capturando nuestros cursos y nuestros diplomados, eh, que seguimos tomando, porque los seres humanos nos vamos a tener que seguir actualizando.</w:t>
      </w:r>
    </w:p>
    <w:p>
      <w:pPr>
        <w:jc w:val="left"/>
      </w:pPr>
    </w:p>
    <w:p>
      <w:r>
        <w:rPr>
          <w:sz w:val="22"/>
        </w:rPr>
        <w:t>Unknown speaker 32:30</w:t>
      </w:r>
    </w:p>
    <w:p>
      <w:r>
        <w:rPr>
          <w:sz w:val="22"/>
        </w:rPr>
        <w:t>Entonces,</w:t>
      </w:r>
    </w:p>
    <w:p>
      <w:pPr>
        <w:jc w:val="left"/>
      </w:pPr>
    </w:p>
    <w:p>
      <w:r>
        <w:rPr>
          <w:sz w:val="22"/>
        </w:rPr>
        <w:t>Unknown speaker 32:30</w:t>
      </w:r>
    </w:p>
    <w:p>
      <w:r>
        <w:rPr>
          <w:sz w:val="22"/>
        </w:rPr>
        <w:t>Entonces, alinearla con la CURP, el registro, eh,</w:t>
      </w:r>
    </w:p>
    <w:p>
      <w:pPr>
        <w:jc w:val="left"/>
      </w:pPr>
    </w:p>
    <w:p>
      <w:r>
        <w:rPr>
          <w:sz w:val="22"/>
        </w:rPr>
        <w:t>Unknown speaker 32:33</w:t>
      </w:r>
    </w:p>
    <w:p>
      <w:r>
        <w:rPr>
          <w:sz w:val="22"/>
        </w:rPr>
        <w:t>el estudiante que ya se registra la plataforma, ya va a poder tener en esta plataforma el seguimiento de toda su trayectoria académica.</w:t>
      </w:r>
    </w:p>
    <w:p>
      <w:pPr>
        <w:jc w:val="left"/>
      </w:pPr>
    </w:p>
    <w:p>
      <w:r>
        <w:rPr>
          <w:sz w:val="22"/>
        </w:rPr>
        <w:t>Unknown speaker 32:42</w:t>
      </w:r>
    </w:p>
    <w:p>
      <w:r>
        <w:rPr>
          <w:sz w:val="22"/>
        </w:rPr>
        <w:t>Entonces, a partir de aquí, la plataforma le va a ir registrando todas las microcredenciales que tome y el nivel de avance que lleve en cada una y le va llevando su trayectoria académica y a partir de febrero del próximo año termina la programación donde habrá un motor de inteligencia artificial que le va a ir sugiriendo a cada usuario trayectorias académicas que le permitan dar continuidad a lo que está estudiando.</w:t>
      </w:r>
    </w:p>
    <w:p>
      <w:pPr>
        <w:jc w:val="left"/>
      </w:pPr>
    </w:p>
    <w:p>
      <w:r>
        <w:rPr>
          <w:sz w:val="22"/>
        </w:rPr>
        <w:t>Unknown speaker 33:08</w:t>
      </w:r>
    </w:p>
    <w:p>
      <w:r>
        <w:rPr>
          <w:sz w:val="22"/>
        </w:rPr>
        <w:t>Alguien que tomó un curso de programación en en en Python, a lo mejor le dice, oye, ya está un curso de R, no te interesa, o ya viene uno de Julia, este, o ya viene esto, no, o sea, eh, entonces la idea es que la plataforma misma va individualizando a cada usuario y le va a ir proponiendo cursos que tengan cualquiera de sus instituciones o cualquiera de las plataformas que hay en el mercado.</w:t>
      </w:r>
    </w:p>
    <w:p>
      <w:pPr>
        <w:jc w:val="left"/>
      </w:pPr>
    </w:p>
    <w:p>
      <w:r>
        <w:rPr>
          <w:sz w:val="22"/>
        </w:rPr>
        <w:t>Unknown speaker 33:34</w:t>
      </w:r>
    </w:p>
    <w:p>
      <w:r>
        <w:rPr>
          <w:sz w:val="22"/>
        </w:rPr>
        <w:t>Entonces, eso va a ir ayudando a que el buscador, tú puedes buscar cualquier curso, pero también habrá un motor de inteligencia artificial que le proponga a cada estudiante trayectorias y irá llevando el registro en esta plataforma y va a ser muy fácil teniéndolo así, vincularlo a la plataforma de la Dirección General de Profesiones para que los títulos universitarios y las microcredenciales cada mexicano ya tenga su registro académico, digamos, no solo del título universitario, sino del mundo del aprendizaje no formal.</w:t>
      </w:r>
    </w:p>
    <w:p>
      <w:pPr>
        <w:jc w:val="left"/>
      </w:pPr>
    </w:p>
    <w:p>
      <w:r>
        <w:rPr>
          <w:sz w:val="22"/>
        </w:rPr>
        <w:t>Unknown speaker 34:05</w:t>
      </w:r>
    </w:p>
    <w:p>
      <w:r>
        <w:rPr>
          <w:sz w:val="22"/>
        </w:rPr>
        <w:t>Bueno,</w:t>
      </w:r>
    </w:p>
    <w:p>
      <w:pPr>
        <w:jc w:val="left"/>
      </w:pPr>
    </w:p>
    <w:p>
      <w:r>
        <w:rPr>
          <w:sz w:val="22"/>
        </w:rPr>
        <w:t>Unknown speaker 34:06</w:t>
      </w:r>
    </w:p>
    <w:p>
      <w:r>
        <w:rPr>
          <w:sz w:val="22"/>
        </w:rPr>
        <w:t>digo todo esto porque el primer curso va a ser la monserga de registrarse a una plataforma que le va a pedir datos, que le va a pedir su CURP, que le va a pedir esto.</w:t>
      </w:r>
    </w:p>
    <w:p>
      <w:pPr>
        <w:jc w:val="left"/>
      </w:pPr>
    </w:p>
    <w:p>
      <w:r>
        <w:rPr>
          <w:sz w:val="22"/>
        </w:rPr>
        <w:t>Unknown speaker 34:15</w:t>
      </w:r>
    </w:p>
    <w:p>
      <w:r>
        <w:rPr>
          <w:sz w:val="22"/>
        </w:rPr>
        <w:t>Sí, pero los beneficios ya son para toda la vida.</w:t>
      </w:r>
    </w:p>
    <w:p>
      <w:pPr>
        <w:jc w:val="left"/>
      </w:pPr>
    </w:p>
    <w:p>
      <w:r>
        <w:rPr>
          <w:sz w:val="22"/>
        </w:rPr>
        <w:t>Unknown speaker 34:17</w:t>
      </w:r>
    </w:p>
    <w:p>
      <w:r>
        <w:rPr>
          <w:sz w:val="22"/>
        </w:rPr>
        <w:t>Te registras una vez a tu plataforma, es una plataforma pública, gratuita, que a partir de ese momento el estudiante va a tomar este como su primer curso, pero toda la vida, la idea es que las universidades le estemos ofreciendo a ese mexicano actualizaciones, cursos y va a tener acceso a todo el mundo de las microcredenciales a través de una plataforma.</w:t>
      </w:r>
    </w:p>
    <w:p>
      <w:pPr>
        <w:jc w:val="left"/>
      </w:pPr>
    </w:p>
    <w:p>
      <w:r>
        <w:rPr>
          <w:sz w:val="22"/>
        </w:rPr>
        <w:t>Unknown speaker 34:36</w:t>
      </w:r>
    </w:p>
    <w:p>
      <w:r>
        <w:rPr>
          <w:sz w:val="22"/>
        </w:rPr>
        <w:t>Eh, hemos revisado y no hemos visto en ninguna parte del mundo una plataforma eh que impulsada por un gobierno federal con estas capacidades, con esta intencionalidad de los aprendizajes no formales, meterlos al mundo de la educación formal, ¿no?</w:t>
      </w:r>
    </w:p>
    <w:p>
      <w:pPr>
        <w:jc w:val="left"/>
      </w:pPr>
    </w:p>
    <w:p>
      <w:r>
        <w:rPr>
          <w:sz w:val="22"/>
        </w:rPr>
        <w:t>Unknown speaker 34:56</w:t>
      </w:r>
    </w:p>
    <w:p>
      <w:r>
        <w:rPr>
          <w:sz w:val="22"/>
        </w:rPr>
        <w:t>Entonces, eh, eh, el esfuerzo más importante que hemos visto, pues es en Estados Unidos y esto</w:t>
      </w:r>
    </w:p>
    <w:p>
      <w:pPr>
        <w:jc w:val="left"/>
      </w:pPr>
    </w:p>
    <w:p>
      <w:r>
        <w:rPr>
          <w:sz w:val="22"/>
        </w:rPr>
        <w:t>Unknown speaker 35:00</w:t>
      </w:r>
    </w:p>
    <w:p>
      <w:r>
        <w:rPr>
          <w:sz w:val="22"/>
        </w:rPr>
        <w:t>lo está haciendo la Secretaría del Trabajo.</w:t>
      </w:r>
    </w:p>
    <w:p>
      <w:pPr>
        <w:jc w:val="left"/>
      </w:pPr>
    </w:p>
    <w:p>
      <w:r>
        <w:rPr>
          <w:sz w:val="22"/>
        </w:rPr>
        <w:t>Unknown speaker 35:03</w:t>
      </w:r>
    </w:p>
    <w:p>
      <w:r>
        <w:rPr>
          <w:sz w:val="22"/>
        </w:rPr>
        <w:t>No la Secretaría de Educación.</w:t>
      </w:r>
    </w:p>
    <w:p>
      <w:pPr>
        <w:jc w:val="left"/>
      </w:pPr>
    </w:p>
    <w:p>
      <w:r>
        <w:rPr>
          <w:sz w:val="22"/>
        </w:rPr>
        <w:t>Unknown speaker 35:05</w:t>
      </w:r>
    </w:p>
    <w:p>
      <w:r>
        <w:rPr>
          <w:sz w:val="22"/>
        </w:rPr>
        <w:t>porque es meramente una visión de empleabilidad, es para el empleo.</w:t>
      </w:r>
    </w:p>
    <w:p>
      <w:pPr>
        <w:jc w:val="left"/>
      </w:pPr>
    </w:p>
    <w:p>
      <w:r>
        <w:rPr>
          <w:sz w:val="22"/>
        </w:rPr>
        <w:t>Unknown speaker 35:10</w:t>
      </w:r>
    </w:p>
    <w:p>
      <w:r>
        <w:rPr>
          <w:sz w:val="22"/>
        </w:rPr>
        <w:t>Nosotros no, no queremos hacer esto, es para formar seres humanos integrales, también nos interesan los cursos en derechos humanos que a lo mejor no dan mucho dinero, pero nos hacen vivir en paz, ¿no?</w:t>
      </w:r>
    </w:p>
    <w:p>
      <w:pPr>
        <w:jc w:val="left"/>
      </w:pPr>
    </w:p>
    <w:p>
      <w:r>
        <w:rPr>
          <w:sz w:val="22"/>
        </w:rPr>
        <w:t>Unknown speaker 35:21</w:t>
      </w:r>
    </w:p>
    <w:p>
      <w:r>
        <w:rPr>
          <w:sz w:val="22"/>
        </w:rPr>
        <w:t>Este, entonces hay otras iniciativas que hemos visto, pero de las wallets y las microcreenciales, pero más vinculadas al empleo específicamente, ¿no?</w:t>
      </w:r>
    </w:p>
    <w:p>
      <w:pPr>
        <w:jc w:val="left"/>
      </w:pPr>
    </w:p>
    <w:p>
      <w:r>
        <w:rPr>
          <w:sz w:val="22"/>
        </w:rPr>
        <w:t>Unknown speaker 35:29</w:t>
      </w:r>
    </w:p>
    <w:p>
      <w:r>
        <w:rPr>
          <w:sz w:val="22"/>
        </w:rPr>
        <w:t>Entonces yo creo que es muy viable que en México esto se impulse no desde la Secretaría del Trabajo, se impulse desde la Secretaría de Educación y desde las instituciones de educación superior.</w:t>
      </w:r>
    </w:p>
    <w:p>
      <w:pPr>
        <w:jc w:val="left"/>
      </w:pPr>
    </w:p>
    <w:p>
      <w:r>
        <w:rPr>
          <w:sz w:val="22"/>
        </w:rPr>
        <w:t>Unknown speaker 35:37</w:t>
      </w:r>
    </w:p>
    <w:p>
      <w:r>
        <w:rPr>
          <w:sz w:val="22"/>
        </w:rPr>
        <w:t>Es un tema de formación integral, no solo de formación de empleados para la industria, ¿no?</w:t>
      </w:r>
    </w:p>
    <w:p>
      <w:pPr>
        <w:jc w:val="left"/>
      </w:pPr>
    </w:p>
    <w:p>
      <w:r>
        <w:rPr>
          <w:sz w:val="22"/>
        </w:rPr>
        <w:t>Unknown speaker 35:44</w:t>
      </w:r>
    </w:p>
    <w:p>
      <w:r>
        <w:rPr>
          <w:sz w:val="22"/>
        </w:rPr>
        <w:t>Bueno, entonces, eh, una vez dicho esto, eh, eh, este primer registro nos va a servir para esta microcreencial, eh, pero ya nos va a servir para ahora sí abrir el mundo de las microcreenciales poco a poco, lo que vayamos ofertando y los convenios que vayamos haciendo con las distintas instituciones, vamos a ir vinculando a la plataforma, todas las plataformas y eso la va a ir enriqueciendo cada día más, ¿no?</w:t>
      </w:r>
    </w:p>
    <w:p>
      <w:pPr>
        <w:jc w:val="left"/>
      </w:pPr>
    </w:p>
    <w:p>
      <w:r>
        <w:rPr>
          <w:sz w:val="22"/>
        </w:rPr>
        <w:t>Unknown speaker 36:08</w:t>
      </w:r>
    </w:p>
    <w:p>
      <w:r>
        <w:rPr>
          <w:sz w:val="22"/>
        </w:rPr>
        <w:t>Bueno, el segundo paso es identifican materias para asociar el microcurso, a qué me refiero?</w:t>
      </w:r>
    </w:p>
    <w:p>
      <w:pPr>
        <w:jc w:val="left"/>
      </w:pPr>
    </w:p>
    <w:p>
      <w:r>
        <w:rPr>
          <w:sz w:val="22"/>
        </w:rPr>
        <w:t>Unknown speaker 36:14</w:t>
      </w:r>
    </w:p>
    <w:p>
      <w:r>
        <w:rPr>
          <w:sz w:val="22"/>
        </w:rPr>
        <w:t>Yo creo, eh, y les pediríamos encarecidamente que este curso debe de bajar a nivel de grupo maestro.</w:t>
      </w:r>
    </w:p>
    <w:p>
      <w:pPr>
        <w:jc w:val="left"/>
      </w:pPr>
    </w:p>
    <w:p>
      <w:r>
        <w:rPr>
          <w:sz w:val="22"/>
        </w:rPr>
        <w:t>Unknown speaker 36:22</w:t>
      </w:r>
    </w:p>
    <w:p>
      <w:r>
        <w:rPr>
          <w:sz w:val="22"/>
        </w:rPr>
        <w:t>O sea, si queremos que todos los estudiantes lo tomen, tenemos que encontrar un maestro que lo incorpore a su clase.</w:t>
      </w:r>
    </w:p>
    <w:p>
      <w:pPr>
        <w:jc w:val="left"/>
      </w:pPr>
    </w:p>
    <w:p>
      <w:r>
        <w:rPr>
          <w:sz w:val="22"/>
        </w:rPr>
        <w:t>Unknown speaker 36:29</w:t>
      </w:r>
    </w:p>
    <w:p>
      <w:r>
        <w:rPr>
          <w:sz w:val="22"/>
        </w:rPr>
        <w:t>O sea, si lo dejamos suelto a ver quién lo toma, yo honestamente me pongo a pensar Ricardo Vionova a los 21 años, no sé.</w:t>
      </w:r>
    </w:p>
    <w:p>
      <w:pPr>
        <w:jc w:val="left"/>
      </w:pPr>
    </w:p>
    <w:p>
      <w:r>
        <w:rPr>
          <w:sz w:val="22"/>
        </w:rPr>
        <w:t>Unknown speaker 36:37</w:t>
      </w:r>
    </w:p>
    <w:p>
      <w:r>
        <w:rPr>
          <w:sz w:val="22"/>
        </w:rPr>
        <w:t>Debo ser honesto, o sea, así como que yo irme a tomar un curso de 16 horas de metanfetaminas, este, ay, eh, no sé, voy a decir que sí, sí lo tomaría.</w:t>
      </w:r>
    </w:p>
    <w:p>
      <w:pPr>
        <w:jc w:val="left"/>
      </w:pPr>
    </w:p>
    <w:p>
      <w:r>
        <w:rPr>
          <w:sz w:val="22"/>
        </w:rPr>
        <w:t>Unknown speaker 36:49</w:t>
      </w:r>
    </w:p>
    <w:p>
      <w:r>
        <w:rPr>
          <w:sz w:val="22"/>
        </w:rPr>
        <w:t>Este, yo creo que si necesitamos eh, lo que nos insistieron mucho en presidencia de la República, es que todo lo que funcionó en nivel básica y a nivel medio superior fue lo que se hizo dentro del aula.</w:t>
      </w:r>
    </w:p>
    <w:p>
      <w:pPr>
        <w:jc w:val="left"/>
      </w:pPr>
    </w:p>
    <w:p>
      <w:r>
        <w:rPr>
          <w:sz w:val="22"/>
        </w:rPr>
        <w:t>Unknown speaker 37:02</w:t>
      </w:r>
    </w:p>
    <w:p>
      <w:r>
        <w:rPr>
          <w:sz w:val="22"/>
        </w:rPr>
        <w:t>O sea, lo que se hizo dentro del aula fue lo más contundente, eh, hemos hecho muchas cosas, hicimos tequios nosotros, hicimos muchas cosas sobre la prevención de adicciones, pero está comprobado que lo que se hace dentro del aula es lo que sí tiene un impacto más contundente en nuestros niños, ahora nuestros jóvenes o nuestros adultos, ¿no?</w:t>
      </w:r>
    </w:p>
    <w:p>
      <w:pPr>
        <w:jc w:val="left"/>
      </w:pPr>
    </w:p>
    <w:p>
      <w:r>
        <w:rPr>
          <w:sz w:val="22"/>
        </w:rPr>
        <w:t>Unknown speaker 37:23</w:t>
      </w:r>
    </w:p>
    <w:p>
      <w:r>
        <w:rPr>
          <w:sz w:val="22"/>
        </w:rPr>
        <w:t>Entonces, eh, lo que les vamos a pedir es una estrategia a través de los enlaces que designen y yo sí creo.</w:t>
      </w:r>
    </w:p>
    <w:p>
      <w:pPr>
        <w:jc w:val="left"/>
      </w:pPr>
    </w:p>
    <w:p>
      <w:r>
        <w:rPr>
          <w:sz w:val="22"/>
        </w:rPr>
        <w:t>Unknown speaker 37:30</w:t>
      </w:r>
    </w:p>
    <w:p>
      <w:r>
        <w:rPr>
          <w:sz w:val="22"/>
        </w:rPr>
        <w:t>que</w:t>
      </w:r>
    </w:p>
    <w:p>
      <w:pPr>
        <w:jc w:val="left"/>
      </w:pPr>
    </w:p>
    <w:p>
      <w:r>
        <w:rPr>
          <w:sz w:val="22"/>
        </w:rPr>
        <w:t>Unknown speaker 37:30</w:t>
      </w:r>
    </w:p>
    <w:p>
      <w:r>
        <w:rPr>
          <w:sz w:val="22"/>
        </w:rPr>
        <w:t>que cada universidad va a tener</w:t>
      </w:r>
    </w:p>
    <w:p>
      <w:pPr>
        <w:jc w:val="left"/>
      </w:pPr>
    </w:p>
    <w:p>
      <w:r>
        <w:rPr>
          <w:sz w:val="22"/>
        </w:rPr>
        <w:t>Unknown speaker 37:31</w:t>
      </w:r>
    </w:p>
    <w:p>
      <w:r>
        <w:rPr>
          <w:sz w:val="22"/>
        </w:rPr>
        <w:t>que encontrar un profesor que</w:t>
      </w:r>
    </w:p>
    <w:p>
      <w:pPr>
        <w:jc w:val="left"/>
      </w:pPr>
    </w:p>
    <w:p>
      <w:r>
        <w:rPr>
          <w:sz w:val="22"/>
        </w:rPr>
        <w:t>Unknown speaker 37:33</w:t>
      </w:r>
    </w:p>
    <w:p>
      <w:r>
        <w:rPr>
          <w:sz w:val="22"/>
        </w:rPr>
        <w:t>incorpore este curso a su clase.</w:t>
      </w:r>
    </w:p>
    <w:p>
      <w:pPr>
        <w:jc w:val="left"/>
      </w:pPr>
    </w:p>
    <w:p>
      <w:r>
        <w:rPr>
          <w:sz w:val="22"/>
        </w:rPr>
        <w:t>Unknown speaker 37:36</w:t>
      </w:r>
    </w:p>
    <w:p>
      <w:r>
        <w:rPr>
          <w:sz w:val="22"/>
        </w:rPr>
        <w:t>O sea, que lo haga suyo y que le dé un cierto valor.</w:t>
      </w:r>
    </w:p>
    <w:p>
      <w:pPr>
        <w:jc w:val="left"/>
      </w:pPr>
    </w:p>
    <w:p>
      <w:r>
        <w:rPr>
          <w:sz w:val="22"/>
        </w:rPr>
        <w:t>Unknown speaker 37:40</w:t>
      </w:r>
    </w:p>
    <w:p>
      <w:r>
        <w:rPr>
          <w:sz w:val="22"/>
        </w:rPr>
        <w:t>Digo, en valor de créditos vale un crédito.</w:t>
      </w:r>
    </w:p>
    <w:p>
      <w:pPr>
        <w:jc w:val="left"/>
      </w:pPr>
    </w:p>
    <w:p>
      <w:r>
        <w:rPr>
          <w:sz w:val="22"/>
        </w:rPr>
        <w:t>Unknown speaker 37:43</w:t>
      </w:r>
    </w:p>
    <w:p>
      <w:r>
        <w:rPr>
          <w:sz w:val="22"/>
        </w:rPr>
        <w:t>En valor de evaluación, pues puede cada profesor o cada materia decidir si le da algún valor y yo creo que lo tiene.</w:t>
      </w:r>
    </w:p>
    <w:p>
      <w:pPr>
        <w:jc w:val="left"/>
      </w:pPr>
    </w:p>
    <w:p>
      <w:r>
        <w:rPr>
          <w:sz w:val="22"/>
        </w:rPr>
        <w:t>Unknown speaker 37:51</w:t>
      </w:r>
    </w:p>
    <w:p>
      <w:r>
        <w:rPr>
          <w:sz w:val="22"/>
        </w:rPr>
        <w:t>O sea, tiene que haber alguna materia en la currícula de contaduría o de ingeniería o de lo que sea en cualquier semestre, debemos de encontrar una materia que incorpore este curso a la materia, ¿no?</w:t>
      </w:r>
    </w:p>
    <w:p>
      <w:pPr>
        <w:jc w:val="left"/>
      </w:pPr>
    </w:p>
    <w:p>
      <w:r>
        <w:rPr>
          <w:sz w:val="22"/>
        </w:rPr>
        <w:t>Unknown speaker 38:05</w:t>
      </w:r>
    </w:p>
    <w:p>
      <w:r>
        <w:rPr>
          <w:sz w:val="22"/>
        </w:rPr>
        <w:t>Entonces, eh la idea es que cada institución o sea, identificar una materia por grupo, ¿no?</w:t>
      </w:r>
    </w:p>
    <w:p>
      <w:pPr>
        <w:jc w:val="left"/>
      </w:pPr>
    </w:p>
    <w:p>
      <w:r>
        <w:rPr>
          <w:sz w:val="22"/>
        </w:rPr>
        <w:t>Unknown speaker 38:17</w:t>
      </w:r>
    </w:p>
    <w:p>
      <w:r>
        <w:rPr>
          <w:sz w:val="22"/>
        </w:rPr>
        <w:t>O sea, por para tratar de a ese maestro pedirle el favor que sea el que nos ayude a</w:t>
      </w:r>
    </w:p>
    <w:p>
      <w:pPr>
        <w:jc w:val="left"/>
      </w:pPr>
    </w:p>
    <w:p>
      <w:r>
        <w:rPr>
          <w:sz w:val="22"/>
        </w:rPr>
        <w:t>Unknown speaker 38:24</w:t>
      </w:r>
    </w:p>
    <w:p>
      <w:r>
        <w:rPr>
          <w:sz w:val="22"/>
        </w:rPr>
        <w:t>hacer el registro, a llevar a sus alumnos a la plataforma y a pedirles que tomen el curso y que sea parte de su de de de su evaluación o de su materia, ¿no?</w:t>
      </w:r>
    </w:p>
    <w:p>
      <w:pPr>
        <w:jc w:val="left"/>
      </w:pPr>
    </w:p>
    <w:p>
      <w:r>
        <w:rPr>
          <w:sz w:val="22"/>
        </w:rPr>
        <w:t>Unknown speaker 38:35</w:t>
      </w:r>
    </w:p>
    <w:p>
      <w:r>
        <w:rPr>
          <w:sz w:val="22"/>
        </w:rPr>
        <w:t>Y si no si no lo hacemos a nivel de de grupo maestro, honestamente, no creo que logremos las metas que esperamos y yo sí creo que el tema de la salud mental y la prevención de adicciones sí es algo que nos debe preocupar seriamente a todos.</w:t>
      </w:r>
    </w:p>
    <w:p>
      <w:pPr>
        <w:jc w:val="left"/>
      </w:pPr>
    </w:p>
    <w:p>
      <w:r>
        <w:rPr>
          <w:sz w:val="22"/>
        </w:rPr>
        <w:t>Unknown speaker 38:51</w:t>
      </w:r>
    </w:p>
    <w:p>
      <w:r>
        <w:rPr>
          <w:sz w:val="22"/>
        </w:rPr>
        <w:t>Si esto se mete en la clase de matemáticas, no importa.</w:t>
      </w:r>
    </w:p>
    <w:p>
      <w:pPr>
        <w:jc w:val="left"/>
      </w:pPr>
    </w:p>
    <w:p>
      <w:r>
        <w:rPr>
          <w:sz w:val="22"/>
        </w:rPr>
        <w:t>Unknown speaker 38:56</w:t>
      </w:r>
    </w:p>
    <w:p>
      <w:r>
        <w:rPr>
          <w:sz w:val="22"/>
        </w:rPr>
        <w:t>O sea, si esto se mete en la clase de lo que quieran, de biología,</w:t>
      </w:r>
    </w:p>
    <w:p>
      <w:pPr>
        <w:jc w:val="left"/>
      </w:pPr>
    </w:p>
    <w:p>
      <w:r>
        <w:rPr>
          <w:sz w:val="22"/>
        </w:rPr>
        <w:t>Unknown speaker 39:02</w:t>
      </w:r>
    </w:p>
    <w:p>
      <w:r>
        <w:rPr>
          <w:sz w:val="22"/>
        </w:rPr>
        <w:t>encuéntrenle la matemática y digan que el CURP tiene números y y eso es lo que vale, ¿no?</w:t>
      </w:r>
    </w:p>
    <w:p>
      <w:pPr>
        <w:jc w:val="left"/>
      </w:pPr>
    </w:p>
    <w:p>
      <w:r>
        <w:rPr>
          <w:sz w:val="22"/>
        </w:rPr>
        <w:t>Unknown speaker 39:09</w:t>
      </w:r>
    </w:p>
    <w:p>
      <w:r>
        <w:rPr>
          <w:sz w:val="22"/>
        </w:rPr>
        <w:t>Meter el CURP.</w:t>
      </w:r>
    </w:p>
    <w:p>
      <w:pPr>
        <w:jc w:val="left"/>
      </w:pPr>
    </w:p>
    <w:p>
      <w:r>
        <w:rPr>
          <w:sz w:val="22"/>
        </w:rPr>
        <w:t>Unknown speaker 39:10</w:t>
      </w:r>
    </w:p>
    <w:p>
      <w:r>
        <w:rPr>
          <w:sz w:val="22"/>
        </w:rPr>
        <w:t>Este, no sé.</w:t>
      </w:r>
    </w:p>
    <w:p>
      <w:pPr>
        <w:jc w:val="left"/>
      </w:pPr>
    </w:p>
    <w:p>
      <w:r>
        <w:rPr>
          <w:sz w:val="22"/>
        </w:rPr>
        <w:t>Unknown speaker 39:11</w:t>
      </w:r>
    </w:p>
    <w:p>
      <w:r>
        <w:rPr>
          <w:sz w:val="22"/>
        </w:rPr>
        <w:t>Eh, yo creo que a todos nos debe de preocupar que todos nuestros estudiantes al ser mayores de edad es distinto el abordaje.</w:t>
      </w:r>
    </w:p>
    <w:p>
      <w:pPr>
        <w:jc w:val="left"/>
      </w:pPr>
    </w:p>
    <w:p>
      <w:r>
        <w:rPr>
          <w:sz w:val="22"/>
        </w:rPr>
        <w:t>Unknown speaker 39:18</w:t>
      </w:r>
    </w:p>
    <w:p>
      <w:r>
        <w:rPr>
          <w:sz w:val="22"/>
        </w:rPr>
        <w:t>Tiene que ser un poco voluntario el tema,</w:t>
      </w:r>
    </w:p>
    <w:p>
      <w:pPr>
        <w:jc w:val="left"/>
      </w:pPr>
    </w:p>
    <w:p>
      <w:r>
        <w:rPr>
          <w:sz w:val="22"/>
        </w:rPr>
        <w:t>Unknown speaker 39:21</w:t>
      </w:r>
    </w:p>
    <w:p>
      <w:r>
        <w:rPr>
          <w:sz w:val="22"/>
        </w:rPr>
        <w:t>pero yo creo que lo que nos debe preocupar nosotros con un mayor de edad es que por lo menos sepan los riesgos de su libertad, ¿no?</w:t>
      </w:r>
    </w:p>
    <w:p>
      <w:pPr>
        <w:jc w:val="left"/>
      </w:pPr>
    </w:p>
    <w:p>
      <w:r>
        <w:rPr>
          <w:sz w:val="22"/>
        </w:rPr>
        <w:t>Unknown speaker 39:30</w:t>
      </w:r>
    </w:p>
    <w:p>
      <w:r>
        <w:rPr>
          <w:sz w:val="22"/>
        </w:rPr>
        <w:t>Pues digo, cualquier ser humano tiene y puede tener acceso a cosas que hacen daño.</w:t>
      </w:r>
    </w:p>
    <w:p>
      <w:pPr>
        <w:jc w:val="left"/>
      </w:pPr>
    </w:p>
    <w:p>
      <w:r>
        <w:rPr>
          <w:sz w:val="22"/>
        </w:rPr>
        <w:t>Unknown speaker 39:36</w:t>
      </w:r>
    </w:p>
    <w:p>
      <w:r>
        <w:rPr>
          <w:sz w:val="22"/>
        </w:rPr>
        <w:t>Cuando somos menores de edad, podemos prohibirlo desde el Estado.</w:t>
      </w:r>
    </w:p>
    <w:p>
      <w:pPr>
        <w:jc w:val="left"/>
      </w:pPr>
    </w:p>
    <w:p>
      <w:r>
        <w:rPr>
          <w:sz w:val="22"/>
        </w:rPr>
        <w:t>Unknown speaker 39:40</w:t>
      </w:r>
    </w:p>
    <w:p>
      <w:r>
        <w:rPr>
          <w:sz w:val="22"/>
        </w:rPr>
        <w:t>Y cuando son mayores de edad, tenemos que prevenirlo desde la conciencia y desde el autocuidado y yo creo que la responsabilidad que tenemos nosotros nada más sí es de que todos nuestros estudiantes sepan los riesgos.</w:t>
      </w:r>
    </w:p>
    <w:p>
      <w:pPr>
        <w:jc w:val="left"/>
      </w:pPr>
    </w:p>
    <w:p>
      <w:r>
        <w:rPr>
          <w:sz w:val="22"/>
        </w:rPr>
        <w:t>Unknown speaker 39:55</w:t>
      </w:r>
    </w:p>
    <w:p>
      <w:r>
        <w:rPr>
          <w:sz w:val="22"/>
        </w:rPr>
        <w:t>Eso sí creo que es obligación de nosotros.</w:t>
      </w:r>
    </w:p>
    <w:p>
      <w:pPr>
        <w:jc w:val="left"/>
      </w:pPr>
    </w:p>
    <w:p>
      <w:r>
        <w:rPr>
          <w:sz w:val="22"/>
        </w:rPr>
        <w:t>Unknown speaker 39:59</w:t>
      </w:r>
    </w:p>
    <w:p>
      <w:r>
        <w:rPr>
          <w:sz w:val="22"/>
        </w:rPr>
        <w:t>Eh, lo demás pues es difícil con mayores de edad tratar esto y se acabó.</w:t>
      </w:r>
    </w:p>
    <w:p>
      <w:pPr>
        <w:jc w:val="left"/>
      </w:pPr>
    </w:p>
    <w:p>
      <w:r>
        <w:rPr>
          <w:sz w:val="22"/>
        </w:rPr>
        <w:t>Unknown speaker 40:00</w:t>
      </w:r>
    </w:p>
    <w:p>
      <w:r>
        <w:rPr>
          <w:sz w:val="22"/>
        </w:rPr>
        <w:t>puede resultarle complicado.</w:t>
      </w:r>
    </w:p>
    <w:p>
      <w:pPr>
        <w:jc w:val="left"/>
      </w:pPr>
    </w:p>
    <w:p>
      <w:r>
        <w:rPr>
          <w:sz w:val="22"/>
        </w:rPr>
        <w:t>Unknown speaker 40:01</w:t>
      </w:r>
    </w:p>
    <w:p>
      <w:r>
        <w:rPr>
          <w:sz w:val="22"/>
        </w:rPr>
        <w:t>decir cómo</w:t>
      </w:r>
    </w:p>
    <w:p>
      <w:pPr>
        <w:jc w:val="left"/>
      </w:pPr>
    </w:p>
    <w:p>
      <w:r>
        <w:rPr>
          <w:sz w:val="22"/>
        </w:rPr>
        <w:t>Unknown speaker 40:02</w:t>
      </w:r>
    </w:p>
    <w:p>
      <w:r>
        <w:rPr>
          <w:sz w:val="22"/>
        </w:rPr>
        <w:t>obligo a un estudiante a tomar un curso de metanfetamina.</w:t>
      </w:r>
    </w:p>
    <w:p>
      <w:pPr>
        <w:jc w:val="left"/>
      </w:pPr>
    </w:p>
    <w:p>
      <w:r>
        <w:rPr>
          <w:sz w:val="22"/>
        </w:rPr>
        <w:t>Unknown speaker 40:06</w:t>
      </w:r>
    </w:p>
    <w:p>
      <w:r>
        <w:rPr>
          <w:sz w:val="22"/>
        </w:rPr>
        <w:t>Bueno, eh yo creo que es una obligación moral</w:t>
      </w:r>
    </w:p>
    <w:p>
      <w:pPr>
        <w:jc w:val="left"/>
      </w:pPr>
    </w:p>
    <w:p>
      <w:r>
        <w:rPr>
          <w:sz w:val="22"/>
        </w:rPr>
        <w:t>Unknown speaker 40:09</w:t>
      </w:r>
    </w:p>
    <w:p>
      <w:r>
        <w:rPr>
          <w:sz w:val="22"/>
        </w:rPr>
        <w:t>que todos nuestros jóvenes sepan los riesgos y a partir de ahí</w:t>
      </w:r>
    </w:p>
    <w:p>
      <w:pPr>
        <w:jc w:val="left"/>
      </w:pPr>
    </w:p>
    <w:p>
      <w:r>
        <w:rPr>
          <w:sz w:val="22"/>
        </w:rPr>
        <w:t>Unknown speaker 40:13</w:t>
      </w:r>
    </w:p>
    <w:p>
      <w:r>
        <w:rPr>
          <w:sz w:val="22"/>
        </w:rPr>
        <w:t>efectivamente tenemos que respetar la libertad individual de cada mayor de edad, ¿no?</w:t>
      </w:r>
    </w:p>
    <w:p>
      <w:pPr>
        <w:jc w:val="left"/>
      </w:pPr>
    </w:p>
    <w:p>
      <w:r>
        <w:rPr>
          <w:sz w:val="22"/>
        </w:rPr>
        <w:t>Unknown speaker 40:20</w:t>
      </w:r>
    </w:p>
    <w:p>
      <w:r>
        <w:rPr>
          <w:sz w:val="22"/>
        </w:rPr>
        <w:t>Bueno,</w:t>
      </w:r>
    </w:p>
    <w:p>
      <w:pPr>
        <w:jc w:val="left"/>
      </w:pPr>
    </w:p>
    <w:p>
      <w:r>
        <w:rPr>
          <w:sz w:val="22"/>
        </w:rPr>
        <w:t>Unknown speaker 40:21</w:t>
      </w:r>
    </w:p>
    <w:p>
      <w:r>
        <w:rPr>
          <w:sz w:val="22"/>
        </w:rPr>
        <w:t>eh esa va a ser la estrategia,</w:t>
      </w:r>
    </w:p>
    <w:p>
      <w:pPr>
        <w:jc w:val="left"/>
      </w:pPr>
    </w:p>
    <w:p>
      <w:r>
        <w:rPr>
          <w:sz w:val="22"/>
        </w:rPr>
        <w:t>Unknown speaker 40:22</w:t>
      </w:r>
    </w:p>
    <w:p>
      <w:r>
        <w:rPr>
          <w:sz w:val="22"/>
        </w:rPr>
        <w:t>ojalá y haya la voluntad de que sí lo bajemos a una escala de 140, digamos,</w:t>
      </w:r>
    </w:p>
    <w:p>
      <w:pPr>
        <w:jc w:val="left"/>
      </w:pPr>
    </w:p>
    <w:p>
      <w:r>
        <w:rPr>
          <w:sz w:val="22"/>
        </w:rPr>
        <w:t>Unknown speaker 40:26</w:t>
      </w:r>
    </w:p>
    <w:p>
      <w:r>
        <w:rPr>
          <w:sz w:val="22"/>
        </w:rPr>
        <w:t>profesor, 40 alumnos y él se encarga que esos 40 alumnos lo tomen y revise que llegue el certificado a su clase.</w:t>
      </w:r>
    </w:p>
    <w:p>
      <w:pPr>
        <w:jc w:val="left"/>
      </w:pPr>
    </w:p>
    <w:p>
      <w:r>
        <w:rPr>
          <w:sz w:val="22"/>
        </w:rPr>
        <w:t>Unknown speaker 40:34</w:t>
      </w:r>
    </w:p>
    <w:p>
      <w:r>
        <w:rPr>
          <w:sz w:val="22"/>
        </w:rPr>
        <w:t>Y bueno, eh pues el lanzamiento que estamos previendo de este microcurso es en el mes de noviembre, ¿no?</w:t>
      </w:r>
    </w:p>
    <w:p>
      <w:pPr>
        <w:jc w:val="left"/>
      </w:pPr>
    </w:p>
    <w:p>
      <w:r>
        <w:rPr>
          <w:sz w:val="22"/>
        </w:rPr>
        <w:t>Unknown speaker 40:41</w:t>
      </w:r>
    </w:p>
    <w:p>
      <w:r>
        <w:rPr>
          <w:sz w:val="22"/>
        </w:rPr>
        <w:t>como como ya lo había dicho y bueno, eh ya en una reunión más operativa con la con los enlaces, iremos viendo cómo nos dividimos a la mejor por fechas, que el arranque de las autónomas sea la primera semana, que las arranque de las tecnológicas sea la segunda semana, que nos distribuimos en el mes de noviembre, los arranques, ¿no?para distribuir el flujo de de usuarios.Nosotros creemos que este curso cualquier estudiante en tres semanas lo puede terminar perfectamente las 16 horas que requiere, ¿no?</w:t>
      </w:r>
    </w:p>
    <w:p>
      <w:pPr>
        <w:jc w:val="left"/>
      </w:pPr>
    </w:p>
    <w:p>
      <w:r>
        <w:rPr>
          <w:sz w:val="22"/>
        </w:rPr>
        <w:t>Unknown speaker 41:13</w:t>
      </w:r>
    </w:p>
    <w:p>
      <w:r>
        <w:rPr>
          <w:sz w:val="22"/>
        </w:rPr>
        <w:t>Eh puede ser hasta menos, pero en tres semanas eh creo que es un plazo sumamente prudente para hacer un microcurso de 16 horas, ¿no?</w:t>
      </w:r>
    </w:p>
    <w:p>
      <w:pPr>
        <w:jc w:val="left"/>
      </w:pPr>
    </w:p>
    <w:p>
      <w:r>
        <w:rPr>
          <w:sz w:val="22"/>
        </w:rPr>
        <w:t>Unknown speaker 41:24</w:t>
      </w:r>
    </w:p>
    <w:p>
      <w:r>
        <w:rPr>
          <w:sz w:val="22"/>
        </w:rPr>
        <w:t>Y bueno, creo que también es la mejor estrategia que podemos tener</w:t>
      </w:r>
    </w:p>
    <w:p>
      <w:pPr>
        <w:jc w:val="left"/>
      </w:pPr>
    </w:p>
    <w:p>
      <w:r>
        <w:rPr>
          <w:sz w:val="22"/>
        </w:rPr>
        <w:t>Unknown speaker 41:26</w:t>
      </w:r>
    </w:p>
    <w:p>
      <w:r>
        <w:rPr>
          <w:sz w:val="22"/>
        </w:rPr>
        <w:t>para subir a todos nuestros estudiantes a una plataforma que les va a dar muchísimas más eh ofertas, ¿no?</w:t>
      </w:r>
    </w:p>
    <w:p>
      <w:pPr>
        <w:jc w:val="left"/>
      </w:pPr>
    </w:p>
    <w:p>
      <w:r>
        <w:rPr>
          <w:sz w:val="22"/>
        </w:rPr>
        <w:t>Unknown speaker 41:36</w:t>
      </w:r>
    </w:p>
    <w:p>
      <w:r>
        <w:rPr>
          <w:sz w:val="22"/>
        </w:rPr>
        <w:t>O sea, eh yo es a partir de ahí, pues sí, que que lleguen al curso tan exitoso de contabilidad para no contadores que tiene la UNAM, ¿no?</w:t>
      </w:r>
    </w:p>
    <w:p>
      <w:pPr>
        <w:jc w:val="left"/>
      </w:pPr>
    </w:p>
    <w:p>
      <w:r>
        <w:rPr>
          <w:sz w:val="22"/>
        </w:rPr>
        <w:t>Unknown speaker 41:44</w:t>
      </w:r>
    </w:p>
    <w:p>
      <w:r>
        <w:rPr>
          <w:sz w:val="22"/>
        </w:rPr>
        <w:t>O sea, tiene 378,000 personas eh tomando ese curso, ¿no?</w:t>
      </w:r>
    </w:p>
    <w:p>
      <w:pPr>
        <w:jc w:val="left"/>
      </w:pPr>
    </w:p>
    <w:p>
      <w:r>
        <w:rPr>
          <w:sz w:val="22"/>
        </w:rPr>
        <w:t>Unknown speaker 41:50</w:t>
      </w:r>
    </w:p>
    <w:p>
      <w:r>
        <w:rPr>
          <w:sz w:val="22"/>
        </w:rPr>
        <w:t>Este eh habrá ya a partir de ahí en la plataforma una oferta que ese registro que hagan los estudiantes para esta microcreencial, pues ya les va a servir, o sea, no es un tiempo desperdiciado y ojalá y nuestros jóvenes se queden toda la vida en esa plataforma, actualizándose, ¿no?</w:t>
      </w:r>
    </w:p>
    <w:p>
      <w:pPr>
        <w:jc w:val="left"/>
      </w:pPr>
    </w:p>
    <w:p>
      <w:r>
        <w:rPr>
          <w:sz w:val="22"/>
        </w:rPr>
        <w:t>Unknown speaker 42:05</w:t>
      </w:r>
    </w:p>
    <w:p>
      <w:r>
        <w:rPr>
          <w:sz w:val="22"/>
        </w:rPr>
        <w:t>La que sigue.</w:t>
      </w:r>
    </w:p>
    <w:p>
      <w:pPr>
        <w:jc w:val="left"/>
      </w:pPr>
    </w:p>
    <w:p>
      <w:r>
        <w:rPr>
          <w:sz w:val="22"/>
        </w:rPr>
        <w:t>Unknown speaker 42:08</w:t>
      </w:r>
    </w:p>
    <w:p>
      <w:r>
        <w:rPr>
          <w:sz w:val="22"/>
        </w:rPr>
        <w:t>Bueno,</w:t>
      </w:r>
    </w:p>
    <w:p>
      <w:pPr>
        <w:jc w:val="left"/>
      </w:pPr>
    </w:p>
    <w:p>
      <w:r>
        <w:rPr>
          <w:sz w:val="22"/>
        </w:rPr>
        <w:t>Unknown speaker 42:09</w:t>
      </w:r>
    </w:p>
    <w:p>
      <w:r>
        <w:rPr>
          <w:sz w:val="22"/>
        </w:rPr>
        <w:t>pues esa es la la eh lo que les queríamos comentar y</w:t>
      </w:r>
    </w:p>
    <w:p>
      <w:pPr>
        <w:jc w:val="left"/>
      </w:pPr>
    </w:p>
    <w:p>
      <w:r>
        <w:rPr>
          <w:sz w:val="22"/>
        </w:rPr>
        <w:t>Unknown speaker 42:13</w:t>
      </w:r>
    </w:p>
    <w:p>
      <w:r>
        <w:rPr>
          <w:sz w:val="22"/>
        </w:rPr>
        <w:t>el</w:t>
      </w:r>
    </w:p>
    <w:p>
      <w:pPr>
        <w:jc w:val="left"/>
      </w:pPr>
    </w:p>
    <w:p>
      <w:r>
        <w:rPr>
          <w:sz w:val="22"/>
        </w:rPr>
        <w:t>Unknown speaker 42:16</w:t>
      </w:r>
    </w:p>
    <w:p>
      <w:r>
        <w:rPr>
          <w:sz w:val="22"/>
        </w:rPr>
        <w:t>la instalación.</w:t>
      </w:r>
    </w:p>
    <w:p>
      <w:pPr>
        <w:jc w:val="left"/>
      </w:pPr>
    </w:p>
    <w:p>
      <w:r>
        <w:rPr>
          <w:sz w:val="22"/>
        </w:rPr>
        <w:t>Unknown speaker 42:18</w:t>
      </w:r>
    </w:p>
    <w:p>
      <w:r>
        <w:rPr>
          <w:sz w:val="22"/>
        </w:rPr>
        <w:t>la instalación.</w:t>
      </w:r>
    </w:p>
    <w:p>
      <w:pPr>
        <w:jc w:val="left"/>
      </w:pPr>
    </w:p>
    <w:p>
      <w:r>
        <w:rPr>
          <w:sz w:val="22"/>
        </w:rPr>
        <w:t>Unknown speaker 42:19</w:t>
      </w:r>
    </w:p>
    <w:p>
      <w:r>
        <w:rPr>
          <w:sz w:val="22"/>
        </w:rPr>
        <w:t>Ya, ese siguiente tema, es la instalación de la</w:t>
      </w:r>
    </w:p>
    <w:p>
      <w:pPr>
        <w:jc w:val="left"/>
      </w:pPr>
    </w:p>
    <w:p>
      <w:r>
        <w:rPr>
          <w:sz w:val="22"/>
        </w:rPr>
        <w:t>Unknown speaker 42:22</w:t>
      </w:r>
    </w:p>
    <w:p>
      <w:r>
        <w:rPr>
          <w:sz w:val="22"/>
        </w:rPr>
        <w:t>No.</w:t>
      </w:r>
    </w:p>
    <w:p>
      <w:pPr>
        <w:jc w:val="left"/>
      </w:pPr>
    </w:p>
    <w:p>
      <w:r>
        <w:rPr>
          <w:sz w:val="22"/>
        </w:rPr>
        <w:t>Unknown speaker 42:23</w:t>
      </w:r>
    </w:p>
    <w:p>
      <w:r>
        <w:rPr>
          <w:sz w:val="22"/>
        </w:rPr>
        <w:t>Eh</w:t>
      </w:r>
    </w:p>
    <w:p>
      <w:pPr>
        <w:jc w:val="left"/>
      </w:pPr>
    </w:p>
    <w:p>
      <w:r>
        <w:rPr>
          <w:sz w:val="22"/>
        </w:rPr>
        <w:t>Unknown speaker 42:24</w:t>
      </w:r>
    </w:p>
    <w:p>
      <w:r>
        <w:rPr>
          <w:sz w:val="22"/>
        </w:rPr>
        <w:t>la instalación.</w:t>
      </w:r>
    </w:p>
    <w:p>
      <w:pPr>
        <w:jc w:val="left"/>
      </w:pPr>
    </w:p>
    <w:p>
      <w:r>
        <w:rPr>
          <w:sz w:val="22"/>
        </w:rPr>
        <w:t>Unknown speaker 42:27</w:t>
      </w:r>
    </w:p>
    <w:p>
      <w:r>
        <w:rPr>
          <w:sz w:val="22"/>
        </w:rPr>
        <w:t>A ver si para la</w:t>
      </w:r>
    </w:p>
    <w:p>
      <w:pPr>
        <w:jc w:val="left"/>
      </w:pPr>
    </w:p>
    <w:p>
      <w:r>
        <w:rPr>
          <w:sz w:val="22"/>
        </w:rPr>
        <w:t>Unknown speaker 42:28</w:t>
      </w:r>
    </w:p>
    <w:p>
      <w:r>
        <w:rPr>
          <w:sz w:val="22"/>
        </w:rPr>
        <w:t>Sí.</w:t>
      </w:r>
    </w:p>
    <w:p>
      <w:pPr>
        <w:jc w:val="left"/>
      </w:pPr>
    </w:p>
    <w:p>
      <w:r>
        <w:rPr>
          <w:sz w:val="22"/>
        </w:rPr>
        <w:t>Unknown speaker 42:30</w:t>
      </w:r>
    </w:p>
    <w:p>
      <w:r>
        <w:rPr>
          <w:sz w:val="22"/>
        </w:rPr>
        <w:t>No.</w:t>
      </w:r>
    </w:p>
    <w:p>
      <w:pPr>
        <w:jc w:val="left"/>
      </w:pPr>
    </w:p>
    <w:p>
      <w:r>
        <w:rPr>
          <w:sz w:val="22"/>
        </w:rPr>
        <w:t>Unknown speaker 42:30</w:t>
      </w:r>
    </w:p>
    <w:p>
      <w:r>
        <w:rPr>
          <w:sz w:val="22"/>
        </w:rPr>
        <w:t>Lo de los ¿cuándo estamos pensando hacer la la la instalación de los eh representantes?</w:t>
      </w:r>
    </w:p>
    <w:p>
      <w:pPr>
        <w:jc w:val="left"/>
      </w:pPr>
    </w:p>
    <w:p>
      <w:r>
        <w:rPr>
          <w:sz w:val="22"/>
        </w:rPr>
        <w:t>Unknown speaker 42:41</w:t>
      </w:r>
    </w:p>
    <w:p>
      <w:r>
        <w:rPr>
          <w:sz w:val="22"/>
        </w:rPr>
        <w:t>de los enlaces.</w:t>
      </w:r>
    </w:p>
    <w:p>
      <w:pPr>
        <w:jc w:val="left"/>
      </w:pPr>
    </w:p>
    <w:p>
      <w:r>
        <w:rPr>
          <w:sz w:val="22"/>
        </w:rPr>
        <w:t>Unknown speaker 42:41</w:t>
      </w:r>
    </w:p>
    <w:p>
      <w:r>
        <w:rPr>
          <w:sz w:val="22"/>
        </w:rPr>
        <w:t>O sea, cómo lo vamos a hacer a esa parte.</w:t>
      </w:r>
    </w:p>
    <w:p>
      <w:pPr>
        <w:jc w:val="left"/>
      </w:pPr>
    </w:p>
    <w:p>
      <w:r>
        <w:rPr>
          <w:sz w:val="22"/>
        </w:rPr>
        <w:t>Unknown speaker 42:47</w:t>
      </w:r>
    </w:p>
    <w:p>
      <w:r>
        <w:rPr>
          <w:sz w:val="22"/>
        </w:rPr>
        <w:t>en el submensual lo vamos a a a va a ser el mismo enlace.</w:t>
      </w:r>
    </w:p>
    <w:p>
      <w:pPr>
        <w:jc w:val="left"/>
      </w:pPr>
    </w:p>
    <w:p>
      <w:r>
        <w:rPr>
          <w:sz w:val="22"/>
        </w:rPr>
        <w:t>Unknown speaker 42:52</w:t>
      </w:r>
    </w:p>
    <w:p>
      <w:r>
        <w:rPr>
          <w:sz w:val="22"/>
        </w:rPr>
        <w:t>Okay, bueno, habíamos tenido unas reuniones importantes esta aclaración.En en en los submensuales que hacemos, habíamos pedido ya un enlace a todas las instituciones de educación superior.</w:t>
      </w:r>
    </w:p>
    <w:p>
      <w:pPr>
        <w:jc w:val="left"/>
      </w:pPr>
    </w:p>
    <w:p>
      <w:r>
        <w:rPr>
          <w:sz w:val="22"/>
        </w:rPr>
        <w:t>Unknown speaker 43:02</w:t>
      </w:r>
    </w:p>
    <w:p>
      <w:r>
        <w:rPr>
          <w:sz w:val="22"/>
        </w:rPr>
        <w:t>Entonces, si les parece que sea el mismo enlace para no empezarlos a llenar de enlaces,</w:t>
      </w:r>
    </w:p>
    <w:p>
      <w:pPr>
        <w:jc w:val="left"/>
      </w:pPr>
    </w:p>
    <w:p>
      <w:r>
        <w:rPr>
          <w:sz w:val="22"/>
        </w:rPr>
        <w:t>Unknown speaker 43:05</w:t>
      </w:r>
    </w:p>
    <w:p>
      <w:r>
        <w:rPr>
          <w:sz w:val="22"/>
        </w:rPr>
        <w:t>el enlace que estamos teniendo para las seguimiento a las reuniones mensuales de todas las actividades que cada mes nos consideramos hacer juntos, eh que es con ese mismo enlace le demos seguimiento para tener una misma red de enlaces para las reuniones mensuales y para esto, ¿no?</w:t>
      </w:r>
    </w:p>
    <w:p>
      <w:pPr>
        <w:jc w:val="left"/>
      </w:pPr>
    </w:p>
    <w:p>
      <w:r>
        <w:rPr>
          <w:sz w:val="22"/>
        </w:rPr>
        <w:t>Unknown speaker 43:26</w:t>
      </w:r>
    </w:p>
    <w:p>
      <w:r>
        <w:rPr>
          <w:sz w:val="22"/>
        </w:rPr>
        <w:t>Entonces,</w:t>
      </w:r>
    </w:p>
    <w:p>
      <w:pPr>
        <w:jc w:val="left"/>
      </w:pPr>
    </w:p>
    <w:p>
      <w:r>
        <w:rPr>
          <w:sz w:val="22"/>
        </w:rPr>
        <w:t>Unknown speaker 43:27</w:t>
      </w:r>
    </w:p>
    <w:p>
      <w:r>
        <w:rPr>
          <w:sz w:val="22"/>
        </w:rPr>
        <w:t>ahora sí,</w:t>
      </w:r>
    </w:p>
    <w:p>
      <w:pPr>
        <w:jc w:val="left"/>
      </w:pPr>
    </w:p>
    <w:p>
      <w:r>
        <w:rPr>
          <w:sz w:val="22"/>
        </w:rPr>
        <w:t>Unknown speaker 43:27</w:t>
      </w:r>
    </w:p>
    <w:p>
      <w:r>
        <w:rPr>
          <w:sz w:val="22"/>
        </w:rPr>
        <w:t>platicarles sobre la instalación de la Comisión Nacional</w:t>
      </w:r>
    </w:p>
    <w:p>
      <w:pPr>
        <w:jc w:val="left"/>
      </w:pPr>
    </w:p>
    <w:p>
      <w:r>
        <w:rPr>
          <w:sz w:val="22"/>
        </w:rPr>
        <w:t>Unknown speaker 43:30</w:t>
      </w:r>
    </w:p>
    <w:p>
      <w:r>
        <w:rPr>
          <w:sz w:val="22"/>
        </w:rPr>
        <w:t>de eh</w:t>
      </w:r>
    </w:p>
    <w:p>
      <w:pPr>
        <w:jc w:val="left"/>
      </w:pPr>
    </w:p>
    <w:p>
      <w:r>
        <w:rPr>
          <w:sz w:val="22"/>
        </w:rPr>
        <w:t>Unknown speaker 43:31</w:t>
      </w:r>
    </w:p>
    <w:p>
      <w:r>
        <w:rPr>
          <w:sz w:val="22"/>
        </w:rPr>
        <w:t>sobre el aprendizaje a lo largo de la vida, que la semana pasada instalamos eh bueno, que fue un acuerdo en la Nuyes, ¿no?</w:t>
      </w:r>
    </w:p>
    <w:p>
      <w:pPr>
        <w:jc w:val="left"/>
      </w:pPr>
    </w:p>
    <w:p>
      <w:r>
        <w:rPr>
          <w:sz w:val="22"/>
        </w:rPr>
        <w:t>Unknown speaker 43:33</w:t>
      </w:r>
    </w:p>
    <w:p>
      <w:r>
        <w:rPr>
          <w:sz w:val="22"/>
        </w:rPr>
        <w:t>Con formar esta Comisión Nacional y una comisión por región,</w:t>
      </w:r>
    </w:p>
    <w:p>
      <w:pPr>
        <w:jc w:val="left"/>
      </w:pPr>
    </w:p>
    <w:p>
      <w:r>
        <w:rPr>
          <w:sz w:val="22"/>
        </w:rPr>
        <w:t>Unknown speaker 43:36</w:t>
      </w:r>
    </w:p>
    <w:p>
      <w:r>
        <w:rPr>
          <w:sz w:val="22"/>
        </w:rPr>
        <w:t>eh comentarles que eh ya se instaló eh la Comisión Nacional eh con la presencia del secretario de Educación Pública, nos acompañó el secretario Mario Delgado a instalar esta comisión</w:t>
      </w:r>
    </w:p>
    <w:p>
      <w:pPr>
        <w:jc w:val="left"/>
      </w:pPr>
    </w:p>
    <w:p>
      <w:r>
        <w:rPr>
          <w:sz w:val="22"/>
        </w:rPr>
        <w:t>Unknown speaker 44:12</w:t>
      </w:r>
    </w:p>
    <w:p>
      <w:r>
        <w:rPr>
          <w:sz w:val="22"/>
        </w:rPr>
        <w:t>y bueno, pues ahí está una imagen de todos.</w:t>
      </w:r>
    </w:p>
    <w:p>
      <w:pPr>
        <w:jc w:val="left"/>
      </w:pPr>
    </w:p>
    <w:p>
      <w:r>
        <w:rPr>
          <w:sz w:val="22"/>
        </w:rPr>
        <w:t>Unknown speaker 44:12</w:t>
      </w:r>
    </w:p>
    <w:p>
      <w:r>
        <w:rPr>
          <w:sz w:val="22"/>
        </w:rPr>
        <w:t>Yo quiero agradecerle a todos los integrantes de esta Comisión Nacional.</w:t>
      </w:r>
    </w:p>
    <w:p>
      <w:pPr>
        <w:jc w:val="left"/>
      </w:pPr>
    </w:p>
    <w:p>
      <w:r>
        <w:rPr>
          <w:sz w:val="22"/>
        </w:rPr>
        <w:t>Unknown speaker 44:13</w:t>
      </w:r>
    </w:p>
    <w:p>
      <w:r>
        <w:rPr>
          <w:sz w:val="22"/>
        </w:rPr>
        <w:t>A partir de aquí eh pues iremos ahora sí a cada región del país a instalar las comisiones regionales.</w:t>
      </w:r>
    </w:p>
    <w:p>
      <w:pPr>
        <w:jc w:val="left"/>
      </w:pPr>
    </w:p>
    <w:p>
      <w:r>
        <w:rPr>
          <w:sz w:val="22"/>
        </w:rPr>
        <w:t>Unknown speaker 44:19</w:t>
      </w:r>
    </w:p>
    <w:p>
      <w:r>
        <w:rPr>
          <w:sz w:val="22"/>
        </w:rPr>
        <w:t>En esta Comisión Nacional, los objetivos que que que nos propusimos todos es eh no solo eh hablar de microcreenciales y de una plataforma, o sea, yo lo que les decía en esa reunión, es que esta plataforma que tanto hemos hablado, realmente solo es el vehículo para cambiar el paradigma de manera práctica, pero lo que pensamos es repensar la educación superior de México.
&lt;/Input&gt;</w:t>
      </w:r>
    </w:p>
    <w:p>
      <w:pPr>
        <w:jc w:val="left"/>
      </w:pPr>
    </w:p>
    <w:p>
      <w:r>
        <w:rPr>
          <w:sz w:val="22"/>
        </w:rPr>
        <w:t>Unknown speaker 45:00</w:t>
      </w:r>
    </w:p>
    <w:p>
      <w:r>
        <w:rPr>
          <w:sz w:val="22"/>
        </w:rPr>
        <w:t>eh, tanto nacional como en las regionales,</w:t>
      </w:r>
    </w:p>
    <w:p>
      <w:pPr>
        <w:jc w:val="left"/>
      </w:pPr>
    </w:p>
    <w:p>
      <w:r>
        <w:rPr>
          <w:sz w:val="22"/>
        </w:rPr>
        <w:t>Unknown speaker 45:03</w:t>
      </w:r>
    </w:p>
    <w:p>
      <w:r>
        <w:rPr>
          <w:sz w:val="22"/>
        </w:rPr>
        <w:t>realmente se vuelvan como think tanks de de de de cómo repensamos la educación del futuro, ¿no?</w:t>
      </w:r>
    </w:p>
    <w:p>
      <w:pPr>
        <w:jc w:val="left"/>
      </w:pPr>
    </w:p>
    <w:p>
      <w:r>
        <w:rPr>
          <w:sz w:val="22"/>
        </w:rPr>
        <w:t>Unknown speaker 45:16</w:t>
      </w:r>
    </w:p>
    <w:p>
      <w:r>
        <w:rPr>
          <w:sz w:val="22"/>
        </w:rPr>
        <w:t>Modelos flexibles, abiertos y acordes a una a las transformaciones del entorno nacional y global.</w:t>
      </w:r>
    </w:p>
    <w:p>
      <w:pPr>
        <w:jc w:val="left"/>
      </w:pPr>
    </w:p>
    <w:p>
      <w:r>
        <w:rPr>
          <w:sz w:val="22"/>
        </w:rPr>
        <w:t>Unknown speaker 45:34</w:t>
      </w:r>
    </w:p>
    <w:p>
      <w:r>
        <w:rPr>
          <w:sz w:val="22"/>
        </w:rPr>
        <w:t>Entonces es</w:t>
      </w:r>
    </w:p>
    <w:p>
      <w:pPr>
        <w:jc w:val="left"/>
      </w:pPr>
    </w:p>
    <w:p>
      <w:r>
        <w:rPr>
          <w:sz w:val="22"/>
        </w:rPr>
        <w:t>Unknown speaker 45:34</w:t>
      </w:r>
    </w:p>
    <w:p>
      <w:r>
        <w:rPr>
          <w:sz w:val="22"/>
        </w:rPr>
        <w:t>una mesa que la idea es que que tengamos discusiones más profundas, más específicas sobre eh la educación superior, partiendo de una visión, que es cómo nos abrimos a toda la vida, ¿no?</w:t>
      </w:r>
    </w:p>
    <w:p>
      <w:pPr>
        <w:jc w:val="left"/>
      </w:pPr>
    </w:p>
    <w:p>
      <w:r>
        <w:rPr>
          <w:sz w:val="22"/>
        </w:rPr>
        <w:t>Unknown speaker 45:34</w:t>
      </w:r>
    </w:p>
    <w:p>
      <w:r>
        <w:rPr>
          <w:sz w:val="22"/>
        </w:rPr>
        <w:t>O sea,</w:t>
      </w:r>
    </w:p>
    <w:p>
      <w:pPr>
        <w:jc w:val="left"/>
      </w:pPr>
    </w:p>
    <w:p>
      <w:r>
        <w:rPr>
          <w:sz w:val="22"/>
        </w:rPr>
        <w:t>Unknown speaker 45:34</w:t>
      </w:r>
    </w:p>
    <w:p>
      <w:r>
        <w:rPr>
          <w:sz w:val="22"/>
        </w:rPr>
        <w:t>cómo abrimos nuestras instituciones a más allá de los 23 años, ¿no?</w:t>
      </w:r>
    </w:p>
    <w:p>
      <w:pPr>
        <w:jc w:val="left"/>
      </w:pPr>
    </w:p>
    <w:p>
      <w:r>
        <w:rPr>
          <w:sz w:val="22"/>
        </w:rPr>
        <w:t>Unknown speaker 45:34</w:t>
      </w:r>
    </w:p>
    <w:p>
      <w:r>
        <w:rPr>
          <w:sz w:val="22"/>
        </w:rPr>
        <w:t>Segundo es promover la innovación educativa y la transformación digital, o sea, identificar necesidades de formación y de sectores estratégicos.</w:t>
      </w:r>
    </w:p>
    <w:p>
      <w:pPr>
        <w:jc w:val="left"/>
      </w:pPr>
    </w:p>
    <w:p>
      <w:r>
        <w:rPr>
          <w:sz w:val="22"/>
        </w:rPr>
        <w:t>Unknown speaker 45:42</w:t>
      </w:r>
    </w:p>
    <w:p>
      <w:r>
        <w:rPr>
          <w:sz w:val="22"/>
        </w:rPr>
        <w:t>El tercero es promover diagnósticos sobre la pertinencia y la alineación de la oferta educativa, lo que hemos venido haciendo con los foros regionales, cómo eh nos movemos más rápido las universidades, cómo actualizamos nuestros planes de estudios más rápido, pero cómo lo hacemos con mucha pertinencia, o sea, tratar nosotros de darles más herramientas a todas las instituciones de educación superior por región, por sectores productivos, por con mucha información para que la pertinencia y la alineación de la oferta educativa en cada universidad cada día sea mejor.</w:t>
      </w:r>
    </w:p>
    <w:p>
      <w:pPr>
        <w:jc w:val="left"/>
      </w:pPr>
    </w:p>
    <w:p>
      <w:r>
        <w:rPr>
          <w:sz w:val="22"/>
        </w:rPr>
        <w:t>Unknown speaker 45:59</w:t>
      </w:r>
    </w:p>
    <w:p>
      <w:r>
        <w:rPr>
          <w:sz w:val="22"/>
        </w:rPr>
        <w:t>Proponer criterios y estrategias para la incorporación en Saberes MX de microcursos, certificaciones, diplomados y otros programas de alta calidad elaborados por las IES.</w:t>
      </w:r>
    </w:p>
    <w:p>
      <w:pPr>
        <w:jc w:val="left"/>
      </w:pPr>
    </w:p>
    <w:p>
      <w:r>
        <w:rPr>
          <w:sz w:val="22"/>
        </w:rPr>
        <w:t>Unknown speaker 46:26</w:t>
      </w:r>
    </w:p>
    <w:p>
      <w:r>
        <w:rPr>
          <w:sz w:val="22"/>
        </w:rPr>
        <w:t>Entonces la idea es que en esta Comisión Nacional, pues discutamos cuáles son, por ejemplo, las primeras 30 microcreenciales que ya en esta primer reunión llevamos un listado de microcreenciales que salieron de los foros que hicimos con la Secretaría de Economía, en donde nos sentamos con todos los sectores productivos por región y ya tenemos un primer listado de 30 microcursos que podemos empezar a desarrollar entre todos, ¿no?</w:t>
      </w:r>
    </w:p>
    <w:p>
      <w:pPr>
        <w:jc w:val="left"/>
      </w:pPr>
    </w:p>
    <w:p>
      <w:r>
        <w:rPr>
          <w:sz w:val="22"/>
        </w:rPr>
        <w:t>Unknown speaker 46:39</w:t>
      </w:r>
    </w:p>
    <w:p>
      <w:r>
        <w:rPr>
          <w:sz w:val="22"/>
        </w:rPr>
        <w:t>Y que desde la Comisión Nacional empecemos a proponerlos para ver cómo nos distribuimos eh eh la elaboración de estos cursos.</w:t>
      </w:r>
    </w:p>
    <w:p>
      <w:pPr>
        <w:jc w:val="left"/>
      </w:pPr>
    </w:p>
    <w:p>
      <w:r>
        <w:rPr>
          <w:sz w:val="22"/>
        </w:rPr>
        <w:t>Unknown speaker 46:59</w:t>
      </w:r>
    </w:p>
    <w:p>
      <w:r>
        <w:rPr>
          <w:sz w:val="22"/>
        </w:rPr>
        <w:t>Asesorar en la implementación del Marco Nacional de Cualificaciones y el Sistema Nacional de Asignación, acumulación y transferencia de créditos, digamos que sea un gran think tank que asesore este proceso de cambio que queremos hacerle a los lineamientos del marco mexicano de cualificaciones que ya les he platicado.</w:t>
      </w:r>
    </w:p>
    <w:p>
      <w:pPr>
        <w:jc w:val="left"/>
      </w:pPr>
    </w:p>
    <w:p>
      <w:r>
        <w:rPr>
          <w:sz w:val="22"/>
        </w:rPr>
        <w:t>Unknown speaker 47:15</w:t>
      </w:r>
    </w:p>
    <w:p>
      <w:r>
        <w:rPr>
          <w:sz w:val="22"/>
        </w:rPr>
        <w:t>Este, eh, muy pronto les vamos a venir a presentar eh ya estos lineamientos en donde pues ya sabemos que 16 horas es un crédito, ahora lo que tenemos que es cada crédito asignarle una categoría del cero al ocho, ¿no?</w:t>
      </w:r>
    </w:p>
    <w:p>
      <w:pPr>
        <w:jc w:val="left"/>
      </w:pPr>
    </w:p>
    <w:p>
      <w:r>
        <w:rPr>
          <w:sz w:val="22"/>
        </w:rPr>
        <w:t>Unknown speaker 47:31</w:t>
      </w:r>
    </w:p>
    <w:p>
      <w:r>
        <w:rPr>
          <w:sz w:val="22"/>
        </w:rPr>
        <w:t>Desde preescolar hasta doctorado, ¿no?</w:t>
      </w:r>
    </w:p>
    <w:p>
      <w:pPr>
        <w:jc w:val="left"/>
      </w:pPr>
    </w:p>
    <w:p>
      <w:r>
        <w:rPr>
          <w:sz w:val="22"/>
        </w:rPr>
        <w:t>Unknown speaker 47:33</w:t>
      </w:r>
    </w:p>
    <w:p>
      <w:r>
        <w:rPr>
          <w:sz w:val="22"/>
        </w:rPr>
        <w:t>Y este es el nivel de profundidad.</w:t>
      </w:r>
    </w:p>
    <w:p>
      <w:pPr>
        <w:jc w:val="left"/>
      </w:pPr>
    </w:p>
    <w:p>
      <w:r>
        <w:rPr>
          <w:sz w:val="22"/>
        </w:rPr>
        <w:t>Unknown speaker 47:33</w:t>
      </w:r>
    </w:p>
    <w:p>
      <w:r>
        <w:rPr>
          <w:sz w:val="22"/>
        </w:rPr>
        <w:t>Para esto eh hay un trabajo infinito atrás que tenemos que hacer para ir detectando la profundidad de cada aprendizaje que nos las instituciones dan para poder ver el nivel de créditos que tiene, ¿no?</w:t>
      </w:r>
    </w:p>
    <w:p>
      <w:pPr>
        <w:jc w:val="left"/>
      </w:pPr>
    </w:p>
    <w:p>
      <w:r>
        <w:rPr>
          <w:sz w:val="22"/>
        </w:rPr>
        <w:t>Unknown speaker 47:56</w:t>
      </w:r>
    </w:p>
    <w:p>
      <w:r>
        <w:rPr>
          <w:sz w:val="22"/>
        </w:rPr>
        <w:t>Digo, el nivel de profundidad, si es nivel tres, licenciatura, si es nivel cuatro, es tecnólogo, si es nivel cinco ya, o sea, cada nivel hasta el ocho, que es el de doctorado, ¿no?</w:t>
      </w:r>
    </w:p>
    <w:p>
      <w:pPr>
        <w:jc w:val="left"/>
      </w:pPr>
    </w:p>
    <w:p>
      <w:r>
        <w:rPr>
          <w:sz w:val="22"/>
        </w:rPr>
        <w:t>Unknown speaker 48:12</w:t>
      </w:r>
    </w:p>
    <w:p>
      <w:r>
        <w:rPr>
          <w:sz w:val="22"/>
        </w:rPr>
        <w:t>Y eso, teniendo este marco mexicano de cualificaciones, nos va a poder ir dándole valor a esas microcreenciales, ¿no?</w:t>
      </w:r>
    </w:p>
    <w:p>
      <w:pPr>
        <w:jc w:val="left"/>
      </w:pPr>
    </w:p>
    <w:p>
      <w:r>
        <w:rPr>
          <w:sz w:val="22"/>
        </w:rPr>
        <w:t>Unknown speaker 48:19</w:t>
      </w:r>
    </w:p>
    <w:p>
      <w:r>
        <w:rPr>
          <w:sz w:val="22"/>
        </w:rPr>
        <w:t>De créditos que a futuro todas las instituciones puedan empezarle a dar valor e incorporarlo a sus currículas si así lo deciden hacer.</w:t>
      </w:r>
    </w:p>
    <w:p>
      <w:pPr>
        <w:jc w:val="left"/>
      </w:pPr>
    </w:p>
    <w:p>
      <w:r>
        <w:rPr>
          <w:sz w:val="22"/>
        </w:rPr>
        <w:t>Unknown speaker 48:20</w:t>
      </w:r>
    </w:p>
    <w:p>
      <w:r>
        <w:rPr>
          <w:sz w:val="22"/>
        </w:rPr>
        <w:t>Entonces, queremos también discutir esto en la en la en la Comisión Nacional y en las comisiones regionales.</w:t>
      </w:r>
    </w:p>
    <w:p>
      <w:pPr>
        <w:jc w:val="left"/>
      </w:pPr>
    </w:p>
    <w:p>
      <w:r>
        <w:rPr>
          <w:sz w:val="22"/>
        </w:rPr>
        <w:t>Unknown speaker 48:30</w:t>
      </w:r>
    </w:p>
    <w:p>
      <w:r>
        <w:rPr>
          <w:sz w:val="22"/>
        </w:rPr>
        <w:t>Y por último, ser un órgano consultivo en temas emergentes, tales como la adopción de la tecnología, procesos educativos y científicos y sobre el futuro del trabajo, ¿no?</w:t>
      </w:r>
    </w:p>
    <w:p>
      <w:pPr>
        <w:jc w:val="left"/>
      </w:pPr>
    </w:p>
    <w:p>
      <w:r>
        <w:rPr>
          <w:sz w:val="22"/>
        </w:rPr>
        <w:t>Unknown speaker 48:59</w:t>
      </w:r>
    </w:p>
    <w:p>
      <w:r>
        <w:rPr>
          <w:sz w:val="22"/>
        </w:rPr>
        <w:t>Que podamos llevar a estas mesas todos los retos que están viviendo en cada región, ¿no?</w:t>
      </w:r>
    </w:p>
    <w:p>
      <w:pPr>
        <w:jc w:val="left"/>
      </w:pPr>
    </w:p>
    <w:p>
      <w:r>
        <w:rPr>
          <w:sz w:val="22"/>
        </w:rPr>
        <w:t>Unknown speaker 49:00</w:t>
      </w:r>
    </w:p>
    <w:p>
      <w:r>
        <w:rPr>
          <w:sz w:val="22"/>
        </w:rPr>
        <w:t>Sobre eh temas emergentes que van saliendo, ¿no?</w:t>
      </w:r>
    </w:p>
    <w:p>
      <w:pPr>
        <w:jc w:val="left"/>
      </w:pPr>
    </w:p>
    <w:p>
      <w:r>
        <w:rPr>
          <w:sz w:val="22"/>
        </w:rPr>
        <w:t>Unknown speaker 49:00</w:t>
      </w:r>
    </w:p>
    <w:p>
      <w:r>
        <w:rPr>
          <w:sz w:val="22"/>
        </w:rPr>
        <w:t>Eh, llega el tema de los semiconductores a una región, eh llega una industria específica, pues esa comisión podría reunirse a discutir las áreas de oportunidad que tienen en una región, en un estado del país concreto y cómo desde ahí hacen cursos cortos, cursos largos, diplomados, posgrados, cambian currículas, eh mueven las especializantes electivas nada más para que alguien que ya va tomando una ingeniería industrial pueda rápido hacerse ingeniero en electromovilidad, o sea, no sé, hay muchas estrategias que que puede con mucha flexibilidad hacerse y yo creo que en estas eh órganos podemos eh movernos más rápido.</w:t>
      </w:r>
    </w:p>
    <w:p>
      <w:pPr>
        <w:jc w:val="left"/>
      </w:pPr>
    </w:p>
    <w:p>
      <w:r>
        <w:rPr>
          <w:sz w:val="22"/>
        </w:rPr>
        <w:t>Unknown speaker 49:22</w:t>
      </w:r>
    </w:p>
    <w:p>
      <w:r>
        <w:rPr>
          <w:sz w:val="22"/>
        </w:rPr>
        <w:t>Podemos a la que sigue.</w:t>
      </w:r>
    </w:p>
    <w:p>
      <w:pPr>
        <w:jc w:val="left"/>
      </w:pPr>
    </w:p>
    <w:p>
      <w:r>
        <w:rPr>
          <w:sz w:val="22"/>
        </w:rPr>
        <w:t>Unknown speaker 49:24</w:t>
      </w:r>
    </w:p>
    <w:p>
      <w:r>
        <w:rPr>
          <w:sz w:val="22"/>
        </w:rPr>
        <w:t>Y bueno, pues ahora sí tendremos que conformar a partir de que ya está conformada la Comisión Nacional, pues bueno, la región, eh, las seis regiones eh totalmente alineado como estamos en la Nuyes, ¿no?</w:t>
      </w:r>
    </w:p>
    <w:p>
      <w:pPr>
        <w:jc w:val="left"/>
      </w:pPr>
    </w:p>
    <w:p>
      <w:r>
        <w:rPr>
          <w:sz w:val="22"/>
        </w:rPr>
        <w:t>Unknown speaker 49:25</w:t>
      </w:r>
    </w:p>
    <w:p>
      <w:r>
        <w:rPr>
          <w:sz w:val="22"/>
        </w:rPr>
        <w:t>Es el modelo de las regiones y bueno, pues ahí eh le iremos pidiendo a Luis Armando, junto con la Nuyes, ir conformando las comisiones regionales en cada lugar, ¿no?</w:t>
      </w:r>
    </w:p>
    <w:p>
      <w:pPr>
        <w:jc w:val="left"/>
      </w:pPr>
    </w:p>
    <w:p>
      <w:r>
        <w:rPr>
          <w:sz w:val="22"/>
        </w:rPr>
        <w:t>Unknown speaker 49:45</w:t>
      </w:r>
    </w:p>
    <w:p>
      <w:r>
        <w:rPr>
          <w:sz w:val="22"/>
        </w:rPr>
        <w:t>ya ya empezamos en el noroeste, exacto, ya se ya yo no pude estar, este me tuve que quedar, quería ir a la primera, pero efectivamente ya se instaló la primera en en la que es en el noroeste, aprovechando que había reunión de Cupria, ¿no?</w:t>
      </w:r>
    </w:p>
    <w:p>
      <w:pPr>
        <w:jc w:val="left"/>
      </w:pPr>
    </w:p>
    <w:p>
      <w:r>
        <w:rPr>
          <w:sz w:val="22"/>
        </w:rPr>
        <w:t>Unknown speaker 49:57</w:t>
      </w:r>
    </w:p>
    <w:p>
      <w:r>
        <w:rPr>
          <w:sz w:val="22"/>
        </w:rPr>
        <w:t>En en en Ensenada.</w:t>
      </w:r>
    </w:p>
    <w:p>
      <w:pPr>
        <w:jc w:val="left"/>
      </w:pPr>
    </w:p>
    <w:p>
      <w:r>
        <w:rPr>
          <w:sz w:val="22"/>
        </w:rPr>
        <w:t>Unknown speaker 50:00</w:t>
      </w:r>
    </w:p>
    <w:p>
      <w:r>
        <w:rPr>
          <w:sz w:val="22"/>
        </w:rPr>
        <w:t>este,</w:t>
      </w:r>
    </w:p>
    <w:p>
      <w:pPr>
        <w:jc w:val="left"/>
      </w:pPr>
    </w:p>
    <w:p>
      <w:r>
        <w:rPr>
          <w:sz w:val="22"/>
        </w:rPr>
        <w:t>Unknown speaker 50:01</w:t>
      </w:r>
    </w:p>
    <w:p>
      <w:r>
        <w:rPr>
          <w:sz w:val="22"/>
        </w:rPr>
        <w:t>eh,se instaló esa comisión.</w:t>
      </w:r>
    </w:p>
    <w:p>
      <w:pPr>
        <w:jc w:val="left"/>
      </w:pPr>
    </w:p>
    <w:p>
      <w:r>
        <w:rPr>
          <w:sz w:val="22"/>
        </w:rPr>
        <w:t>Unknown speaker 50:03</w:t>
      </w:r>
    </w:p>
    <w:p>
      <w:r>
        <w:rPr>
          <w:sz w:val="22"/>
        </w:rPr>
        <w:t>Entonces ya tenemos la primera de noroeste instalada, ¿no?</w:t>
      </w:r>
    </w:p>
    <w:p>
      <w:pPr>
        <w:jc w:val="left"/>
      </w:pPr>
    </w:p>
    <w:p>
      <w:r>
        <w:rPr>
          <w:sz w:val="22"/>
        </w:rPr>
        <w:t>Unknown speaker 50:06</w:t>
      </w:r>
    </w:p>
    <w:p>
      <w:r>
        <w:rPr>
          <w:sz w:val="22"/>
        </w:rPr>
        <w:t>Pasamos a la que sigue.</w:t>
      </w:r>
    </w:p>
    <w:p>
      <w:pPr>
        <w:jc w:val="left"/>
      </w:pPr>
    </w:p>
    <w:p>
      <w:r>
        <w:rPr>
          <w:sz w:val="22"/>
        </w:rPr>
        <w:t>Unknown speaker 50:09</w:t>
      </w:r>
    </w:p>
    <w:p>
      <w:r>
        <w:rPr>
          <w:sz w:val="22"/>
        </w:rPr>
        <w:t>Y bueno,</w:t>
      </w:r>
    </w:p>
    <w:p>
      <w:pPr>
        <w:jc w:val="left"/>
      </w:pPr>
    </w:p>
    <w:p>
      <w:r>
        <w:rPr>
          <w:sz w:val="22"/>
        </w:rPr>
        <w:t>Unknown speaker 50:10</w:t>
      </w:r>
    </w:p>
    <w:p>
      <w:r>
        <w:rPr>
          <w:sz w:val="22"/>
        </w:rPr>
        <w:t>las comisiones regionales, cuáles son las aportaciones y compromisos que esperamos,</w:t>
      </w:r>
    </w:p>
    <w:p>
      <w:pPr>
        <w:jc w:val="left"/>
      </w:pPr>
    </w:p>
    <w:p>
      <w:r>
        <w:rPr>
          <w:sz w:val="22"/>
        </w:rPr>
        <w:t>Unknown speaker 50:14</w:t>
      </w:r>
    </w:p>
    <w:p>
      <w:r>
        <w:rPr>
          <w:sz w:val="22"/>
        </w:rPr>
        <w:t>contextualizar la agenda nacional y priorizar los sectores regionales,</w:t>
      </w:r>
    </w:p>
    <w:p>
      <w:pPr>
        <w:jc w:val="left"/>
      </w:pPr>
    </w:p>
    <w:p>
      <w:r>
        <w:rPr>
          <w:sz w:val="22"/>
        </w:rPr>
        <w:t>Unknown speaker 50:18</w:t>
      </w:r>
    </w:p>
    <w:p>
      <w:r>
        <w:rPr>
          <w:sz w:val="22"/>
        </w:rPr>
        <w:t>brindar capacitación a las instituciones de educación superior de la región y difundir casos de éxito que se den en otras regiones,</w:t>
      </w:r>
    </w:p>
    <w:p>
      <w:pPr>
        <w:jc w:val="left"/>
      </w:pPr>
    </w:p>
    <w:p>
      <w:r>
        <w:rPr>
          <w:sz w:val="22"/>
        </w:rPr>
        <w:t>Unknown speaker 50:24</w:t>
      </w:r>
    </w:p>
    <w:p>
      <w:r>
        <w:rPr>
          <w:sz w:val="22"/>
        </w:rPr>
        <w:t>ser nodos para la producción digital de contenidos relevantes, sí, que nos ayuden a producir materiales en cada región.</w:t>
      </w:r>
    </w:p>
    <w:p>
      <w:pPr>
        <w:jc w:val="left"/>
      </w:pPr>
    </w:p>
    <w:p>
      <w:r>
        <w:rPr>
          <w:sz w:val="22"/>
        </w:rPr>
        <w:t>Unknown speaker 50:31</w:t>
      </w:r>
    </w:p>
    <w:p>
      <w:r>
        <w:rPr>
          <w:sz w:val="22"/>
        </w:rPr>
        <w:t>Eh,</w:t>
      </w:r>
    </w:p>
    <w:p>
      <w:pPr>
        <w:jc w:val="left"/>
      </w:pPr>
    </w:p>
    <w:p>
      <w:r>
        <w:rPr>
          <w:sz w:val="22"/>
        </w:rPr>
        <w:t>Unknown speaker 50:32</w:t>
      </w:r>
    </w:p>
    <w:p>
      <w:r>
        <w:rPr>
          <w:sz w:val="22"/>
        </w:rPr>
        <w:t>y los beneficios para la región,</w:t>
      </w:r>
    </w:p>
    <w:p>
      <w:pPr>
        <w:jc w:val="left"/>
      </w:pPr>
    </w:p>
    <w:p>
      <w:r>
        <w:rPr>
          <w:sz w:val="22"/>
        </w:rPr>
        <w:t>Unknown speaker 50:33</w:t>
      </w:r>
    </w:p>
    <w:p>
      <w:r>
        <w:rPr>
          <w:sz w:val="22"/>
        </w:rPr>
        <w:t>bueno, pues creo que esto va a permitir ofertas pertinentes a vocaciones locales</w:t>
      </w:r>
    </w:p>
    <w:p>
      <w:pPr>
        <w:jc w:val="left"/>
      </w:pPr>
    </w:p>
    <w:p>
      <w:r>
        <w:rPr>
          <w:sz w:val="22"/>
        </w:rPr>
        <w:t>Unknown speaker 50:38</w:t>
      </w:r>
    </w:p>
    <w:p>
      <w:r>
        <w:rPr>
          <w:sz w:val="22"/>
        </w:rPr>
        <w:t>y regionales y alinearnos muy fácil al Plan México, o sea, creo que esto eh nos va a permitir un debate en donde va a ser muy fácil que las universidades entendamos en</w:t>
      </w:r>
    </w:p>
    <w:p>
      <w:pPr>
        <w:jc w:val="left"/>
      </w:pPr>
    </w:p>
    <w:p>
      <w:r>
        <w:rPr>
          <w:sz w:val="22"/>
        </w:rPr>
        <w:t>Unknown speaker 50:48</w:t>
      </w:r>
    </w:p>
    <w:p>
      <w:r>
        <w:rPr>
          <w:sz w:val="22"/>
        </w:rPr>
        <w:t>nuestros municipios, en nuestros estados, en nuestras regiones, las prioridades del Plan México y alinearnos a eso, pues nos va a servir muchísimo.</w:t>
      </w:r>
    </w:p>
    <w:p>
      <w:pPr>
        <w:jc w:val="left"/>
      </w:pPr>
    </w:p>
    <w:p>
      <w:r>
        <w:rPr>
          <w:sz w:val="22"/>
        </w:rPr>
        <w:t>Unknown speaker 50:57</w:t>
      </w:r>
    </w:p>
    <w:p>
      <w:r>
        <w:rPr>
          <w:sz w:val="22"/>
        </w:rPr>
        <w:t>Diseño de contenidos digitales alineados a criterios nacionales, o sea, al haber una comisión nacional,</w:t>
      </w:r>
    </w:p>
    <w:p>
      <w:pPr>
        <w:jc w:val="left"/>
      </w:pPr>
    </w:p>
    <w:p>
      <w:r>
        <w:rPr>
          <w:sz w:val="22"/>
        </w:rPr>
        <w:t>Unknown speaker 51:01</w:t>
      </w:r>
    </w:p>
    <w:p>
      <w:r>
        <w:rPr>
          <w:sz w:val="22"/>
        </w:rPr>
        <w:t>pues hay criterios nacionales, pero al bajarlo a las regionales, pues se aclimatan y se eh alinean a la parte regional.</w:t>
      </w:r>
    </w:p>
    <w:p>
      <w:pPr>
        <w:jc w:val="left"/>
      </w:pPr>
    </w:p>
    <w:p>
      <w:r>
        <w:rPr>
          <w:sz w:val="22"/>
        </w:rPr>
        <w:t>Unknown speaker 51:12</w:t>
      </w:r>
    </w:p>
    <w:p>
      <w:r>
        <w:rPr>
          <w:sz w:val="22"/>
        </w:rPr>
        <w:t>Incremento de estudiantes adquiriendo competencias para la vida y el trabajo a través de mecanismos flexibles y digitales.</w:t>
      </w:r>
    </w:p>
    <w:p>
      <w:pPr>
        <w:jc w:val="left"/>
      </w:pPr>
    </w:p>
    <w:p>
      <w:r>
        <w:rPr>
          <w:sz w:val="22"/>
        </w:rPr>
        <w:t>Unknown speaker 51:19</w:t>
      </w:r>
    </w:p>
    <w:p>
      <w:r>
        <w:rPr>
          <w:sz w:val="22"/>
        </w:rPr>
        <w:t>Nos vamos a poder abrir a todos los mexicanos, no solo a jóvenes de 18 a 23 años, ¿no?</w:t>
      </w:r>
    </w:p>
    <w:p>
      <w:pPr>
        <w:jc w:val="left"/>
      </w:pPr>
    </w:p>
    <w:p>
      <w:r>
        <w:rPr>
          <w:sz w:val="22"/>
        </w:rPr>
        <w:t>Unknown speaker 51:24</w:t>
      </w:r>
    </w:p>
    <w:p>
      <w:r>
        <w:rPr>
          <w:sz w:val="22"/>
        </w:rPr>
        <w:t>Cualquier egresado de una universidad de nosotros podrá acceder a esta plataforma, a estos cursos y eh eh y seguirse actualizando.</w:t>
      </w:r>
    </w:p>
    <w:p>
      <w:pPr>
        <w:jc w:val="left"/>
      </w:pPr>
    </w:p>
    <w:p>
      <w:r>
        <w:rPr>
          <w:sz w:val="22"/>
        </w:rPr>
        <w:t>Unknown speaker 51:35</w:t>
      </w:r>
    </w:p>
    <w:p>
      <w:r>
        <w:rPr>
          <w:sz w:val="22"/>
        </w:rPr>
        <w:t>Entonces, con una visión regional.</w:t>
      </w:r>
    </w:p>
    <w:p>
      <w:pPr>
        <w:jc w:val="left"/>
      </w:pPr>
    </w:p>
    <w:p>
      <w:r>
        <w:rPr>
          <w:sz w:val="22"/>
        </w:rPr>
        <w:t>Unknown speaker 51:36</w:t>
      </w:r>
    </w:p>
    <w:p>
      <w:r>
        <w:rPr>
          <w:sz w:val="22"/>
        </w:rPr>
        <w:t>Pasamos a la que sigue.</w:t>
      </w:r>
    </w:p>
    <w:p>
      <w:pPr>
        <w:jc w:val="left"/>
      </w:pPr>
    </w:p>
    <w:p>
      <w:r>
        <w:rPr>
          <w:sz w:val="22"/>
        </w:rPr>
        <w:t>Unknown speaker 51:38</w:t>
      </w:r>
    </w:p>
    <w:p>
      <w:r>
        <w:rPr>
          <w:sz w:val="22"/>
        </w:rPr>
        <w:t>Entonces, bueno, a partir del Plan México, los foros de actualización curricular que hicimos, estos son la justo la lámina que les presentamos, que les comentaba yo que presentamos en la eh Comisión Nacional, aquí ya hay 19 eh microcreenciales pensadas en específico que salieron de estos cursos, en estos rubros, digamos, transición energética y electromovilidad,</w:t>
      </w:r>
    </w:p>
    <w:p>
      <w:pPr>
        <w:jc w:val="left"/>
      </w:pPr>
    </w:p>
    <w:p>
      <w:r>
        <w:rPr>
          <w:sz w:val="22"/>
        </w:rPr>
        <w:t>Unknown speaker 51:55</w:t>
      </w:r>
    </w:p>
    <w:p>
      <w:r>
        <w:rPr>
          <w:sz w:val="22"/>
        </w:rPr>
        <w:t>Nearshoring y cadenas de valor, transformación digital e IA, seguridad alimentaria y desarrollo regional y ciencias básicas aplicadas, ¿no?</w:t>
      </w:r>
    </w:p>
    <w:p>
      <w:pPr>
        <w:jc w:val="left"/>
      </w:pPr>
    </w:p>
    <w:p>
      <w:r>
        <w:rPr>
          <w:sz w:val="22"/>
        </w:rPr>
        <w:t>Unknown speaker 52:08</w:t>
      </w:r>
    </w:p>
    <w:p>
      <w:r>
        <w:rPr>
          <w:sz w:val="22"/>
        </w:rPr>
        <w:t>Entonces, ya hay 19 primeros cursos que tenemos que empezar a desarrollar.</w:t>
      </w:r>
    </w:p>
    <w:p>
      <w:pPr>
        <w:jc w:val="left"/>
      </w:pPr>
    </w:p>
    <w:p>
      <w:r>
        <w:rPr>
          <w:sz w:val="22"/>
        </w:rPr>
        <w:t>Unknown speaker 52:17</w:t>
      </w:r>
    </w:p>
    <w:p>
      <w:r>
        <w:rPr>
          <w:sz w:val="22"/>
        </w:rPr>
        <w:t>Entonces, pues el primero es el que ya les presentamos, pero ya tenemos otros 19 para que se los primeros 20.</w:t>
      </w:r>
    </w:p>
    <w:p>
      <w:pPr>
        <w:jc w:val="left"/>
      </w:pPr>
    </w:p>
    <w:p>
      <w:r>
        <w:rPr>
          <w:sz w:val="22"/>
        </w:rPr>
        <w:t>Unknown speaker 52:23</w:t>
      </w:r>
    </w:p>
    <w:p>
      <w:r>
        <w:rPr>
          <w:sz w:val="22"/>
        </w:rPr>
        <w:t>La que sigue.</w:t>
      </w:r>
    </w:p>
    <w:p>
      <w:pPr>
        <w:jc w:val="left"/>
      </w:pPr>
    </w:p>
    <w:p>
      <w:r>
        <w:rPr>
          <w:sz w:val="22"/>
        </w:rPr>
        <w:t>Unknown speaker 52:29</w:t>
      </w:r>
    </w:p>
    <w:p>
      <w:r>
        <w:rPr>
          <w:sz w:val="22"/>
        </w:rPr>
        <w:t>Entonces, nosotros hemos detectado que esos serían como los primeros cinco grandes ejes a donde debemos de ponernos a diseñar contenidos para para todos los mexicanos, ¿no?</w:t>
      </w:r>
    </w:p>
    <w:p>
      <w:pPr>
        <w:jc w:val="left"/>
      </w:pPr>
    </w:p>
    <w:p>
      <w:r>
        <w:rPr>
          <w:sz w:val="22"/>
        </w:rPr>
        <w:t>Unknown speaker 52:33</w:t>
      </w:r>
    </w:p>
    <w:p>
      <w:r>
        <w:rPr>
          <w:sz w:val="22"/>
        </w:rPr>
        <w:t>Eh, un eje grande es bienestar, salud y prevención de las violencias.</w:t>
      </w:r>
    </w:p>
    <w:p>
      <w:pPr>
        <w:jc w:val="left"/>
      </w:pPr>
    </w:p>
    <w:p>
      <w:r>
        <w:rPr>
          <w:sz w:val="22"/>
        </w:rPr>
        <w:t>Unknown speaker 52:36</w:t>
      </w:r>
    </w:p>
    <w:p>
      <w:r>
        <w:rPr>
          <w:sz w:val="22"/>
        </w:rPr>
        <w:t>Eh, ya tenemos el primero, vamos a arrancar digamos con este curso de prevención de adicciones,</w:t>
      </w:r>
    </w:p>
    <w:p>
      <w:pPr>
        <w:jc w:val="left"/>
      </w:pPr>
    </w:p>
    <w:p>
      <w:r>
        <w:rPr>
          <w:sz w:val="22"/>
        </w:rPr>
        <w:t>Unknown speaker 52:37</w:t>
      </w:r>
    </w:p>
    <w:p>
      <w:r>
        <w:rPr>
          <w:sz w:val="22"/>
        </w:rPr>
        <w:t>pero el tema de la salud mental, yo creo que es algo que nos debe de preocupar muchísimo.</w:t>
      </w:r>
    </w:p>
    <w:p>
      <w:pPr>
        <w:jc w:val="left"/>
      </w:pPr>
    </w:p>
    <w:p>
      <w:r>
        <w:rPr>
          <w:sz w:val="22"/>
        </w:rPr>
        <w:t>Unknown speaker 52:53</w:t>
      </w:r>
    </w:p>
    <w:p>
      <w:r>
        <w:rPr>
          <w:sz w:val="22"/>
        </w:rPr>
        <w:t>O sea, el curso de primeros auxilios psicológicos que tienen cursera la Universidad de Barcelona es exitosísimo y es super útil.</w:t>
      </w:r>
    </w:p>
    <w:p>
      <w:pPr>
        <w:jc w:val="left"/>
      </w:pPr>
    </w:p>
    <w:p>
      <w:r>
        <w:rPr>
          <w:sz w:val="22"/>
        </w:rPr>
        <w:t>Unknown speaker 52:54</w:t>
      </w:r>
    </w:p>
    <w:p>
      <w:r>
        <w:rPr>
          <w:sz w:val="22"/>
        </w:rPr>
        <w:t>O sea, yo creo que todos los profesores eh deberían de tomar ese curso, pero qué creo que debemos de hacer, pues debemos de hacer el curso a la mexicana.</w:t>
      </w:r>
    </w:p>
    <w:p>
      <w:pPr>
        <w:jc w:val="left"/>
      </w:pPr>
    </w:p>
    <w:p>
      <w:r>
        <w:rPr>
          <w:sz w:val="22"/>
        </w:rPr>
        <w:t>Unknown speaker 53:59</w:t>
      </w:r>
    </w:p>
    <w:p>
      <w:r>
        <w:rPr>
          <w:sz w:val="22"/>
        </w:rPr>
        <w:t>O sea, ya tendríamos que proponernos hacer un curso de primeros auxilios psicológicos totalmente hecho para el contexto de México y para el contexto de cada región de México, ¿no?</w:t>
      </w:r>
    </w:p>
    <w:p>
      <w:pPr>
        <w:jc w:val="left"/>
      </w:pPr>
    </w:p>
    <w:p>
      <w:r>
        <w:rPr>
          <w:sz w:val="22"/>
        </w:rPr>
        <w:t>Unknown speaker 54:00</w:t>
      </w:r>
    </w:p>
    <w:p>
      <w:r>
        <w:rPr>
          <w:sz w:val="22"/>
        </w:rPr>
        <w:t>Entonces,</w:t>
      </w:r>
    </w:p>
    <w:p>
      <w:pPr>
        <w:jc w:val="left"/>
      </w:pPr>
    </w:p>
    <w:p>
      <w:r>
        <w:rPr>
          <w:sz w:val="22"/>
        </w:rPr>
        <w:t>Unknown speaker 54:00</w:t>
      </w:r>
    </w:p>
    <w:p>
      <w:r>
        <w:rPr>
          <w:sz w:val="22"/>
        </w:rPr>
        <w:t>eh,</w:t>
      </w:r>
    </w:p>
    <w:p>
      <w:pPr>
        <w:jc w:val="left"/>
      </w:pPr>
    </w:p>
    <w:p>
      <w:r>
        <w:rPr>
          <w:sz w:val="22"/>
        </w:rPr>
        <w:t>Unknown speaker 54:01</w:t>
      </w:r>
    </w:p>
    <w:p>
      <w:r>
        <w:rPr>
          <w:sz w:val="22"/>
        </w:rPr>
        <w:t>digamos, en este rubro de bienestar, salud y prevención de las violencias, este,</w:t>
      </w:r>
    </w:p>
    <w:p>
      <w:pPr>
        <w:jc w:val="left"/>
      </w:pPr>
    </w:p>
    <w:p>
      <w:r>
        <w:rPr>
          <w:sz w:val="22"/>
        </w:rPr>
        <w:t>Unknown speaker 54:03</w:t>
      </w:r>
    </w:p>
    <w:p>
      <w:r>
        <w:rPr>
          <w:sz w:val="22"/>
        </w:rPr>
        <w:t>ya tendríamos que empezar todos a pensar en contenidos que abonen a esto.</w:t>
      </w:r>
    </w:p>
    <w:p>
      <w:pPr>
        <w:jc w:val="left"/>
      </w:pPr>
    </w:p>
    <w:p>
      <w:r>
        <w:rPr>
          <w:sz w:val="22"/>
        </w:rPr>
        <w:t>Unknown speaker 55:00</w:t>
      </w:r>
    </w:p>
    <w:p>
      <w:r>
        <w:rPr>
          <w:sz w:val="22"/>
        </w:rPr>
        <w:t>por ejemplo, la docencia.</w:t>
      </w:r>
    </w:p>
    <w:p>
      <w:pPr>
        <w:jc w:val="left"/>
      </w:pPr>
    </w:p>
    <w:p>
      <w:r>
        <w:rPr>
          <w:sz w:val="22"/>
        </w:rPr>
        <w:t>Unknown speaker 55:01</w:t>
      </w:r>
    </w:p>
    <w:p>
      <w:r>
        <w:rPr>
          <w:sz w:val="22"/>
        </w:rPr>
        <w:t>Pero también podemos ser</w:t>
      </w:r>
    </w:p>
    <w:p>
      <w:pPr>
        <w:jc w:val="left"/>
      </w:pPr>
    </w:p>
    <w:p>
      <w:r>
        <w:rPr>
          <w:sz w:val="22"/>
        </w:rPr>
        <w:t>Unknown speaker 55:02</w:t>
      </w:r>
    </w:p>
    <w:p>
      <w:r>
        <w:rPr>
          <w:sz w:val="22"/>
        </w:rPr>
        <w:t>muchos cursos de cómo prevenir a los chavos, cómo usar la inteligencia artificial para el tema de la atención psicológica.</w:t>
      </w:r>
    </w:p>
    <w:p>
      <w:pPr>
        <w:jc w:val="left"/>
      </w:pPr>
    </w:p>
    <w:p>
      <w:r>
        <w:rPr>
          <w:sz w:val="22"/>
        </w:rPr>
        <w:t>Unknown speaker 55:09</w:t>
      </w:r>
    </w:p>
    <w:p>
      <w:r>
        <w:rPr>
          <w:sz w:val="22"/>
        </w:rPr>
        <w:t>O sea, yo les comentaba en la sesión anterior que uno de los principales usos que hacen los jóvenes de chat GPT es contención psicológica.</w:t>
      </w:r>
    </w:p>
    <w:p>
      <w:pPr>
        <w:jc w:val="left"/>
      </w:pPr>
    </w:p>
    <w:p>
      <w:r>
        <w:rPr>
          <w:sz w:val="22"/>
        </w:rPr>
        <w:t>Unknown speaker 55:16</w:t>
      </w:r>
    </w:p>
    <w:p>
      <w:r>
        <w:rPr>
          <w:sz w:val="22"/>
        </w:rPr>
        <w:t>O sea, lo que le piden a chat GPT y a mí me conmovió muchísimo es eh que se ponga como un padre comprensivo,</w:t>
      </w:r>
    </w:p>
    <w:p>
      <w:pPr>
        <w:jc w:val="left"/>
      </w:pPr>
    </w:p>
    <w:p>
      <w:r>
        <w:rPr>
          <w:sz w:val="22"/>
        </w:rPr>
        <w:t>Unknown speaker 55:23</w:t>
      </w:r>
    </w:p>
    <w:p>
      <w:r>
        <w:rPr>
          <w:sz w:val="22"/>
        </w:rPr>
        <w:t>¿no?
O sea, lo que hacen los jóvenes es pedirle a chat GPT, haz como que eres un padre comprensivo y contéstame.</w:t>
      </w:r>
    </w:p>
    <w:p>
      <w:pPr>
        <w:jc w:val="left"/>
      </w:pPr>
    </w:p>
    <w:p>
      <w:r>
        <w:rPr>
          <w:sz w:val="22"/>
        </w:rPr>
        <w:t>Unknown speaker 55:30</w:t>
      </w:r>
    </w:p>
    <w:p>
      <w:r>
        <w:rPr>
          <w:sz w:val="22"/>
        </w:rPr>
        <w:t>Entonces, imagínense lo dramático de de de de esto, ¿no?</w:t>
      </w:r>
    </w:p>
    <w:p>
      <w:pPr>
        <w:jc w:val="left"/>
      </w:pPr>
    </w:p>
    <w:p>
      <w:r>
        <w:rPr>
          <w:sz w:val="22"/>
        </w:rPr>
        <w:t>Unknown speaker 55:35</w:t>
      </w:r>
    </w:p>
    <w:p>
      <w:r>
        <w:rPr>
          <w:sz w:val="22"/>
        </w:rPr>
        <w:t>O sea, entonces, bueno, eh si diseñáramos un curso para para para los jóvenes de cómo usar la inteligencia artificial en su vida de manera correcta, bueno, bueno.</w:t>
      </w:r>
    </w:p>
    <w:p>
      <w:pPr>
        <w:jc w:val="left"/>
      </w:pPr>
    </w:p>
    <w:p>
      <w:r>
        <w:rPr>
          <w:sz w:val="22"/>
        </w:rPr>
        <w:t>Unknown speaker 55:45</w:t>
      </w:r>
    </w:p>
    <w:p>
      <w:r>
        <w:rPr>
          <w:sz w:val="22"/>
        </w:rPr>
        <w:t>Ciudadanía digital,</w:t>
      </w:r>
    </w:p>
    <w:p>
      <w:pPr>
        <w:jc w:val="left"/>
      </w:pPr>
    </w:p>
    <w:p>
      <w:r>
        <w:rPr>
          <w:sz w:val="22"/>
        </w:rPr>
        <w:t>Unknown speaker 55:46</w:t>
      </w:r>
    </w:p>
    <w:p>
      <w:r>
        <w:rPr>
          <w:sz w:val="22"/>
        </w:rPr>
        <w:t>habilidades para el futuro del trabajo,</w:t>
      </w:r>
    </w:p>
    <w:p>
      <w:pPr>
        <w:jc w:val="left"/>
      </w:pPr>
    </w:p>
    <w:p>
      <w:r>
        <w:rPr>
          <w:sz w:val="22"/>
        </w:rPr>
        <w:t>Unknown speaker 55:49</w:t>
      </w:r>
    </w:p>
    <w:p>
      <w:r>
        <w:rPr>
          <w:sz w:val="22"/>
        </w:rPr>
        <w:t>¿no?
Pues es tu gran rubro que</w:t>
      </w:r>
    </w:p>
    <w:p>
      <w:pPr>
        <w:jc w:val="left"/>
      </w:pPr>
    </w:p>
    <w:p>
      <w:r>
        <w:rPr>
          <w:sz w:val="22"/>
        </w:rPr>
        <w:t>Unknown speaker 55:51</w:t>
      </w:r>
    </w:p>
    <w:p>
      <w:r>
        <w:rPr>
          <w:sz w:val="22"/>
        </w:rPr>
        <w:t>todas las eh deberíamos de pensar en todos nuestros egresados.</w:t>
      </w:r>
    </w:p>
    <w:p>
      <w:pPr>
        <w:jc w:val="left"/>
      </w:pPr>
    </w:p>
    <w:p>
      <w:r>
        <w:rPr>
          <w:sz w:val="22"/>
        </w:rPr>
        <w:t>Unknown speaker 55:56</w:t>
      </w:r>
    </w:p>
    <w:p>
      <w:r>
        <w:rPr>
          <w:sz w:val="22"/>
        </w:rPr>
        <w:t>O sea, cada programa educativo que nosotros tengamos, deberíamos estar pensando en qué le podemos ofrecer a los que tomaron el plan de estudios anterior.</w:t>
      </w:r>
    </w:p>
    <w:p>
      <w:pPr>
        <w:jc w:val="left"/>
      </w:pPr>
    </w:p>
    <w:p>
      <w:r>
        <w:rPr>
          <w:sz w:val="22"/>
        </w:rPr>
        <w:t>Unknown speaker 56:06</w:t>
      </w:r>
    </w:p>
    <w:p>
      <w:r>
        <w:rPr>
          <w:sz w:val="22"/>
        </w:rPr>
        <w:t>Algo se actualizó, o sea, todos hemos actualizado planes de estudio y qué le estamos ofreciendo a los que todavía están vivos que tomaron el plan de estudios anterior.</w:t>
      </w:r>
    </w:p>
    <w:p>
      <w:pPr>
        <w:jc w:val="left"/>
      </w:pPr>
    </w:p>
    <w:p>
      <w:r>
        <w:rPr>
          <w:sz w:val="22"/>
        </w:rPr>
        <w:t>Unknown speaker 56:16</w:t>
      </w:r>
    </w:p>
    <w:p>
      <w:r>
        <w:rPr>
          <w:sz w:val="22"/>
        </w:rPr>
        <w:t>Ahí hay una actualización que darles, ¿no?</w:t>
      </w:r>
    </w:p>
    <w:p>
      <w:pPr>
        <w:jc w:val="left"/>
      </w:pPr>
    </w:p>
    <w:p>
      <w:r>
        <w:rPr>
          <w:sz w:val="22"/>
        </w:rPr>
        <w:t>Unknown speaker 56:18</w:t>
      </w:r>
    </w:p>
    <w:p>
      <w:r>
        <w:rPr>
          <w:sz w:val="22"/>
        </w:rPr>
        <w:t>O sea, digo, yo he puesto mi ejemplo, no lo voy a volver a decir, pero como abogado, cambió todo el sistema de justicia adversarial y a mí nadie me ha actualizado, entonces tuve que buscar chamba en la SEP, porque de abogado ya no servía, ¿no?</w:t>
      </w:r>
    </w:p>
    <w:p>
      <w:pPr>
        <w:jc w:val="left"/>
      </w:pPr>
    </w:p>
    <w:p>
      <w:r>
        <w:rPr>
          <w:sz w:val="22"/>
        </w:rPr>
        <w:t>Unknown speaker 56:29</w:t>
      </w:r>
    </w:p>
    <w:p>
      <w:r>
        <w:rPr>
          <w:sz w:val="22"/>
        </w:rPr>
        <w:t>O sea, pues no me hagan eso, o sea, si mañana no me corren, tengo que regresar de abogado y nadie me ha actualizado, pues eso es la no los sistemas de justicia adversarial y la oralidad y todo eso no sé nada, ¿no?</w:t>
      </w:r>
    </w:p>
    <w:p>
      <w:pPr>
        <w:jc w:val="left"/>
      </w:pPr>
    </w:p>
    <w:p>
      <w:r>
        <w:rPr>
          <w:sz w:val="22"/>
        </w:rPr>
        <w:t>Unknown speaker 56:39</w:t>
      </w:r>
    </w:p>
    <w:p>
      <w:r>
        <w:rPr>
          <w:sz w:val="22"/>
        </w:rPr>
        <w:t>Entonces ya alguna universidad no se agacho, deme un curso de del nuevo sistema de justicia adversarial, ¿no?
O sea, eh y la matrícula de la mayor matrícula que yo creo que de todas las universidades es derecho.</w:t>
      </w:r>
    </w:p>
    <w:p>
      <w:pPr>
        <w:jc w:val="left"/>
      </w:pPr>
    </w:p>
    <w:p>
      <w:r>
        <w:rPr>
          <w:sz w:val="22"/>
        </w:rPr>
        <w:t>Unknown speaker 56:51</w:t>
      </w:r>
    </w:p>
    <w:p>
      <w:r>
        <w:rPr>
          <w:sz w:val="22"/>
        </w:rPr>
        <w:t>Entonces, los cursos que le ofrezcamos de actualización, de habilidades para el futuro del trabajo a los abogados, va a ser exitosísima.
O sea, cómo utilizar la inteligencia artificial los abogados.</w:t>
      </w:r>
    </w:p>
    <w:p>
      <w:pPr>
        <w:jc w:val="left"/>
      </w:pPr>
    </w:p>
    <w:p>
      <w:r>
        <w:rPr>
          <w:sz w:val="22"/>
        </w:rPr>
        <w:t>Unknown speaker 57:03</w:t>
      </w:r>
    </w:p>
    <w:p>
      <w:r>
        <w:rPr>
          <w:sz w:val="22"/>
        </w:rPr>
        <w:t>O sea, pues ya tendríamos que empezar a hacer este tipo de cursos.
Y por último, desarrollo profesional y liderazgo humanista, ¿no?</w:t>
      </w:r>
    </w:p>
    <w:p>
      <w:pPr>
        <w:jc w:val="left"/>
      </w:pPr>
    </w:p>
    <w:p>
      <w:r>
        <w:rPr>
          <w:sz w:val="22"/>
        </w:rPr>
        <w:t>Unknown speaker 57:09</w:t>
      </w:r>
    </w:p>
    <w:p>
      <w:r>
        <w:rPr>
          <w:sz w:val="22"/>
        </w:rPr>
        <w:t>No olvidar eh eh la parte de eh de humanista, no solo las habilidades para el trabajo, sino pues un desarrollo profesional, pero con una visión totalmente humanista.</w:t>
      </w:r>
    </w:p>
    <w:p>
      <w:pPr>
        <w:jc w:val="left"/>
      </w:pPr>
    </w:p>
    <w:p>
      <w:r>
        <w:rPr>
          <w:sz w:val="22"/>
        </w:rPr>
        <w:t>Unknown speaker 57:19</w:t>
      </w:r>
    </w:p>
    <w:p>
      <w:r>
        <w:rPr>
          <w:sz w:val="22"/>
        </w:rPr>
        <w:t>Entonces, en estos cinco grandes bloques los vamos a seguir convocando en la Comisión Nacional y a las comisiones regionales a seguir pensando en qué materiales debemos de empezar a hacer.</w:t>
      </w:r>
    </w:p>
    <w:p>
      <w:pPr>
        <w:jc w:val="left"/>
      </w:pPr>
    </w:p>
    <w:p>
      <w:r>
        <w:rPr>
          <w:sz w:val="22"/>
        </w:rPr>
        <w:t>Unknown speaker 57:30</w:t>
      </w:r>
    </w:p>
    <w:p>
      <w:r>
        <w:rPr>
          <w:sz w:val="22"/>
        </w:rPr>
        <w:t>desarrollar, pero juntos.</w:t>
      </w:r>
    </w:p>
    <w:p>
      <w:pPr>
        <w:jc w:val="left"/>
      </w:pPr>
    </w:p>
    <w:p>
      <w:r>
        <w:rPr>
          <w:sz w:val="22"/>
        </w:rPr>
        <w:t>Unknown speaker 57:32</w:t>
      </w:r>
    </w:p>
    <w:p>
      <w:r>
        <w:rPr>
          <w:sz w:val="22"/>
        </w:rPr>
        <w:t>No queremos, o sea, digo, ya todo el mundo tiene esfuerzos y nos vamos, los vamos a subir todos los cursos que tengan las instituciones, van a estar accesibles a en esta plataforma.</w:t>
      </w:r>
    </w:p>
    <w:p>
      <w:pPr>
        <w:jc w:val="left"/>
      </w:pPr>
    </w:p>
    <w:p>
      <w:r>
        <w:rPr>
          <w:sz w:val="22"/>
        </w:rPr>
        <w:t>Unknown speaker 57:41</w:t>
      </w:r>
    </w:p>
    <w:p>
      <w:r>
        <w:rPr>
          <w:sz w:val="22"/>
        </w:rPr>
        <w:t>Pero los que desarrollemos eh a partir de hoy queremos desarrollarlo juntos con los mejores de cada universidad, que sean cursos hechos por todos nosotros para todos nosotros, ¿no?</w:t>
      </w:r>
    </w:p>
    <w:p>
      <w:pPr>
        <w:jc w:val="left"/>
      </w:pPr>
    </w:p>
    <w:p>
      <w:r>
        <w:rPr>
          <w:sz w:val="22"/>
        </w:rPr>
        <w:t>Unknown speaker 57:51</w:t>
      </w:r>
    </w:p>
    <w:p>
      <w:r>
        <w:rPr>
          <w:sz w:val="22"/>
        </w:rPr>
        <w:t>Entonces, eh el que tenga el mejor maestro en derechos humanos, préstennoslo y que sea el maestro del de ese curso.</w:t>
      </w:r>
    </w:p>
    <w:p>
      <w:pPr>
        <w:jc w:val="left"/>
      </w:pPr>
    </w:p>
    <w:p>
      <w:r>
        <w:rPr>
          <w:sz w:val="22"/>
        </w:rPr>
        <w:t>Unknown speaker 58:00</w:t>
      </w:r>
    </w:p>
    <w:p>
      <w:r>
        <w:rPr>
          <w:sz w:val="22"/>
        </w:rPr>
        <w:t>Eh y tenemos que encontrar al maestro que mejor comunica, a veces no el mejor profe, a lo mejor ahí hay un erudito que nos hace los contenidos, pero comunica muy mal, a ese no lo pongamos frente a la cámara, que ese nos haga el contenido y al que comunica mejor lo ponemos a grabar el video, ¿no?</w:t>
      </w:r>
    </w:p>
    <w:p>
      <w:pPr>
        <w:jc w:val="left"/>
      </w:pPr>
    </w:p>
    <w:p>
      <w:r>
        <w:rPr>
          <w:sz w:val="22"/>
        </w:rPr>
        <w:t>Unknown speaker 58:15</w:t>
      </w:r>
    </w:p>
    <w:p>
      <w:r>
        <w:rPr>
          <w:sz w:val="22"/>
        </w:rPr>
        <w:t>Porque no siempre es lo mismo.</w:t>
      </w:r>
    </w:p>
    <w:p>
      <w:pPr>
        <w:jc w:val="left"/>
      </w:pPr>
    </w:p>
    <w:p>
      <w:r>
        <w:rPr>
          <w:sz w:val="22"/>
        </w:rPr>
        <w:t>Unknown speaker 58:23</w:t>
      </w:r>
    </w:p>
    <w:p>
      <w:r>
        <w:rPr>
          <w:sz w:val="22"/>
        </w:rPr>
        <w:t>Yo tuve maestros en derecho que eran unos eruditos en derecho y no les aprendí nada.</w:t>
      </w:r>
    </w:p>
    <w:p>
      <w:pPr>
        <w:jc w:val="left"/>
      </w:pPr>
    </w:p>
    <w:p>
      <w:r>
        <w:rPr>
          <w:sz w:val="22"/>
        </w:rPr>
        <w:t>Unknown speaker 58:27</w:t>
      </w:r>
    </w:p>
    <w:p>
      <w:r>
        <w:rPr>
          <w:sz w:val="22"/>
        </w:rPr>
        <w:t>Eran buenos abogados, pero no eran buenos profesores.</w:t>
      </w:r>
    </w:p>
    <w:p>
      <w:pPr>
        <w:jc w:val="left"/>
      </w:pPr>
    </w:p>
    <w:p>
      <w:r>
        <w:rPr>
          <w:sz w:val="22"/>
        </w:rPr>
        <w:t>Unknown speaker 58:30</w:t>
      </w:r>
    </w:p>
    <w:p>
      <w:r>
        <w:rPr>
          <w:sz w:val="22"/>
        </w:rPr>
        <w:t>¿No?</w:t>
      </w:r>
    </w:p>
    <w:p>
      <w:pPr>
        <w:jc w:val="left"/>
      </w:pPr>
    </w:p>
    <w:p>
      <w:r>
        <w:rPr>
          <w:sz w:val="22"/>
        </w:rPr>
        <w:t>Unknown speaker 58:31</w:t>
      </w:r>
    </w:p>
    <w:p>
      <w:r>
        <w:rPr>
          <w:sz w:val="22"/>
        </w:rPr>
        <w:t>Bueno, eso sucede en todos lados.</w:t>
      </w:r>
    </w:p>
    <w:p>
      <w:pPr>
        <w:jc w:val="left"/>
      </w:pPr>
    </w:p>
    <w:p>
      <w:r>
        <w:rPr>
          <w:sz w:val="22"/>
        </w:rPr>
        <w:t>Unknown speaker 58:33</w:t>
      </w:r>
    </w:p>
    <w:p>
      <w:r>
        <w:rPr>
          <w:sz w:val="22"/>
        </w:rPr>
        <w:t>Hay que hacerlo juntos, o sea, hay que escoger eh para un una microcreencia, no es lo mismo el profesor que sabe mucho que se nos puede ayudar con el contenido, pero cuando hay que grabar un video, necesitamos al que comunica, no al que sabe del contenido, el contenido ya se lo hizo otro, ¿no?</w:t>
      </w:r>
    </w:p>
    <w:p>
      <w:pPr>
        <w:jc w:val="left"/>
      </w:pPr>
    </w:p>
    <w:p>
      <w:r>
        <w:rPr>
          <w:sz w:val="22"/>
        </w:rPr>
        <w:t>Unknown speaker 58:44</w:t>
      </w:r>
    </w:p>
    <w:p>
      <w:r>
        <w:rPr>
          <w:sz w:val="22"/>
        </w:rPr>
        <w:t>Entonces, eh es lo que les queríamos presentar, no sé si hay otra lámina, creo que ya es la última de esto, ¿no?</w:t>
      </w:r>
    </w:p>
    <w:p>
      <w:pPr>
        <w:jc w:val="left"/>
      </w:pPr>
    </w:p>
    <w:p>
      <w:r>
        <w:rPr>
          <w:sz w:val="22"/>
        </w:rPr>
        <w:t>Unknown speaker 58:52</w:t>
      </w:r>
    </w:p>
    <w:p>
      <w:r>
        <w:rPr>
          <w:sz w:val="22"/>
        </w:rPr>
        <w:t>Listo.</w:t>
      </w:r>
    </w:p>
    <w:p>
      <w:pPr>
        <w:jc w:val="left"/>
      </w:pPr>
    </w:p>
    <w:p>
      <w:r>
        <w:rPr>
          <w:sz w:val="22"/>
        </w:rPr>
        <w:t>Unknown speaker 58:55</w:t>
      </w:r>
    </w:p>
    <w:p>
      <w:r>
        <w:rPr>
          <w:sz w:val="22"/>
        </w:rPr>
        <w:t>Sí, ¿verdad?</w:t>
      </w:r>
    </w:p>
    <w:p>
      <w:pPr>
        <w:jc w:val="left"/>
      </w:pPr>
    </w:p>
    <w:p>
      <w:r>
        <w:rPr>
          <w:sz w:val="22"/>
        </w:rPr>
        <w:t>Unknown speaker 59:05</w:t>
      </w:r>
    </w:p>
    <w:p>
      <w:r>
        <w:rPr>
          <w:sz w:val="22"/>
        </w:rPr>
        <w:t>Perfecto.</w:t>
      </w:r>
    </w:p>
    <w:p>
      <w:pPr>
        <w:jc w:val="left"/>
      </w:pPr>
    </w:p>
    <w:p>
      <w:r>
        <w:rPr>
          <w:sz w:val="22"/>
        </w:rPr>
        <w:t>Unknown speaker 59:06</w:t>
      </w:r>
    </w:p>
    <w:p>
      <w:r>
        <w:rPr>
          <w:sz w:val="22"/>
        </w:rPr>
        <w:t>Entonces, esos son los dos temas que yo les quería eh comentar, ya está instalada la Comisión Nacional, una regional y iremos todos, si hubiera algún comentario, algún sobre estos dos puntos.</w:t>
      </w:r>
    </w:p>
    <w:p>
      <w:pPr>
        <w:jc w:val="left"/>
      </w:pPr>
    </w:p>
    <w:p>
      <w:r>
        <w:rPr>
          <w:sz w:val="22"/>
        </w:rPr>
        <w:t>Unknown speaker 59:16</w:t>
      </w:r>
    </w:p>
    <w:p>
      <w:r>
        <w:rPr>
          <w:sz w:val="22"/>
        </w:rPr>
        <w:t>Adelante.</w:t>
      </w:r>
    </w:p>
    <w:p>
      <w:pPr>
        <w:jc w:val="left"/>
      </w:pPr>
    </w:p>
    <w:p>
      <w:r>
        <w:rPr>
          <w:sz w:val="22"/>
        </w:rPr>
        <w:t>Unknown speaker 59:17</w:t>
      </w:r>
    </w:p>
    <w:p>
      <w:r>
        <w:rPr>
          <w:sz w:val="22"/>
        </w:rPr>
        <w:t>Empezamos Enrique y ahorita, ¿no?</w:t>
      </w:r>
    </w:p>
    <w:p>
      <w:pPr>
        <w:jc w:val="left"/>
      </w:pPr>
    </w:p>
    <w:p>
      <w:r>
        <w:rPr>
          <w:sz w:val="22"/>
        </w:rPr>
        <w:t>Unknown speaker 59:18</w:t>
      </w:r>
    </w:p>
    <w:p>
      <w:r>
        <w:rPr>
          <w:sz w:val="22"/>
        </w:rPr>
        <w:t>Abrimos el tema.</w:t>
      </w:r>
    </w:p>
    <w:p>
      <w:pPr>
        <w:jc w:val="left"/>
      </w:pPr>
    </w:p>
    <w:p>
      <w:r>
        <w:rPr>
          <w:sz w:val="22"/>
        </w:rPr>
        <w:t>Unknown speaker 59:21</w:t>
      </w:r>
    </w:p>
    <w:p>
      <w:r>
        <w:rPr>
          <w:sz w:val="22"/>
        </w:rPr>
        <w:t>Yo tengo uno.</w:t>
      </w:r>
    </w:p>
    <w:p>
      <w:pPr>
        <w:jc w:val="left"/>
      </w:pPr>
    </w:p>
    <w:p>
      <w:r>
        <w:rPr>
          <w:sz w:val="22"/>
        </w:rPr>
        <w:t>Unknown speaker 59:22</w:t>
      </w:r>
    </w:p>
    <w:p>
      <w:r>
        <w:rPr>
          <w:sz w:val="22"/>
        </w:rPr>
        <w:t>En estos 19 cursos de que se está hablando, cómo va a ser la organización para hacerlos.</w:t>
      </w:r>
    </w:p>
    <w:p>
      <w:pPr>
        <w:jc w:val="left"/>
      </w:pPr>
    </w:p>
    <w:p>
      <w:r>
        <w:rPr>
          <w:sz w:val="22"/>
        </w:rPr>
        <w:t>Unknown speaker 59:50</w:t>
      </w:r>
    </w:p>
    <w:p>
      <w:r>
        <w:rPr>
          <w:sz w:val="22"/>
        </w:rPr>
        <w:t>Es decir, porque yo creo que en en todas las universidades, superior tenemos a alguien con experiencia, cómo cómo va a ser.</w:t>
      </w:r>
    </w:p>
    <w:p>
      <w:pPr>
        <w:jc w:val="left"/>
      </w:pPr>
    </w:p>
    <w:p>
      <w:r>
        <w:rPr>
          <w:sz w:val="22"/>
        </w:rPr>
        <w:t>Unknown speaker 01:01:00</w:t>
      </w:r>
    </w:p>
    <w:p>
      <w:r>
        <w:rPr>
          <w:sz w:val="22"/>
        </w:rPr>
        <w:t>hacer la sede para convocar, por ejemplo, pongamos el caso de electromovilidad y baterías de litio, que da un curso.</w:t>
      </w:r>
    </w:p>
    <w:p>
      <w:pPr>
        <w:jc w:val="left"/>
      </w:pPr>
    </w:p>
    <w:p>
      <w:r>
        <w:rPr>
          <w:sz w:val="22"/>
        </w:rPr>
        <w:t>Unknown speaker 01:01:06</w:t>
      </w:r>
    </w:p>
    <w:p>
      <w:r>
        <w:rPr>
          <w:sz w:val="22"/>
        </w:rPr>
        <w:t>Cómo es, ahora sí, la mecánica para poder participar o cómo le van a hacer, porque ahí va a ser el problema, quién va a recomendar, va a proponer, cada uno se vamos a proponer personas o cómo lo van a controlar ustedes.</w:t>
      </w:r>
    </w:p>
    <w:p>
      <w:pPr>
        <w:jc w:val="left"/>
      </w:pPr>
    </w:p>
    <w:p>
      <w:r>
        <w:rPr>
          <w:sz w:val="22"/>
        </w:rPr>
        <w:t>Unknown speaker 01:01:18</w:t>
      </w:r>
    </w:p>
    <w:p>
      <w:r>
        <w:rPr>
          <w:sz w:val="22"/>
        </w:rPr>
        <w:t>Es pregunta, ¿eh?</w:t>
      </w:r>
    </w:p>
    <w:p>
      <w:pPr>
        <w:jc w:val="left"/>
      </w:pPr>
    </w:p>
    <w:p>
      <w:r>
        <w:rPr>
          <w:sz w:val="22"/>
        </w:rPr>
        <w:t>Unknown speaker 01:01:19</w:t>
      </w:r>
    </w:p>
    <w:p>
      <w:r>
        <w:rPr>
          <w:sz w:val="22"/>
        </w:rPr>
        <w:t>Sí, bueno, la idea es ahorita instalar todas las comisiones regionales para ya tener la Comisión Nacional y todas las regionales y una vez ya teniendo instaladas todas las comisiones regionales, efectivamente, ahora sí, que la Comisión Nacional convoque a curso por curso, efectivamente, cómo lo vamos a desarrollar.</w:t>
      </w:r>
    </w:p>
    <w:p>
      <w:pPr>
        <w:jc w:val="left"/>
      </w:pPr>
    </w:p>
    <w:p>
      <w:r>
        <w:rPr>
          <w:sz w:val="22"/>
        </w:rPr>
        <w:t>Unknown speaker 01:01:36</w:t>
      </w:r>
    </w:p>
    <w:p>
      <w:r>
        <w:rPr>
          <w:sz w:val="22"/>
        </w:rPr>
        <w:t>Y efectivamente, la idea es que sí haya una universidad que coordine el curso, ¿no?</w:t>
      </w:r>
    </w:p>
    <w:p>
      <w:pPr>
        <w:jc w:val="left"/>
      </w:pPr>
    </w:p>
    <w:p>
      <w:r>
        <w:rPr>
          <w:sz w:val="22"/>
        </w:rPr>
        <w:t>Unknown speaker 01:01:42</w:t>
      </w:r>
    </w:p>
    <w:p>
      <w:r>
        <w:rPr>
          <w:sz w:val="22"/>
        </w:rPr>
        <w:t>O sea, sí se lo asignemos a una institución como coordinación, ¿no?</w:t>
      </w:r>
    </w:p>
    <w:p>
      <w:pPr>
        <w:jc w:val="left"/>
      </w:pPr>
    </w:p>
    <w:p>
      <w:r>
        <w:rPr>
          <w:sz w:val="22"/>
        </w:rPr>
        <w:t>Unknown speaker 01:01:48</w:t>
      </w:r>
    </w:p>
    <w:p>
      <w:r>
        <w:rPr>
          <w:sz w:val="22"/>
        </w:rPr>
        <w:t>Digamos, eh, pues primero a una región y a y a y a alguna institución que tendrá que coordinar, porque si no esto va a ser la locura, pero a partir de eso en cada curso sí convoquemos a todas las universidades del país a poner a disposición a su recurso intelectual, ¿no?</w:t>
      </w:r>
    </w:p>
    <w:p>
      <w:pPr>
        <w:jc w:val="left"/>
      </w:pPr>
    </w:p>
    <w:p>
      <w:r>
        <w:rPr>
          <w:sz w:val="22"/>
        </w:rPr>
        <w:t>Unknown speaker 01:01:59</w:t>
      </w:r>
    </w:p>
    <w:p>
      <w:r>
        <w:rPr>
          <w:sz w:val="22"/>
        </w:rPr>
        <w:t>Entonces, digamos, eh, y la Comisión Nacional que es la que nos ayudará a hacer esa primer distribución, decir, a ver, quién creemos que debe hacer el curso de tal, yo creo que tiene que ser en el noroeste porque allá es donde van el tema del nearshoring, ¿no?</w:t>
      </w:r>
    </w:p>
    <w:p>
      <w:pPr>
        <w:jc w:val="left"/>
      </w:pPr>
    </w:p>
    <w:p>
      <w:r>
        <w:rPr>
          <w:sz w:val="22"/>
        </w:rPr>
        <w:t>Unknown speaker 01:02:09</w:t>
      </w:r>
    </w:p>
    <w:p>
      <w:r>
        <w:rPr>
          <w:sz w:val="22"/>
        </w:rPr>
        <w:t>Por ejemplo.</w:t>
      </w:r>
    </w:p>
    <w:p>
      <w:pPr>
        <w:jc w:val="left"/>
      </w:pPr>
    </w:p>
    <w:p>
      <w:r>
        <w:rPr>
          <w:sz w:val="22"/>
        </w:rPr>
        <w:t>Unknown speaker 01:02:10</w:t>
      </w:r>
    </w:p>
    <w:p>
      <w:r>
        <w:rPr>
          <w:sz w:val="22"/>
        </w:rPr>
        <w:t>Bueno, entonces, mantemos a la de esa región, ese curso, una institución de esta región.</w:t>
      </w:r>
    </w:p>
    <w:p>
      <w:pPr>
        <w:jc w:val="left"/>
      </w:pPr>
    </w:p>
    <w:p>
      <w:r>
        <w:rPr>
          <w:sz w:val="22"/>
        </w:rPr>
        <w:t>Unknown speaker 01:02:13</w:t>
      </w:r>
    </w:p>
    <w:p>
      <w:r>
        <w:rPr>
          <w:sz w:val="22"/>
        </w:rPr>
        <w:t>Ahí se coordina el curso, pero con la ayuda de todas las instituciones de educación superior y que convoquemos, pero bueno, a ver, Carlos Iván quiere decir algo concreto.</w:t>
      </w:r>
    </w:p>
    <w:p>
      <w:pPr>
        <w:jc w:val="left"/>
      </w:pPr>
    </w:p>
    <w:p>
      <w:r>
        <w:rPr>
          <w:sz w:val="22"/>
        </w:rPr>
        <w:t>Unknown speaker 01:02:19</w:t>
      </w:r>
    </w:p>
    <w:p>
      <w:r>
        <w:rPr>
          <w:sz w:val="22"/>
        </w:rPr>
        <w:t>Sí, uno de los primeros acuerdos que tomamos tanto en la Comisión Nacional, Enrique, como en la Comisión Regional Noroeste, es primero tener este inventario de los cursos que ya existen, los cursos que ya tienen las instituciones.</w:t>
      </w:r>
    </w:p>
    <w:p>
      <w:pPr>
        <w:jc w:val="left"/>
      </w:pPr>
    </w:p>
    <w:p>
      <w:r>
        <w:rPr>
          <w:sz w:val="22"/>
        </w:rPr>
        <w:t>Unknown speaker 01:02:28</w:t>
      </w:r>
    </w:p>
    <w:p>
      <w:r>
        <w:rPr>
          <w:sz w:val="22"/>
        </w:rPr>
        <w:t>Sí.</w:t>
      </w:r>
    </w:p>
    <w:p>
      <w:pPr>
        <w:jc w:val="left"/>
      </w:pPr>
    </w:p>
    <w:p>
      <w:r>
        <w:rPr>
          <w:sz w:val="22"/>
        </w:rPr>
        <w:t>Unknown speaker 01:02:30</w:t>
      </w:r>
    </w:p>
    <w:p>
      <w:r>
        <w:rPr>
          <w:sz w:val="22"/>
        </w:rPr>
        <w:t>Y ya en la región noroeste en la instalación, ya tres o cuatro universidades dijeron, yo tengo el tema de inteligencia artificial para la docencia, yo tengo el tema de matemáticas.</w:t>
      </w:r>
    </w:p>
    <w:p>
      <w:pPr>
        <w:jc w:val="left"/>
      </w:pPr>
    </w:p>
    <w:p>
      <w:r>
        <w:rPr>
          <w:sz w:val="22"/>
        </w:rPr>
        <w:t>Unknown speaker 01:02:39</w:t>
      </w:r>
    </w:p>
    <w:p>
      <w:r>
        <w:rPr>
          <w:sz w:val="22"/>
        </w:rPr>
        <w:t>Entonces, una vez teniendo los 20, 30 cursos ya existentes en la Comisión Nacional, como dice el subsecretario, digamos, una una curaduría de cuáles estarían, digamos, listos para para montarse en la plataforma, saber MX y a partir de ahí identificar lo que no tenemos y empezarlo a a producir.</w:t>
      </w:r>
    </w:p>
    <w:p>
      <w:pPr>
        <w:jc w:val="left"/>
      </w:pPr>
    </w:p>
    <w:p>
      <w:r>
        <w:rPr>
          <w:sz w:val="22"/>
        </w:rPr>
        <w:t>Unknown speaker 01:02:40</w:t>
      </w:r>
    </w:p>
    <w:p>
      <w:r>
        <w:rPr>
          <w:sz w:val="22"/>
        </w:rPr>
        <w:t>A producir.</w:t>
      </w:r>
    </w:p>
    <w:p>
      <w:pPr>
        <w:jc w:val="left"/>
      </w:pPr>
    </w:p>
    <w:p>
      <w:r>
        <w:rPr>
          <w:sz w:val="22"/>
        </w:rPr>
        <w:t>Unknown speaker 01:02:41</w:t>
      </w:r>
    </w:p>
    <w:p>
      <w:r>
        <w:rPr>
          <w:sz w:val="22"/>
        </w:rPr>
        <w:t>O lo que ya se tiene mejorarlo, ¿no?</w:t>
      </w:r>
    </w:p>
    <w:p>
      <w:pPr>
        <w:jc w:val="left"/>
      </w:pPr>
    </w:p>
    <w:p>
      <w:r>
        <w:rPr>
          <w:sz w:val="22"/>
        </w:rPr>
        <w:t>Unknown speaker 01:02:42</w:t>
      </w:r>
    </w:p>
    <w:p>
      <w:r>
        <w:rPr>
          <w:sz w:val="22"/>
        </w:rPr>
        <w:t>Porque a lo mejor podemos tener un curso que digamos, ya está, pero le podemos mejorar su producción audiovisual o le podemos mejorar su diseño instruccional, ¿no?</w:t>
      </w:r>
    </w:p>
    <w:p>
      <w:pPr>
        <w:jc w:val="left"/>
      </w:pPr>
    </w:p>
    <w:p>
      <w:r>
        <w:rPr>
          <w:sz w:val="22"/>
        </w:rPr>
        <w:t>Unknown speaker 01:02:49</w:t>
      </w:r>
    </w:p>
    <w:p>
      <w:r>
        <w:rPr>
          <w:sz w:val="22"/>
        </w:rPr>
        <w:t>Pero la idea, eh, Enrique, sería que la siguiente sesión de la Comisión Nacional, justo ya hagamos eso.</w:t>
      </w:r>
    </w:p>
    <w:p>
      <w:pPr>
        <w:jc w:val="left"/>
      </w:pPr>
    </w:p>
    <w:p>
      <w:r>
        <w:rPr>
          <w:sz w:val="22"/>
        </w:rPr>
        <w:t>Unknown speaker 01:02:50</w:t>
      </w:r>
    </w:p>
    <w:p>
      <w:r>
        <w:rPr>
          <w:sz w:val="22"/>
        </w:rPr>
        <w:t>Nos sentemos a ver curso por curso y efectivamente tengamos.</w:t>
      </w:r>
    </w:p>
    <w:p>
      <w:pPr>
        <w:jc w:val="left"/>
      </w:pPr>
    </w:p>
    <w:p>
      <w:r>
        <w:rPr>
          <w:sz w:val="22"/>
        </w:rPr>
        <w:t>Unknown speaker 01:02:53</w:t>
      </w:r>
    </w:p>
    <w:p>
      <w:r>
        <w:rPr>
          <w:sz w:val="22"/>
        </w:rPr>
        <w:t>Bueno, no está pidiendo la palabra la la la secretaria Rosaura Ruiz, que nos sigue acompañando aquí, entonces, Rosaura, eh, adelante.</w:t>
      </w:r>
    </w:p>
    <w:p>
      <w:pPr>
        <w:jc w:val="left"/>
      </w:pPr>
    </w:p>
    <w:p>
      <w:r>
        <w:rPr>
          <w:sz w:val="22"/>
        </w:rPr>
        <w:t>Unknown speaker 01:02:58</w:t>
      </w:r>
    </w:p>
    <w:p>
      <w:r>
        <w:rPr>
          <w:sz w:val="22"/>
        </w:rPr>
        <w:t>Eh, muy buena presentación.</w:t>
      </w:r>
    </w:p>
    <w:p>
      <w:pPr>
        <w:jc w:val="left"/>
      </w:pPr>
    </w:p>
    <w:p>
      <w:r>
        <w:rPr>
          <w:sz w:val="22"/>
        </w:rPr>
        <w:t>Unknown speaker 01:03:00</w:t>
      </w:r>
    </w:p>
    <w:p>
      <w:r>
        <w:rPr>
          <w:sz w:val="22"/>
        </w:rPr>
        <w:t>de Carlos.</w:t>
      </w:r>
    </w:p>
    <w:p>
      <w:pPr>
        <w:jc w:val="left"/>
      </w:pPr>
    </w:p>
    <w:p>
      <w:r>
        <w:rPr>
          <w:sz w:val="22"/>
        </w:rPr>
        <w:t>Unknown speaker 01:03:02</w:t>
      </w:r>
    </w:p>
    <w:p>
      <w:r>
        <w:rPr>
          <w:sz w:val="22"/>
        </w:rPr>
        <w:t>Me gusta mucho la idea, es muy importante, en general estos cursos y eh promoverlos, por supuesto, y cuenta con todo el apoyo de de la y también para nuestros centros pueden participar en diferentes cursos que que se que se tengan que que elaborar.</w:t>
      </w:r>
    </w:p>
    <w:p>
      <w:pPr>
        <w:jc w:val="left"/>
      </w:pPr>
    </w:p>
    <w:p>
      <w:r>
        <w:rPr>
          <w:sz w:val="22"/>
        </w:rPr>
        <w:t>Unknown speaker 01:03:17</w:t>
      </w:r>
    </w:p>
    <w:p>
      <w:r>
        <w:rPr>
          <w:sz w:val="22"/>
        </w:rPr>
        <w:t>Pero algo que me parece central también, Ricardo, y que lo quisiera plantear para que se analice en algún en alguna reunión de Conaces, es la la la revisión de todos los planes de estudio.</w:t>
      </w:r>
    </w:p>
    <w:p>
      <w:pPr>
        <w:jc w:val="left"/>
      </w:pPr>
    </w:p>
    <w:p>
      <w:r>
        <w:rPr>
          <w:sz w:val="22"/>
        </w:rPr>
        <w:t>Unknown speaker 01:03:30</w:t>
      </w:r>
    </w:p>
    <w:p>
      <w:r>
        <w:rPr>
          <w:sz w:val="22"/>
        </w:rPr>
        <w:t>Evidentemente con con el desarrollo tecnológico que está impulsando el gobierno de la doctora Sheinman, que es totalmente nuevo, una una una idea que tiene mucho tiempo que se quería realizar, pero que hoy se está llevando a cabo de una manera muy importante y el ejemplo que tú ponías de semiconductores o satélites, todo lo que estamos trabajando ahora requiere de nuevas formaciones o por lo menos de más completas en algunos casos.</w:t>
      </w:r>
    </w:p>
    <w:p>
      <w:pPr>
        <w:jc w:val="left"/>
      </w:pPr>
    </w:p>
    <w:p>
      <w:r>
        <w:rPr>
          <w:sz w:val="22"/>
        </w:rPr>
        <w:t>Unknown speaker 01:03:58</w:t>
      </w:r>
    </w:p>
    <w:p>
      <w:r>
        <w:rPr>
          <w:sz w:val="22"/>
        </w:rPr>
        <w:t>Mira, voy a poner un ejemplo nada más por por para que se comprenda la idea, es en la Facultad de Ciencias de la cual fui directora.</w:t>
      </w:r>
    </w:p>
    <w:p>
      <w:pPr>
        <w:jc w:val="left"/>
      </w:pPr>
    </w:p>
    <w:p>
      <w:r>
        <w:rPr>
          <w:sz w:val="22"/>
        </w:rPr>
        <w:t>Unknown speaker 01:04:06</w:t>
      </w:r>
    </w:p>
    <w:p>
      <w:r>
        <w:rPr>
          <w:sz w:val="22"/>
        </w:rPr>
        <w:t>Eh, conozco muy bien, tenemos la carrera de física, una de las licenciaturas más importantes en su área en México y también con con con nivel internacional, por supuesto, como otras carreras de física del país, pero la relación en la la los semiconductores tiene una relación muy estrecha con la física cuántica.</w:t>
      </w:r>
    </w:p>
    <w:p>
      <w:pPr>
        <w:jc w:val="left"/>
      </w:pPr>
    </w:p>
    <w:p>
      <w:r>
        <w:rPr>
          <w:sz w:val="22"/>
        </w:rPr>
        <w:t>Unknown speaker 01:04:26</w:t>
      </w:r>
    </w:p>
    <w:p>
      <w:r>
        <w:rPr>
          <w:sz w:val="22"/>
        </w:rPr>
        <w:t>Esto hay que tomarlo en cuenta porque para hacer eh algunos cursos, pues se requiere una formación previa.</w:t>
      </w:r>
    </w:p>
    <w:p>
      <w:pPr>
        <w:jc w:val="left"/>
      </w:pPr>
    </w:p>
    <w:p>
      <w:r>
        <w:rPr>
          <w:sz w:val="22"/>
        </w:rPr>
        <w:t>Unknown speaker 01:06:00</w:t>
      </w:r>
    </w:p>
    <w:p>
      <w:r>
        <w:rPr>
          <w:sz w:val="22"/>
        </w:rPr>
        <w:t>la tecnología moderna.</w:t>
      </w:r>
    </w:p>
    <w:p>
      <w:pPr>
        <w:jc w:val="left"/>
      </w:pPr>
    </w:p>
    <w:p>
      <w:r>
        <w:rPr>
          <w:sz w:val="22"/>
        </w:rPr>
        <w:t>Unknown speaker 01:06:01</w:t>
      </w:r>
    </w:p>
    <w:p>
      <w:r>
        <w:rPr>
          <w:sz w:val="22"/>
        </w:rPr>
        <w:t>Lo mismo las matemáticas.</w:t>
      </w:r>
    </w:p>
    <w:p>
      <w:pPr>
        <w:jc w:val="left"/>
      </w:pPr>
    </w:p>
    <w:p>
      <w:r>
        <w:rPr>
          <w:sz w:val="22"/>
        </w:rPr>
        <w:t>Unknown speaker 01:06:03</w:t>
      </w:r>
    </w:p>
    <w:p>
      <w:r>
        <w:rPr>
          <w:sz w:val="22"/>
        </w:rPr>
        <w:t>y no se han contemplado así en la historia de la de la educación científica.</w:t>
      </w:r>
    </w:p>
    <w:p>
      <w:pPr>
        <w:jc w:val="left"/>
      </w:pPr>
    </w:p>
    <w:p>
      <w:r>
        <w:rPr>
          <w:sz w:val="22"/>
        </w:rPr>
        <w:t>Unknown speaker 01:06:07</w:t>
      </w:r>
    </w:p>
    <w:p>
      <w:r>
        <w:rPr>
          <w:sz w:val="22"/>
        </w:rPr>
        <w:t>Mexicana, bueno, pues no habíamos eh participado de una manera intensa en en la en la, por ejemplo, ya en la fabricación de semiconductores, que en el momento vamos ya con tres centros de diseño de semiconductores, de chips.</w:t>
      </w:r>
    </w:p>
    <w:p>
      <w:pPr>
        <w:jc w:val="left"/>
      </w:pPr>
    </w:p>
    <w:p>
      <w:r>
        <w:rPr>
          <w:sz w:val="22"/>
        </w:rPr>
        <w:t>Unknown speaker 01:06:25</w:t>
      </w:r>
    </w:p>
    <w:p>
      <w:r>
        <w:rPr>
          <w:sz w:val="22"/>
        </w:rPr>
        <w:t>Entonces, estos temas, esa es la la insistencia que quisiera hacer, tienen que ser también revisados desde la licenciatura.</w:t>
      </w:r>
    </w:p>
    <w:p>
      <w:pPr>
        <w:jc w:val="left"/>
      </w:pPr>
    </w:p>
    <w:p>
      <w:r>
        <w:rPr>
          <w:sz w:val="22"/>
        </w:rPr>
        <w:t>Unknown speaker 01:06:33</w:t>
      </w:r>
    </w:p>
    <w:p>
      <w:r>
        <w:rPr>
          <w:sz w:val="22"/>
        </w:rPr>
        <w:t>Seguramente desde el bachillerato para ir orientando las vocaciones que por cierto, se han reducido hacia la física y las matemáticas.</w:t>
      </w:r>
    </w:p>
    <w:p>
      <w:pPr>
        <w:jc w:val="left"/>
      </w:pPr>
    </w:p>
    <w:p>
      <w:r>
        <w:rPr>
          <w:sz w:val="22"/>
        </w:rPr>
        <w:t>Unknown speaker 01:06:41</w:t>
      </w:r>
    </w:p>
    <w:p>
      <w:r>
        <w:rPr>
          <w:sz w:val="22"/>
        </w:rPr>
        <w:t>Es un ejemplo.</w:t>
      </w:r>
    </w:p>
    <w:p>
      <w:pPr>
        <w:jc w:val="left"/>
      </w:pPr>
    </w:p>
    <w:p>
      <w:r>
        <w:rPr>
          <w:sz w:val="22"/>
        </w:rPr>
        <w:t>Unknown speaker 01:06:42</w:t>
      </w:r>
    </w:p>
    <w:p>
      <w:r>
        <w:rPr>
          <w:sz w:val="22"/>
        </w:rPr>
        <w:t>simplemente planteo otro que estamos ya trabajando con el doctor Cersnovis, en el que también participa la Secretaría de Educación Pública, estamos trabajando en la revisión de los planes de estudio de las carreras de medicina de todo el país.</w:t>
      </w:r>
    </w:p>
    <w:p>
      <w:pPr>
        <w:jc w:val="left"/>
      </w:pPr>
    </w:p>
    <w:p>
      <w:r>
        <w:rPr>
          <w:sz w:val="22"/>
        </w:rPr>
        <w:t>Unknown speaker 01:06:56</w:t>
      </w:r>
    </w:p>
    <w:p>
      <w:r>
        <w:rPr>
          <w:sz w:val="22"/>
        </w:rPr>
        <w:t>Entonces, hay que hacer también ese trabajo, creo Ricardo de manera conjunta con las licenciaturas que son fundamentales, todas son importantes, todas son necesarias, pero para el desarrollo tecnológico requerimos particularmente de áreas como la que menciono, de la física, las matemáticas, etcétera.</w:t>
      </w:r>
    </w:p>
    <w:p>
      <w:pPr>
        <w:jc w:val="left"/>
      </w:pPr>
    </w:p>
    <w:p>
      <w:r>
        <w:rPr>
          <w:sz w:val="22"/>
        </w:rPr>
        <w:t>Unknown speaker 01:07:07</w:t>
      </w:r>
    </w:p>
    <w:p>
      <w:r>
        <w:rPr>
          <w:sz w:val="22"/>
        </w:rPr>
        <w:t>Entonces, yo creo que se debe complementar todo ese trabajo que se está haciendo con la revisión de las licenciaturas eh, por supuesto, física, matemáticas y las ingenierías en particular.</w:t>
      </w:r>
    </w:p>
    <w:p>
      <w:pPr>
        <w:jc w:val="left"/>
      </w:pPr>
    </w:p>
    <w:p>
      <w:r>
        <w:rPr>
          <w:sz w:val="22"/>
        </w:rPr>
        <w:t>Unknown speaker 01:07:27</w:t>
      </w:r>
    </w:p>
    <w:p>
      <w:r>
        <w:rPr>
          <w:sz w:val="22"/>
        </w:rPr>
        <w:t>Como hemos señalado en otras ocasiones, hay también una disminución en el interés hacia humanidades como la filosofía y la historia.Entonces, hay que hacer un trabajo de revisión de los planes de estudio, que además siempre considerado demasiado largos, tenemos que también buscar formas, por ejemplo, el plan que hemos propuesto de estudios simultáneos de tres en licenciatura, dos de maestría y tres de doctorado para lograr formar doctores altamente especializados en estas áreas, las que he mencionado de tecnología moderna, para tener las personas que necesitamos, pues en en en este periodo de la presidenta Claudia.</w:t>
      </w:r>
    </w:p>
    <w:p>
      <w:pPr>
        <w:jc w:val="left"/>
      </w:pPr>
    </w:p>
    <w:p>
      <w:r>
        <w:rPr>
          <w:sz w:val="22"/>
        </w:rPr>
        <w:t>Unknown speaker 01:07:07</w:t>
      </w:r>
    </w:p>
    <w:p>
      <w:r>
        <w:rPr>
          <w:sz w:val="22"/>
        </w:rPr>
        <w:t>Gracias.</w:t>
      </w:r>
    </w:p>
    <w:p>
      <w:pPr>
        <w:jc w:val="left"/>
      </w:pPr>
    </w:p>
    <w:p>
      <w:r>
        <w:rPr>
          <w:sz w:val="22"/>
        </w:rPr>
        <w:t>Unknown speaker 01:07:08</w:t>
      </w:r>
    </w:p>
    <w:p>
      <w:r>
        <w:rPr>
          <w:sz w:val="22"/>
        </w:rPr>
        <w:t>Muchas gracias.</w:t>
      </w:r>
    </w:p>
    <w:p>
      <w:pPr>
        <w:jc w:val="left"/>
      </w:pPr>
    </w:p>
    <w:p>
      <w:r>
        <w:rPr>
          <w:sz w:val="22"/>
        </w:rPr>
        <w:t>Unknown speaker 01:07:09</w:t>
      </w:r>
    </w:p>
    <w:p>
      <w:r>
        <w:rPr>
          <w:sz w:val="22"/>
        </w:rPr>
        <w:t>Totalmente de acuerdo, justo tuvimos una reunión con la agencia digital la semana pasada y analizábamos el tema de cuántos matemáticos, físicos y actuarios estudian en México, porque la la agencia necesita para temas de inteligencia artificial, la base está en la matemática, la física y la actuaria, ¿no?</w:t>
      </w:r>
    </w:p>
    <w:p>
      <w:pPr>
        <w:jc w:val="left"/>
      </w:pPr>
    </w:p>
    <w:p>
      <w:r>
        <w:rPr>
          <w:sz w:val="22"/>
        </w:rPr>
        <w:t>Unknown speaker 01:07:27</w:t>
      </w:r>
    </w:p>
    <w:p>
      <w:r>
        <w:rPr>
          <w:sz w:val="22"/>
        </w:rPr>
        <w:t>Entonces, bueno, pues no más para decirles, digo, datos</w:t>
      </w:r>
    </w:p>
    <w:p>
      <w:pPr>
        <w:jc w:val="left"/>
      </w:pPr>
    </w:p>
    <w:p>
      <w:r>
        <w:rPr>
          <w:sz w:val="22"/>
        </w:rPr>
        <w:t>Unknown speaker 01:07:30</w:t>
      </w:r>
    </w:p>
    <w:p>
      <w:r>
        <w:rPr>
          <w:sz w:val="22"/>
        </w:rPr>
        <w:t>generales de memoria,</w:t>
      </w:r>
    </w:p>
    <w:p>
      <w:pPr>
        <w:jc w:val="left"/>
      </w:pPr>
    </w:p>
    <w:p>
      <w:r>
        <w:rPr>
          <w:sz w:val="22"/>
        </w:rPr>
        <w:t>Unknown speaker 01:07:32</w:t>
      </w:r>
    </w:p>
    <w:p>
      <w:r>
        <w:rPr>
          <w:sz w:val="22"/>
        </w:rPr>
        <w:t>pero tenemos como 31.000 estudiantes en México en estos tres programas.</w:t>
      </w:r>
    </w:p>
    <w:p>
      <w:pPr>
        <w:jc w:val="left"/>
      </w:pPr>
    </w:p>
    <w:p>
      <w:r>
        <w:rPr>
          <w:sz w:val="22"/>
        </w:rPr>
        <w:t>Unknown speaker 01:07:36</w:t>
      </w:r>
    </w:p>
    <w:p>
      <w:r>
        <w:rPr>
          <w:sz w:val="22"/>
        </w:rPr>
        <w:t>O sea, es el .6% de la matrícula, ¿no?</w:t>
      </w:r>
    </w:p>
    <w:p>
      <w:pPr>
        <w:jc w:val="left"/>
      </w:pPr>
    </w:p>
    <w:p>
      <w:r>
        <w:rPr>
          <w:sz w:val="22"/>
        </w:rPr>
        <w:t>Unknown speaker 01:07:39</w:t>
      </w:r>
    </w:p>
    <w:p>
      <w:r>
        <w:rPr>
          <w:sz w:val="22"/>
        </w:rPr>
        <w:t>Eh,</w:t>
      </w:r>
    </w:p>
    <w:p>
      <w:pPr>
        <w:jc w:val="left"/>
      </w:pPr>
    </w:p>
    <w:p>
      <w:r>
        <w:rPr>
          <w:sz w:val="22"/>
        </w:rPr>
        <w:t>Unknown speaker 01:07:40</w:t>
      </w:r>
    </w:p>
    <w:p>
      <w:r>
        <w:rPr>
          <w:sz w:val="22"/>
        </w:rPr>
        <w:t>eh, tenemos solo 600 matemáticos egresados por por año.</w:t>
      </w:r>
    </w:p>
    <w:p>
      <w:pPr>
        <w:jc w:val="left"/>
      </w:pPr>
    </w:p>
    <w:p>
      <w:r>
        <w:rPr>
          <w:sz w:val="22"/>
        </w:rPr>
        <w:t>Unknown speaker 01:07:45</w:t>
      </w:r>
    </w:p>
    <w:p>
      <w:r>
        <w:rPr>
          <w:sz w:val="22"/>
        </w:rPr>
        <w:t>O sea, es lo que tiene el país.</w:t>
      </w:r>
    </w:p>
    <w:p>
      <w:pPr>
        <w:jc w:val="left"/>
      </w:pPr>
    </w:p>
    <w:p>
      <w:r>
        <w:rPr>
          <w:sz w:val="22"/>
        </w:rPr>
        <w:t>Unknown speaker 01:07:46</w:t>
      </w:r>
    </w:p>
    <w:p>
      <w:r>
        <w:rPr>
          <w:sz w:val="22"/>
        </w:rPr>
        <w:t>y el 83% está en seis estados de la República.</w:t>
      </w:r>
    </w:p>
    <w:p>
      <w:pPr>
        <w:jc w:val="left"/>
      </w:pPr>
    </w:p>
    <w:p>
      <w:r>
        <w:rPr>
          <w:sz w:val="22"/>
        </w:rPr>
        <w:t>Unknown speaker 01:07:51</w:t>
      </w:r>
    </w:p>
    <w:p>
      <w:r>
        <w:rPr>
          <w:sz w:val="22"/>
        </w:rPr>
        <w:t>O sea, hay 25 estados de la República que no tienen matemáticos, físicos y actuarios.</w:t>
      </w:r>
    </w:p>
    <w:p>
      <w:pPr>
        <w:jc w:val="left"/>
      </w:pPr>
    </w:p>
    <w:p>
      <w:r>
        <w:rPr>
          <w:sz w:val="22"/>
        </w:rPr>
        <w:t>Unknown speaker 01:07:56</w:t>
      </w:r>
    </w:p>
    <w:p>
      <w:r>
        <w:rPr>
          <w:sz w:val="22"/>
        </w:rPr>
        <w:t>¿No?</w:t>
      </w:r>
    </w:p>
    <w:p>
      <w:pPr>
        <w:jc w:val="left"/>
      </w:pPr>
    </w:p>
    <w:p>
      <w:r>
        <w:rPr>
          <w:sz w:val="22"/>
        </w:rPr>
        <w:t>Unknown speaker 01:07:57</w:t>
      </w:r>
    </w:p>
    <w:p>
      <w:r>
        <w:rPr>
          <w:sz w:val="22"/>
        </w:rPr>
        <w:t>Entonces, eh eh eh esos son los análisis que hay que hacer.</w:t>
      </w:r>
    </w:p>
    <w:p>
      <w:pPr>
        <w:jc w:val="left"/>
      </w:pPr>
    </w:p>
    <w:p>
      <w:r>
        <w:rPr>
          <w:sz w:val="22"/>
        </w:rPr>
        <w:t>Unknown speaker 01:08:00</w:t>
      </w:r>
    </w:p>
    <w:p>
      <w:r>
        <w:rPr>
          <w:sz w:val="22"/>
        </w:rPr>
        <w:t>O sea, eso es de lo que nos tenemos que convocar.</w:t>
      </w:r>
    </w:p>
    <w:p>
      <w:pPr>
        <w:jc w:val="left"/>
      </w:pPr>
    </w:p>
    <w:p>
      <w:r>
        <w:rPr>
          <w:sz w:val="22"/>
        </w:rPr>
        <w:t>Unknown speaker 01:08:03</w:t>
      </w:r>
    </w:p>
    <w:p>
      <w:r>
        <w:rPr>
          <w:sz w:val="22"/>
        </w:rPr>
        <w:t>y efectivamente, eh queremos ir a la inteligencia artificial.</w:t>
      </w:r>
    </w:p>
    <w:p>
      <w:pPr>
        <w:jc w:val="left"/>
      </w:pPr>
    </w:p>
    <w:p>
      <w:r>
        <w:rPr>
          <w:sz w:val="22"/>
        </w:rPr>
        <w:t>Unknown speaker 01:08:14</w:t>
      </w:r>
    </w:p>
    <w:p>
      <w:r>
        <w:rPr>
          <w:sz w:val="22"/>
        </w:rPr>
        <w:t>pero la ciencia básica está estancada.</w:t>
      </w:r>
    </w:p>
    <w:p>
      <w:pPr>
        <w:jc w:val="left"/>
      </w:pPr>
    </w:p>
    <w:p>
      <w:r>
        <w:rPr>
          <w:sz w:val="22"/>
        </w:rPr>
        <w:t>Unknown speaker 01:08:17</w:t>
      </w:r>
    </w:p>
    <w:p>
      <w:r>
        <w:rPr>
          <w:sz w:val="22"/>
        </w:rPr>
        <w:t>y no puedes llegar a la a la ciencia aplicada y a la a la inteligencia artificial si no tienes eh matemáticos, físicos y actuarios.</w:t>
      </w:r>
    </w:p>
    <w:p>
      <w:pPr>
        <w:jc w:val="left"/>
      </w:pPr>
    </w:p>
    <w:p>
      <w:r>
        <w:rPr>
          <w:sz w:val="22"/>
        </w:rPr>
        <w:t>Unknown speaker 01:08:24</w:t>
      </w:r>
    </w:p>
    <w:p>
      <w:r>
        <w:rPr>
          <w:sz w:val="22"/>
        </w:rPr>
        <w:t>Entonces, esa es la planeación que como bien nos dice la secretaria de ciencia y tecnología,</w:t>
      </w:r>
    </w:p>
    <w:p>
      <w:pPr>
        <w:jc w:val="left"/>
      </w:pPr>
    </w:p>
    <w:p>
      <w:r>
        <w:rPr>
          <w:sz w:val="22"/>
        </w:rPr>
        <w:t>Unknown speaker 01:08:27</w:t>
      </w:r>
    </w:p>
    <w:p>
      <w:r>
        <w:rPr>
          <w:sz w:val="22"/>
        </w:rPr>
        <w:t>tenemos que hacer juntos, o sea, y es una renovación que tenemos que empezar ya,</w:t>
      </w:r>
    </w:p>
    <w:p>
      <w:pPr>
        <w:jc w:val="left"/>
      </w:pPr>
    </w:p>
    <w:p>
      <w:r>
        <w:rPr>
          <w:sz w:val="22"/>
        </w:rPr>
        <w:t>Unknown speaker 01:08:30</w:t>
      </w:r>
    </w:p>
    <w:p>
      <w:r>
        <w:rPr>
          <w:sz w:val="22"/>
        </w:rPr>
        <w:t>o sea, cómo cómo duplicamos la matrícula entre todos y bueno,</w:t>
      </w:r>
    </w:p>
    <w:p>
      <w:pPr>
        <w:jc w:val="left"/>
      </w:pPr>
    </w:p>
    <w:p>
      <w:r>
        <w:rPr>
          <w:sz w:val="22"/>
        </w:rPr>
        <w:t>Unknown speaker 01:08:37</w:t>
      </w:r>
    </w:p>
    <w:p>
      <w:r>
        <w:rPr>
          <w:sz w:val="22"/>
        </w:rPr>
        <w:t>no más como dato, la UNAM tiene el 46% de esta matrícula, o sea, solo una institucióntiene el 46% de la matrícula de esto, ¿no?</w:t>
      </w:r>
    </w:p>
    <w:p>
      <w:pPr>
        <w:jc w:val="left"/>
      </w:pPr>
    </w:p>
    <w:p>
      <w:r>
        <w:rPr>
          <w:sz w:val="22"/>
        </w:rPr>
        <w:t>Unknown speaker 01:08:07</w:t>
      </w:r>
    </w:p>
    <w:p>
      <w:r>
        <w:rPr>
          <w:sz w:val="22"/>
        </w:rPr>
        <w:t>Entonces, tenemos que hacer un esfuerzo todos los demás por esto, ¿no?</w:t>
      </w:r>
    </w:p>
    <w:p>
      <w:pPr>
        <w:jc w:val="left"/>
      </w:pPr>
    </w:p>
    <w:p>
      <w:r>
        <w:rPr>
          <w:sz w:val="22"/>
        </w:rPr>
        <w:t>Unknown speaker 01:08:45</w:t>
      </w:r>
    </w:p>
    <w:p>
      <w:r>
        <w:rPr>
          <w:sz w:val="22"/>
        </w:rPr>
        <w:t>cómo logramos captar jóvenes</w:t>
      </w:r>
    </w:p>
    <w:p>
      <w:pPr>
        <w:jc w:val="left"/>
      </w:pPr>
    </w:p>
    <w:p>
      <w:r>
        <w:rPr>
          <w:sz w:val="22"/>
        </w:rPr>
        <w:t>Unknown speaker 01:08:48</w:t>
      </w:r>
    </w:p>
    <w:p>
      <w:r>
        <w:rPr>
          <w:sz w:val="22"/>
        </w:rPr>
        <w:t>que quieran estudiar matemática, física y actuaría.</w:t>
      </w:r>
    </w:p>
    <w:p>
      <w:pPr>
        <w:jc w:val="left"/>
      </w:pPr>
    </w:p>
    <w:p>
      <w:r>
        <w:rPr>
          <w:sz w:val="22"/>
        </w:rPr>
        <w:t>Unknown speaker 01:08:54</w:t>
      </w:r>
    </w:p>
    <w:p>
      <w:r>
        <w:rPr>
          <w:sz w:val="22"/>
        </w:rPr>
        <w:t>Bueno, es un reto como país, ¿eh?</w:t>
      </w:r>
    </w:p>
    <w:p>
      <w:pPr>
        <w:jc w:val="left"/>
      </w:pPr>
    </w:p>
    <w:p>
      <w:r>
        <w:rPr>
          <w:sz w:val="22"/>
        </w:rPr>
        <w:t>Unknown speaker 01:08:55</w:t>
      </w:r>
    </w:p>
    <w:p>
      <w:r>
        <w:rPr>
          <w:sz w:val="22"/>
        </w:rPr>
        <w:t>Tenemos que lograrlo.</w:t>
      </w:r>
    </w:p>
    <w:p>
      <w:pPr>
        <w:jc w:val="left"/>
      </w:pPr>
    </w:p>
    <w:p>
      <w:r>
        <w:rPr>
          <w:sz w:val="22"/>
        </w:rPr>
        <w:t>Unknown speaker 01:08:56</w:t>
      </w:r>
    </w:p>
    <w:p>
      <w:r>
        <w:rPr>
          <w:sz w:val="22"/>
        </w:rPr>
        <w:t>Y uno es entender</w:t>
      </w:r>
    </w:p>
    <w:p>
      <w:pPr>
        <w:jc w:val="left"/>
      </w:pPr>
    </w:p>
    <w:p>
      <w:r>
        <w:rPr>
          <w:sz w:val="22"/>
        </w:rPr>
        <w:t>Unknown speaker 01:08:59</w:t>
      </w:r>
    </w:p>
    <w:p>
      <w:r>
        <w:rPr>
          <w:sz w:val="22"/>
        </w:rPr>
        <w:t>que esto se vincula a las cosas más modernas como la inteligencia artificial.</w:t>
      </w:r>
    </w:p>
    <w:p>
      <w:pPr>
        <w:jc w:val="left"/>
      </w:pPr>
    </w:p>
    <w:p>
      <w:r>
        <w:rPr>
          <w:sz w:val="22"/>
        </w:rPr>
        <w:t>Unknown speaker 01:09:05</w:t>
      </w:r>
    </w:p>
    <w:p>
      <w:r>
        <w:rPr>
          <w:sz w:val="22"/>
        </w:rPr>
        <w:t>O sea, la base de esto.</w:t>
      </w:r>
    </w:p>
    <w:p>
      <w:pPr>
        <w:jc w:val="left"/>
      </w:pPr>
    </w:p>
    <w:p>
      <w:r>
        <w:rPr>
          <w:sz w:val="22"/>
        </w:rPr>
        <w:t>Unknown speaker 01:09:06</w:t>
      </w:r>
    </w:p>
    <w:p>
      <w:r>
        <w:rPr>
          <w:sz w:val="22"/>
        </w:rPr>
        <w:t>Y en las humanidades es igual, pues la filosofía</w:t>
      </w:r>
    </w:p>
    <w:p>
      <w:pPr>
        <w:jc w:val="left"/>
      </w:pPr>
    </w:p>
    <w:p>
      <w:r>
        <w:rPr>
          <w:sz w:val="22"/>
        </w:rPr>
        <w:t>Unknown speaker 01:09:09</w:t>
      </w:r>
    </w:p>
    <w:p>
      <w:r>
        <w:rPr>
          <w:sz w:val="22"/>
        </w:rPr>
        <w:t>totalmente devaluada, nadie quiere estudiar filosofía, estamos perdiendo matrícula de manera terrible y es la base de todo.</w:t>
      </w:r>
    </w:p>
    <w:p>
      <w:pPr>
        <w:jc w:val="left"/>
      </w:pPr>
    </w:p>
    <w:p>
      <w:r>
        <w:rPr>
          <w:sz w:val="22"/>
        </w:rPr>
        <w:t>Unknown speaker 01:09:15</w:t>
      </w:r>
    </w:p>
    <w:p>
      <w:r>
        <w:rPr>
          <w:sz w:val="22"/>
        </w:rPr>
        <w:t>Entonces, la ciencia básica y la filosofía, por un lado estamos perdiendo matrícula y es la base que nos da todo, nos da la civilización y nos da el desarrollo científico.</w:t>
      </w:r>
    </w:p>
    <w:p>
      <w:pPr>
        <w:jc w:val="left"/>
      </w:pPr>
    </w:p>
    <w:p>
      <w:r>
        <w:rPr>
          <w:sz w:val="22"/>
        </w:rPr>
        <w:t>Unknown speaker 01:09:44</w:t>
      </w:r>
    </w:p>
    <w:p>
      <w:r>
        <w:rPr>
          <w:sz w:val="22"/>
        </w:rPr>
        <w:t>eh, eh, justo esas cosas las que hay que tener como país.</w:t>
      </w:r>
    </w:p>
    <w:p>
      <w:pPr>
        <w:jc w:val="left"/>
      </w:pPr>
    </w:p>
    <w:p>
      <w:r>
        <w:rPr>
          <w:sz w:val="22"/>
        </w:rPr>
        <w:t>Unknown speaker 01:09:45</w:t>
      </w:r>
    </w:p>
    <w:p>
      <w:r>
        <w:rPr>
          <w:sz w:val="22"/>
        </w:rPr>
        <w:t>O no más nos pide la voz eh eh Aldelmo Reyes.</w:t>
      </w:r>
    </w:p>
    <w:p>
      <w:pPr>
        <w:jc w:val="left"/>
      </w:pPr>
    </w:p>
    <w:p>
      <w:r>
        <w:rPr>
          <w:sz w:val="22"/>
        </w:rPr>
        <w:t>Unknown speaker 01:09:47</w:t>
      </w:r>
    </w:p>
    <w:p>
      <w:r>
        <w:rPr>
          <w:sz w:val="22"/>
        </w:rPr>
        <w:t>Subsecretario eh de educación superior de Guanajuato, del gobierno de Guanajuato, que está en línea.</w:t>
      </w:r>
    </w:p>
    <w:p>
      <w:pPr>
        <w:jc w:val="left"/>
      </w:pPr>
    </w:p>
    <w:p>
      <w:r>
        <w:rPr>
          <w:sz w:val="22"/>
        </w:rPr>
        <w:t>Unknown speaker 01:09:55</w:t>
      </w:r>
    </w:p>
    <w:p>
      <w:r>
        <w:rPr>
          <w:sz w:val="22"/>
        </w:rPr>
        <w:t>Adelante.</w:t>
      </w:r>
    </w:p>
    <w:p>
      <w:pPr>
        <w:jc w:val="left"/>
      </w:pPr>
    </w:p>
    <w:p>
      <w:r>
        <w:rPr>
          <w:sz w:val="22"/>
        </w:rPr>
        <w:t>Unknown speaker 01:09:58</w:t>
      </w:r>
    </w:p>
    <w:p>
      <w:r>
        <w:rPr>
          <w:sz w:val="22"/>
        </w:rPr>
        <w:t>Gracias, subsecretario, muy buenos días a todas y a todos.</w:t>
      </w:r>
    </w:p>
    <w:p>
      <w:pPr>
        <w:jc w:val="left"/>
      </w:pPr>
    </w:p>
    <w:p>
      <w:r>
        <w:rPr>
          <w:sz w:val="22"/>
        </w:rPr>
        <w:t>Unknown speaker 01:10:00</w:t>
      </w:r>
    </w:p>
    <w:p>
      <w:r>
        <w:rPr>
          <w:sz w:val="22"/>
        </w:rPr>
        <w:t>Primero eh reconocer el trabajo y esta gran encomienda que al final sabemos todos los retos que vamos a tener.Esto a primera iniciativa que ya mostraba respecto a la colaboración entre nuestra máxima casa de estudios, el Anvi, el Tec de Monterrey para el tema prioritario que tiene que ver con la salud, creo que es fundamental.</w:t>
      </w:r>
    </w:p>
    <w:p>
      <w:pPr>
        <w:jc w:val="left"/>
      </w:pPr>
    </w:p>
    <w:p>
      <w:r>
        <w:rPr>
          <w:sz w:val="22"/>
        </w:rPr>
        <w:t>Unknown speaker 01:09:22</w:t>
      </w:r>
    </w:p>
    <w:p>
      <w:r>
        <w:rPr>
          <w:sz w:val="22"/>
        </w:rPr>
        <w:t>Me permitiría si no tiene inconveniente.</w:t>
      </w:r>
    </w:p>
    <w:p>
      <w:pPr>
        <w:jc w:val="left"/>
      </w:pPr>
    </w:p>
    <w:p>
      <w:r>
        <w:rPr>
          <w:sz w:val="22"/>
        </w:rPr>
        <w:t>Unknown speaker 01:10:00</w:t>
      </w:r>
    </w:p>
    <w:p>
      <w:r>
        <w:rPr>
          <w:sz w:val="22"/>
        </w:rPr>
        <w:t>tres.</w:t>
      </w:r>
    </w:p>
    <w:p>
      <w:pPr>
        <w:jc w:val="left"/>
      </w:pPr>
    </w:p>
    <w:p>
      <w:r>
        <w:rPr>
          <w:sz w:val="22"/>
        </w:rPr>
        <w:t>Unknown speaker 01:10:01</w:t>
      </w:r>
    </w:p>
    <w:p>
      <w:r>
        <w:rPr>
          <w:sz w:val="22"/>
        </w:rPr>
        <w:t>tres comentarios muy breves.</w:t>
      </w:r>
    </w:p>
    <w:p>
      <w:pPr>
        <w:jc w:val="left"/>
      </w:pPr>
    </w:p>
    <w:p>
      <w:r>
        <w:rPr>
          <w:sz w:val="22"/>
        </w:rPr>
        <w:t>Unknown speaker 01:10:02</w:t>
      </w:r>
    </w:p>
    <w:p>
      <w:r>
        <w:rPr>
          <w:sz w:val="22"/>
        </w:rPr>
        <w:t>El primero tiene que ver con eh algo que nosotros hemos transitado ya un poquito en algunos meses ya sobre la evaluación que implica las microcredenciales.</w:t>
      </w:r>
    </w:p>
    <w:p>
      <w:pPr>
        <w:jc w:val="left"/>
      </w:pPr>
    </w:p>
    <w:p>
      <w:r>
        <w:rPr>
          <w:sz w:val="22"/>
        </w:rPr>
        <w:t>Unknown speaker 01:10:12</w:t>
      </w:r>
    </w:p>
    <w:p>
      <w:r>
        <w:rPr>
          <w:sz w:val="22"/>
        </w:rPr>
        <w:t>Lo primero tendría que ser eh diferenciar si es solo conocimiento, que está bien, porque al final nos hace falta aprender de otros temas, pero eh yo creo que el énfasis, particularmente si sobre todo buscamos mayor competitividad y atención a los diferentes sectores económicos, tiene que ser la evaluación sobre el saber hacer con el conocimiento.</w:t>
      </w:r>
    </w:p>
    <w:p>
      <w:pPr>
        <w:jc w:val="left"/>
      </w:pPr>
    </w:p>
    <w:p>
      <w:r>
        <w:rPr>
          <w:sz w:val="22"/>
        </w:rPr>
        <w:t>Unknown speaker 01:10:32</w:t>
      </w:r>
    </w:p>
    <w:p>
      <w:r>
        <w:rPr>
          <w:sz w:val="22"/>
        </w:rPr>
        <w:t>Quizás eh, como bien decía el subsecretario, la persona que sabe del tema no necesariamente tendría que ser la misma que lo imparta o que lo comunique y yo agregaría que no necesariamente tiene que ser la misma que haga el diseño instruccional y la evaluación del contenido.</w:t>
      </w:r>
    </w:p>
    <w:p>
      <w:pPr>
        <w:jc w:val="left"/>
      </w:pPr>
    </w:p>
    <w:p>
      <w:r>
        <w:rPr>
          <w:sz w:val="22"/>
        </w:rPr>
        <w:t>Unknown speaker 01:10:47</w:t>
      </w:r>
    </w:p>
    <w:p>
      <w:r>
        <w:rPr>
          <w:sz w:val="22"/>
        </w:rPr>
        <w:t>Un ejemplo que hemos usado aquí en Guanajuato es que si nosotros queremos garantizar que una persona aprenda a andar en bicicleta y le damos solo el manual, pues eso no nos garantiza, podrá sacar 10 en la evaluación si solo se aprende el manual.</w:t>
      </w:r>
    </w:p>
    <w:p>
      <w:pPr>
        <w:jc w:val="left"/>
      </w:pPr>
    </w:p>
    <w:p>
      <w:r>
        <w:rPr>
          <w:sz w:val="22"/>
        </w:rPr>
        <w:t>Unknown speaker 01:11:00</w:t>
      </w:r>
    </w:p>
    <w:p>
      <w:r>
        <w:rPr>
          <w:sz w:val="22"/>
        </w:rPr>
        <w:t>Y está bien, porque a lo mejor hay cosas que necesitas saber, pero si queremos que los empleadores volteen a ver a estos chicos con esa microcredencial, sí tendría que venir con una evaluación sobre el saber hacer.</w:t>
      </w:r>
    </w:p>
    <w:p>
      <w:pPr>
        <w:jc w:val="left"/>
      </w:pPr>
    </w:p>
    <w:p>
      <w:r>
        <w:rPr>
          <w:sz w:val="22"/>
        </w:rPr>
        <w:t>Unknown speaker 01:11:12</w:t>
      </w:r>
    </w:p>
    <w:p>
      <w:r>
        <w:rPr>
          <w:sz w:val="22"/>
        </w:rPr>
        <w:t>Segundo eh comentario.</w:t>
      </w:r>
    </w:p>
    <w:p>
      <w:pPr>
        <w:jc w:val="left"/>
      </w:pPr>
    </w:p>
    <w:p>
      <w:r>
        <w:rPr>
          <w:sz w:val="22"/>
        </w:rPr>
        <w:t>Unknown speaker 01:11:30</w:t>
      </w:r>
    </w:p>
    <w:p>
      <w:r>
        <w:rPr>
          <w:sz w:val="22"/>
        </w:rPr>
        <w:t>escuchando a nuestra secretaria, la doctora Ruiz.</w:t>
      </w:r>
    </w:p>
    <w:p>
      <w:pPr>
        <w:jc w:val="left"/>
      </w:pPr>
    </w:p>
    <w:p>
      <w:r>
        <w:rPr>
          <w:sz w:val="22"/>
        </w:rPr>
        <w:t>Unknown speaker 01:11:34</w:t>
      </w:r>
    </w:p>
    <w:p>
      <w:r>
        <w:rPr>
          <w:sz w:val="22"/>
        </w:rPr>
        <w:t>y también poniendo el tema el punto sobre la mesa.</w:t>
      </w:r>
    </w:p>
    <w:p>
      <w:pPr>
        <w:jc w:val="left"/>
      </w:pPr>
    </w:p>
    <w:p>
      <w:r>
        <w:rPr>
          <w:sz w:val="22"/>
        </w:rPr>
        <w:t>Unknown speaker 01:11:37</w:t>
      </w:r>
    </w:p>
    <w:p>
      <w:r>
        <w:rPr>
          <w:sz w:val="22"/>
        </w:rPr>
        <w:t>No vienen a sustituir las microcredenciales en absoluto.</w:t>
      </w:r>
    </w:p>
    <w:p>
      <w:pPr>
        <w:jc w:val="left"/>
      </w:pPr>
    </w:p>
    <w:p>
      <w:r>
        <w:rPr>
          <w:sz w:val="22"/>
        </w:rPr>
        <w:t>Unknown speaker 01:11:39</w:t>
      </w:r>
    </w:p>
    <w:p>
      <w:r>
        <w:rPr>
          <w:sz w:val="22"/>
        </w:rPr>
        <w:t>Todo lo que tiene que ver con los planes y programas de estudio de nuestras instituciones educativas, porque es</w:t>
      </w:r>
    </w:p>
    <w:p>
      <w:pPr>
        <w:jc w:val="left"/>
      </w:pPr>
    </w:p>
    <w:p>
      <w:r>
        <w:rPr>
          <w:sz w:val="22"/>
        </w:rPr>
        <w:t>Unknown speaker 01:11:44</w:t>
      </w:r>
    </w:p>
    <w:p>
      <w:r>
        <w:rPr>
          <w:sz w:val="22"/>
        </w:rPr>
        <w:t>muy claro que las universidades agregan mucho valor y nos ofrecen muchas cosas.</w:t>
      </w:r>
    </w:p>
    <w:p>
      <w:pPr>
        <w:jc w:val="left"/>
      </w:pPr>
    </w:p>
    <w:p>
      <w:r>
        <w:rPr>
          <w:sz w:val="22"/>
        </w:rPr>
        <w:t>Unknown speaker 01:11:49</w:t>
      </w:r>
    </w:p>
    <w:p>
      <w:r>
        <w:rPr>
          <w:sz w:val="22"/>
        </w:rPr>
        <w:t>Lo que busca resolver el tema de las microcredenciales es el ajuste a lo largo de todo el tránsito educativo con la velocidad con la que cambia el conocimiento, que es algo que nuestro subsecretario nos ha estado enfatizando y lo sabemos y nosotros hacemos un rediseño con las necesidades identificadas en este momento.</w:t>
      </w:r>
    </w:p>
    <w:p>
      <w:pPr>
        <w:jc w:val="left"/>
      </w:pPr>
    </w:p>
    <w:p>
      <w:r>
        <w:rPr>
          <w:sz w:val="22"/>
        </w:rPr>
        <w:t>Unknown speaker 01:11:52</w:t>
      </w:r>
    </w:p>
    <w:p>
      <w:r>
        <w:rPr>
          <w:sz w:val="22"/>
        </w:rPr>
        <w:t>Pues en 5 años va a estar muy padre que ingresa la primera persona con estas habilidades, pero ya no es para nada pertinente.</w:t>
      </w:r>
    </w:p>
    <w:p>
      <w:pPr>
        <w:jc w:val="left"/>
      </w:pPr>
    </w:p>
    <w:p>
      <w:r>
        <w:rPr>
          <w:sz w:val="22"/>
        </w:rPr>
        <w:t>Unknown speaker 01:11:55</w:t>
      </w:r>
    </w:p>
    <w:p>
      <w:r>
        <w:rPr>
          <w:sz w:val="22"/>
        </w:rPr>
        <w:t>Entonces, creo que sí es eh trabajar en dejar muy claro con todos nuestros eh compañeros de educación superior, que no las sustituyen, simplemente las fortalecen o las complementan.</w:t>
      </w:r>
    </w:p>
    <w:p>
      <w:pPr>
        <w:jc w:val="left"/>
      </w:pPr>
    </w:p>
    <w:p>
      <w:r>
        <w:rPr>
          <w:sz w:val="22"/>
        </w:rPr>
        <w:t>Unknown speaker 01:12:01</w:t>
      </w:r>
    </w:p>
    <w:p>
      <w:r>
        <w:rPr>
          <w:sz w:val="22"/>
        </w:rPr>
        <w:t>Algo que ya ha existido y que se aproximaba a este digamos ajuste final y ágil de las pertinencia, pues eran las materias optativas o electivas, que te permitían conocer cosas más específicas de lo que estabas estudiando o cosas que complementaban lo que ya estabas estudiando, pero las microcredenciales hacen.</w:t>
      </w:r>
    </w:p>
    <w:p>
      <w:pPr>
        <w:jc w:val="left"/>
      </w:pPr>
    </w:p>
    <w:p>
      <w:r>
        <w:rPr>
          <w:sz w:val="22"/>
        </w:rPr>
        <w:t>Unknown speaker 01:12:30</w:t>
      </w:r>
    </w:p>
    <w:p>
      <w:r>
        <w:rPr>
          <w:sz w:val="22"/>
        </w:rPr>
        <w:t>más</w:t>
      </w:r>
    </w:p>
    <w:p>
      <w:pPr>
        <w:jc w:val="left"/>
      </w:pPr>
    </w:p>
    <w:p>
      <w:r>
        <w:rPr>
          <w:sz w:val="22"/>
        </w:rPr>
        <w:t>Unknown speaker 01:12:30</w:t>
      </w:r>
    </w:p>
    <w:p>
      <w:r>
        <w:rPr>
          <w:sz w:val="22"/>
        </w:rPr>
        <w:t>ágiles, o sea, más cortas,</w:t>
      </w:r>
    </w:p>
    <w:p>
      <w:pPr>
        <w:jc w:val="left"/>
      </w:pPr>
    </w:p>
    <w:p>
      <w:r>
        <w:rPr>
          <w:sz w:val="22"/>
        </w:rPr>
        <w:t>Unknown speaker 01:12:32</w:t>
      </w:r>
    </w:p>
    <w:p>
      <w:r>
        <w:rPr>
          <w:sz w:val="22"/>
        </w:rPr>
        <w:t>obviamente tanto la construcción, la implementación, eh va a ser más ágil, ¿no?</w:t>
      </w:r>
    </w:p>
    <w:p>
      <w:pPr>
        <w:jc w:val="left"/>
      </w:pPr>
    </w:p>
    <w:p>
      <w:r>
        <w:rPr>
          <w:sz w:val="22"/>
        </w:rPr>
        <w:t>Unknown speaker 01:12:36</w:t>
      </w:r>
    </w:p>
    <w:p>
      <w:r>
        <w:rPr>
          <w:sz w:val="22"/>
        </w:rPr>
        <w:t>Y finalmente también eh destaco el comentario de la doctora Ruiz sobre la importancia de que esto tenga una articulación con la investigación.</w:t>
      </w:r>
    </w:p>
    <w:p>
      <w:pPr>
        <w:jc w:val="left"/>
      </w:pPr>
    </w:p>
    <w:p>
      <w:r>
        <w:rPr>
          <w:sz w:val="22"/>
        </w:rPr>
        <w:t>Unknown speaker 01:12:46</w:t>
      </w:r>
    </w:p>
    <w:p>
      <w:r>
        <w:rPr>
          <w:sz w:val="22"/>
        </w:rPr>
        <w:t>Yo agregaría, porque también ya es algo que nos ha pedido nuestro secretario de educación, eh que tengamos la desde las universidades la</w:t>
      </w:r>
    </w:p>
    <w:p>
      <w:pPr>
        <w:jc w:val="left"/>
      </w:pPr>
    </w:p>
    <w:p>
      <w:r>
        <w:rPr>
          <w:sz w:val="22"/>
        </w:rPr>
        <w:t>Unknown speaker 01:12:54</w:t>
      </w:r>
    </w:p>
    <w:p>
      <w:r>
        <w:rPr>
          <w:sz w:val="22"/>
        </w:rPr>
        <w:t>digamos la la valoración de lo que hace la educación media y superior desde la parte técnica,</w:t>
      </w:r>
    </w:p>
    <w:p>
      <w:pPr>
        <w:jc w:val="left"/>
      </w:pPr>
    </w:p>
    <w:p>
      <w:r>
        <w:rPr>
          <w:sz w:val="22"/>
        </w:rPr>
        <w:t>Unknown speaker 01:13:00</w:t>
      </w:r>
    </w:p>
    <w:p>
      <w:r>
        <w:rPr>
          <w:sz w:val="22"/>
        </w:rPr>
        <w:t>es decir, el TKNM, el Politécnico Nacional, ya están trabajando para reconocer la parte técnica de las instituciones de educación media superior y sin duda el el tema de microcredenciales pueden ser también algo que que fortalezca esto.</w:t>
      </w:r>
    </w:p>
    <w:p>
      <w:pPr>
        <w:jc w:val="left"/>
      </w:pPr>
    </w:p>
    <w:p>
      <w:r>
        <w:rPr>
          <w:sz w:val="22"/>
        </w:rPr>
        <w:t>Unknown speaker 01:13:14</w:t>
      </w:r>
    </w:p>
    <w:p>
      <w:r>
        <w:rPr>
          <w:sz w:val="22"/>
        </w:rPr>
        <w:t>Finalmente, nada más en ese eh en esa correlación entre los diversos educativos, no perder de vista que ahorita este primer saque que estás planteando el subsecretario obedece a los diferentes sectores y que son estratégicos que vienen en el Plan México y que sin duda son fundamentales y necesarios.</w:t>
      </w:r>
    </w:p>
    <w:p>
      <w:pPr>
        <w:jc w:val="left"/>
      </w:pPr>
    </w:p>
    <w:p>
      <w:r>
        <w:rPr>
          <w:sz w:val="22"/>
        </w:rPr>
        <w:t>Unknown speaker 01:13:29</w:t>
      </w:r>
    </w:p>
    <w:p>
      <w:r>
        <w:rPr>
          <w:sz w:val="22"/>
        </w:rPr>
        <w:t>Yo agregaría que habría que pensar eh eh no solo en esto, tú ya has mencionado las habilidades blandas, pero quizás enfatizar en estudiantes que desde la identificación de plan de vida que sí se van a insertar a la vida productiva laboral en ese momento al término de la universidad, los que van a continuar a su investigación, enfatizando que necesitan otro tipo de habilidades y también no perder de vista los que puedan o decidan dedicarse al emprendimiento, ¿no?</w:t>
      </w:r>
    </w:p>
    <w:p>
      <w:pPr>
        <w:jc w:val="left"/>
      </w:pPr>
    </w:p>
    <w:p>
      <w:r>
        <w:rPr>
          <w:sz w:val="22"/>
        </w:rPr>
        <w:t>Unknown speaker 01:13:58</w:t>
      </w:r>
    </w:p>
    <w:p>
      <w:r>
        <w:rPr>
          <w:sz w:val="22"/>
        </w:rPr>
        <w:t>Sería mi comentario y reiterar la felicitación por este gran trabajo.</w:t>
      </w:r>
    </w:p>
    <w:p>
      <w:pPr>
        <w:jc w:val="left"/>
      </w:pPr>
    </w:p>
    <w:p>
      <w:r>
        <w:rPr>
          <w:sz w:val="22"/>
        </w:rPr>
        <w:t>Unknown speaker 01:13:58</w:t>
      </w:r>
    </w:p>
    <w:p>
      <w:r>
        <w:rPr>
          <w:sz w:val="22"/>
        </w:rPr>
        <w:t>Muchas gracias, Aldmo, en verdad felicitarlos nuevamente porque Guanajuato es un estado que que que han sido pioneros, ya modificaron su ley, han han incorporado el tema de las microcredenciales y que nos sigan ayudando al Delmo a a consolidar con su experiencia eh sobre todo todo lo que les salió mal, cuéntennos, ¿no?</w:t>
      </w:r>
    </w:p>
    <w:p>
      <w:pPr>
        <w:jc w:val="left"/>
      </w:pPr>
    </w:p>
    <w:p>
      <w:r>
        <w:rPr>
          <w:sz w:val="22"/>
        </w:rPr>
        <w:t>Unknown speaker 01:14:14</w:t>
      </w:r>
    </w:p>
    <w:p>
      <w:r>
        <w:rPr>
          <w:sz w:val="22"/>
        </w:rPr>
        <w:t>O sea, todo lo que se equivocaron en el camino, es lo más importante, ¿no?</w:t>
      </w:r>
    </w:p>
    <w:p>
      <w:pPr>
        <w:jc w:val="left"/>
      </w:pPr>
    </w:p>
    <w:p>
      <w:r>
        <w:rPr>
          <w:sz w:val="22"/>
        </w:rPr>
        <w:t>Unknown speaker 01:14:19</w:t>
      </w:r>
    </w:p>
    <w:p>
      <w:r>
        <w:rPr>
          <w:sz w:val="22"/>
        </w:rPr>
        <w:t>Bueno, vamos a tratar de ser uno en línea, una participación aquí, le pediría al secretario de</w:t>
      </w:r>
    </w:p>
    <w:p>
      <w:pPr>
        <w:jc w:val="left"/>
      </w:pPr>
    </w:p>
    <w:p>
      <w:r>
        <w:rPr>
          <w:sz w:val="22"/>
        </w:rPr>
        <w:t>Unknown speaker 01:14:26</w:t>
      </w:r>
    </w:p>
    <w:p>
      <w:r>
        <w:rPr>
          <w:sz w:val="22"/>
        </w:rPr>
        <w:t>Sí, eh muy breve, no más quiero hacer un comentario y una propuesta para los eh cinco dimensiones que nos plantearon de educación a lo largo de la vida.</w:t>
      </w:r>
    </w:p>
    <w:p>
      <w:pPr>
        <w:jc w:val="left"/>
      </w:pPr>
    </w:p>
    <w:p>
      <w:r>
        <w:rPr>
          <w:sz w:val="22"/>
        </w:rPr>
        <w:t>Unknown speaker 01:14:35</w:t>
      </w:r>
    </w:p>
    <w:p>
      <w:r>
        <w:rPr>
          <w:sz w:val="22"/>
        </w:rPr>
        <w:t>Yo siento que está un poco cargado hacia las habilidades, que está muy centrado en el individuo,</w:t>
      </w:r>
    </w:p>
    <w:p>
      <w:pPr>
        <w:jc w:val="left"/>
      </w:pPr>
    </w:p>
    <w:p>
      <w:r>
        <w:rPr>
          <w:sz w:val="22"/>
        </w:rPr>
        <w:t>Unknown speaker 01:14:40</w:t>
      </w:r>
    </w:p>
    <w:p>
      <w:r>
        <w:rPr>
          <w:sz w:val="22"/>
        </w:rPr>
        <w:t>y algunas cosas están muy interrelacionadas, ciudadanía digital, inteligencia artificial, habilidades para el futuro del mundo del trabajo, en el caso que haya algún futuro, pero eh lo que yo quería sugerir es que agregáramos una dimensión de educación para la ciudadanía.</w:t>
      </w:r>
    </w:p>
    <w:p>
      <w:pPr>
        <w:jc w:val="left"/>
      </w:pPr>
    </w:p>
    <w:p>
      <w:r>
        <w:rPr>
          <w:sz w:val="22"/>
        </w:rPr>
        <w:t>Unknown speaker 01:14:57</w:t>
      </w:r>
    </w:p>
    <w:p>
      <w:r>
        <w:rPr>
          <w:sz w:val="22"/>
        </w:rPr>
        <w:t>Es decir, yo propongo que abramos</w:t>
      </w:r>
    </w:p>
    <w:p>
      <w:pPr>
        <w:jc w:val="left"/>
      </w:pPr>
    </w:p>
    <w:p>
      <w:r>
        <w:rPr>
          <w:sz w:val="22"/>
        </w:rPr>
        <w:t>Unknown speaker 01:15:00</w:t>
      </w:r>
    </w:p>
    <w:p>
      <w:r>
        <w:rPr>
          <w:sz w:val="22"/>
        </w:rPr>
        <w:t>es un apartado que sea derechos humanos, género y enfoque comunitario, nada más.</w:t>
      </w:r>
    </w:p>
    <w:p>
      <w:pPr>
        <w:jc w:val="left"/>
      </w:pPr>
    </w:p>
    <w:p>
      <w:r>
        <w:rPr>
          <w:sz w:val="22"/>
        </w:rPr>
        <w:t>Unknown speaker 01:15:04</w:t>
      </w:r>
    </w:p>
    <w:p>
      <w:r>
        <w:rPr>
          <w:sz w:val="22"/>
        </w:rPr>
        <w:t>Okay.</w:t>
      </w:r>
    </w:p>
    <w:p>
      <w:pPr>
        <w:jc w:val="left"/>
      </w:pPr>
    </w:p>
    <w:p>
      <w:r>
        <w:rPr>
          <w:sz w:val="22"/>
        </w:rPr>
        <w:t>Unknown speaker 01:15:04</w:t>
      </w:r>
    </w:p>
    <w:p>
      <w:r>
        <w:rPr>
          <w:sz w:val="22"/>
        </w:rPr>
        <w:t>Perfecto, tomamos nota de esta propuesta, con todo gusto, Pablo, no.</w:t>
      </w:r>
    </w:p>
    <w:p>
      <w:pPr>
        <w:jc w:val="left"/>
      </w:pPr>
    </w:p>
    <w:p>
      <w:r>
        <w:rPr>
          <w:sz w:val="22"/>
        </w:rPr>
        <w:t>Unknown speaker 01:15:08</w:t>
      </w:r>
    </w:p>
    <w:p>
      <w:r>
        <w:rPr>
          <w:sz w:val="22"/>
        </w:rPr>
        <w:t>Bueno, eh, a ver, en línea nos también nos pedía la rectora del Instituto de Estudios Superiores de Tamaulipas, Sandra Ávila Ramírez, eh, la palabra.</w:t>
      </w:r>
    </w:p>
    <w:p>
      <w:pPr>
        <w:jc w:val="left"/>
      </w:pPr>
    </w:p>
    <w:p>
      <w:r>
        <w:rPr>
          <w:sz w:val="22"/>
        </w:rPr>
        <w:t>Unknown speaker 01:15:17</w:t>
      </w:r>
    </w:p>
    <w:p>
      <w:r>
        <w:rPr>
          <w:sz w:val="22"/>
        </w:rPr>
        <w:t>No sé si todavía esté.</w:t>
      </w:r>
    </w:p>
    <w:p>
      <w:pPr>
        <w:jc w:val="left"/>
      </w:pPr>
    </w:p>
    <w:p>
      <w:r>
        <w:rPr>
          <w:sz w:val="22"/>
        </w:rPr>
        <w:t>Unknown speaker 01:15:20</w:t>
      </w:r>
    </w:p>
    <w:p>
      <w:r>
        <w:rPr>
          <w:sz w:val="22"/>
        </w:rPr>
        <w:t>Hola, ¿qué tal?</w:t>
      </w:r>
    </w:p>
    <w:p>
      <w:pPr>
        <w:jc w:val="left"/>
      </w:pPr>
    </w:p>
    <w:p>
      <w:r>
        <w:rPr>
          <w:sz w:val="22"/>
        </w:rPr>
        <w:t>Unknown speaker 01:15:21</w:t>
      </w:r>
    </w:p>
    <w:p>
      <w:r>
        <w:rPr>
          <w:sz w:val="22"/>
        </w:rPr>
        <w:t>Muy buenos días.</w:t>
      </w:r>
    </w:p>
    <w:p>
      <w:pPr>
        <w:jc w:val="left"/>
      </w:pPr>
    </w:p>
    <w:p>
      <w:r>
        <w:rPr>
          <w:sz w:val="22"/>
        </w:rPr>
        <w:t>Unknown speaker 01:15:23</w:t>
      </w:r>
    </w:p>
    <w:p>
      <w:r>
        <w:rPr>
          <w:sz w:val="22"/>
        </w:rPr>
        <w:t>Les agradezco mucho esta gran oportunidad.</w:t>
      </w:r>
    </w:p>
    <w:p>
      <w:pPr>
        <w:jc w:val="left"/>
      </w:pPr>
    </w:p>
    <w:p>
      <w:r>
        <w:rPr>
          <w:sz w:val="22"/>
        </w:rPr>
        <w:t>Unknown speaker 01:15:26</w:t>
      </w:r>
    </w:p>
    <w:p>
      <w:r>
        <w:rPr>
          <w:sz w:val="22"/>
        </w:rPr>
        <w:t>Eh, quiero primeramente felicitarles por esta gran iniciativa y de hacer el reconocimiento a todos los que coadyuvaron para la consolidación de este gran proyecto y aquellos que continúan trabajando.</w:t>
      </w:r>
    </w:p>
    <w:p>
      <w:pPr>
        <w:jc w:val="left"/>
      </w:pPr>
    </w:p>
    <w:p>
      <w:r>
        <w:rPr>
          <w:sz w:val="22"/>
        </w:rPr>
        <w:t>Unknown speaker 01:15:37</w:t>
      </w:r>
    </w:p>
    <w:p>
      <w:r>
        <w:rPr>
          <w:sz w:val="22"/>
        </w:rPr>
        <w:t>Yo pondré en el chat algunas inquietudes.</w:t>
      </w:r>
    </w:p>
    <w:p>
      <w:pPr>
        <w:jc w:val="left"/>
      </w:pPr>
    </w:p>
    <w:p>
      <w:r>
        <w:rPr>
          <w:sz w:val="22"/>
        </w:rPr>
        <w:t>Unknown speaker 01:15:40</w:t>
      </w:r>
    </w:p>
    <w:p>
      <w:r>
        <w:rPr>
          <w:sz w:val="22"/>
        </w:rPr>
        <w:t>Y deseé que bueno, si se podría contestar en este momento o bien eh correo.</w:t>
      </w:r>
    </w:p>
    <w:p>
      <w:pPr>
        <w:jc w:val="left"/>
      </w:pPr>
    </w:p>
    <w:p>
      <w:r>
        <w:rPr>
          <w:sz w:val="22"/>
        </w:rPr>
        <w:t>Unknown speaker 01:15:46</w:t>
      </w:r>
    </w:p>
    <w:p>
      <w:r>
        <w:rPr>
          <w:sz w:val="22"/>
        </w:rPr>
        <w:t>Una de las preguntas que tengo es, bueno, este primer curso y los cursos subsecuentes van a tener costo para los alumnos y para los estudiantes.</w:t>
      </w:r>
    </w:p>
    <w:p>
      <w:pPr>
        <w:jc w:val="left"/>
      </w:pPr>
    </w:p>
    <w:p>
      <w:r>
        <w:rPr>
          <w:sz w:val="22"/>
        </w:rPr>
        <w:t>Unknown speaker 01:15:56</w:t>
      </w:r>
    </w:p>
    <w:p>
      <w:r>
        <w:rPr>
          <w:sz w:val="22"/>
        </w:rPr>
        <w:t>Dos, eh, quién administrará la plataforma.</w:t>
      </w:r>
    </w:p>
    <w:p>
      <w:pPr>
        <w:jc w:val="left"/>
      </w:pPr>
    </w:p>
    <w:p>
      <w:r>
        <w:rPr>
          <w:sz w:val="22"/>
        </w:rPr>
        <w:t>Unknown speaker 01:15:59</w:t>
      </w:r>
    </w:p>
    <w:p>
      <w:r>
        <w:rPr>
          <w:sz w:val="22"/>
        </w:rPr>
        <w:t>Eh, tercer pregunta que ya se dio respuesta, que si las constancias se podían eh obtener de manera inmediata, esto ya se contestó que sí durante la charla y también cuáles son los requisitos para que nosotros como institución nos podamos sumar y pertenecer.</w:t>
      </w:r>
    </w:p>
    <w:p>
      <w:pPr>
        <w:jc w:val="left"/>
      </w:pPr>
    </w:p>
    <w:p>
      <w:r>
        <w:rPr>
          <w:sz w:val="22"/>
        </w:rPr>
        <w:t>Unknown speaker 01:16:30</w:t>
      </w:r>
    </w:p>
    <w:p>
      <w:r>
        <w:rPr>
          <w:sz w:val="22"/>
        </w:rPr>
        <w:t>también a esta plataforma</w:t>
      </w:r>
    </w:p>
    <w:p>
      <w:pPr>
        <w:jc w:val="left"/>
      </w:pPr>
    </w:p>
    <w:p>
      <w:r>
        <w:rPr>
          <w:sz w:val="22"/>
        </w:rPr>
        <w:t>Unknown speaker 01:16:31</w:t>
      </w:r>
    </w:p>
    <w:p>
      <w:r>
        <w:rPr>
          <w:sz w:val="22"/>
        </w:rPr>
        <w:t>y brindar las opciones que tenemos dentro de</w:t>
      </w:r>
    </w:p>
    <w:p>
      <w:pPr>
        <w:jc w:val="left"/>
      </w:pPr>
    </w:p>
    <w:p>
      <w:r>
        <w:rPr>
          <w:sz w:val="22"/>
        </w:rPr>
        <w:t>Unknown speaker 01:16:33</w:t>
      </w:r>
    </w:p>
    <w:p>
      <w:r>
        <w:rPr>
          <w:sz w:val="22"/>
        </w:rPr>
        <w:t>el área de microcursos.</w:t>
      </w:r>
    </w:p>
    <w:p>
      <w:pPr>
        <w:jc w:val="left"/>
      </w:pPr>
    </w:p>
    <w:p>
      <w:r>
        <w:rPr>
          <w:sz w:val="22"/>
        </w:rPr>
        <w:t>Unknown speaker 01:16:35</w:t>
      </w:r>
    </w:p>
    <w:p>
      <w:r>
        <w:rPr>
          <w:sz w:val="22"/>
        </w:rPr>
        <w:t>Muchas gracias a todos.</w:t>
      </w:r>
    </w:p>
    <w:p>
      <w:pPr>
        <w:jc w:val="left"/>
      </w:pPr>
    </w:p>
    <w:p>
      <w:r>
        <w:rPr>
          <w:sz w:val="22"/>
        </w:rPr>
        <w:t>Unknown speaker 01:16:37</w:t>
      </w:r>
    </w:p>
    <w:p>
      <w:r>
        <w:rPr>
          <w:sz w:val="22"/>
        </w:rPr>
        <w:t>Bueno, muy rápido, eh la</w:t>
      </w:r>
    </w:p>
    <w:p>
      <w:pPr>
        <w:jc w:val="left"/>
      </w:pPr>
    </w:p>
    <w:p>
      <w:r>
        <w:rPr>
          <w:sz w:val="22"/>
        </w:rPr>
        <w:t>Unknown speaker 01:16:39</w:t>
      </w:r>
    </w:p>
    <w:p>
      <w:r>
        <w:rPr>
          <w:sz w:val="22"/>
        </w:rPr>
        <w:t>idea es que todos los cursos que se desarrollen por nosotros harán gratuitos, obviamente no no podremos</w:t>
      </w:r>
    </w:p>
    <w:p>
      <w:pPr>
        <w:jc w:val="left"/>
      </w:pPr>
    </w:p>
    <w:p>
      <w:r>
        <w:rPr>
          <w:sz w:val="22"/>
        </w:rPr>
        <w:t>Unknown speaker 01:16:43</w:t>
      </w:r>
    </w:p>
    <w:p>
      <w:r>
        <w:rPr>
          <w:sz w:val="22"/>
        </w:rPr>
        <w:t>eh eh todo lo que hagamos, eh tendremos que</w:t>
      </w:r>
    </w:p>
    <w:p>
      <w:pPr>
        <w:jc w:val="left"/>
      </w:pPr>
    </w:p>
    <w:p>
      <w:r>
        <w:rPr>
          <w:sz w:val="22"/>
        </w:rPr>
        <w:t>Unknown speaker 01:16:45</w:t>
      </w:r>
    </w:p>
    <w:p>
      <w:r>
        <w:rPr>
          <w:sz w:val="22"/>
        </w:rPr>
        <w:t>buscar cómo pagar la producción, el diseño instruccional, todo, eso pero para el usuario tendrá que ser gratuito.</w:t>
      </w:r>
    </w:p>
    <w:p>
      <w:pPr>
        <w:jc w:val="left"/>
      </w:pPr>
    </w:p>
    <w:p>
      <w:r>
        <w:rPr>
          <w:sz w:val="22"/>
        </w:rPr>
        <w:t>Unknown speaker 01:16:50</w:t>
      </w:r>
    </w:p>
    <w:p>
      <w:r>
        <w:rPr>
          <w:sz w:val="22"/>
        </w:rPr>
        <w:t>Todo lo que se desarrolle en específico para saber SMX eh será gratuito.</w:t>
      </w:r>
    </w:p>
    <w:p>
      <w:pPr>
        <w:jc w:val="left"/>
      </w:pPr>
    </w:p>
    <w:p>
      <w:r>
        <w:rPr>
          <w:sz w:val="22"/>
        </w:rPr>
        <w:t>Unknown speaker 01:16:52</w:t>
      </w:r>
    </w:p>
    <w:p>
      <w:r>
        <w:rPr>
          <w:sz w:val="22"/>
        </w:rPr>
        <w:t>Eh, se vauna de las, si el curso se dirige a públicas y particulares, o sea, la idea es que esta plataforma se pueda con</w:t>
      </w:r>
    </w:p>
    <w:p>
      <w:pPr>
        <w:jc w:val="left"/>
      </w:pPr>
    </w:p>
    <w:p>
      <w:r>
        <w:rPr>
          <w:sz w:val="22"/>
        </w:rPr>
        <w:t>Unknown speaker 01:16:52</w:t>
      </w:r>
    </w:p>
    <w:p>
      <w:r>
        <w:rPr>
          <w:sz w:val="22"/>
        </w:rPr>
        <w:t>de</w:t>
      </w:r>
    </w:p>
    <w:p>
      <w:pPr>
        <w:jc w:val="left"/>
      </w:pPr>
    </w:p>
    <w:p>
      <w:r>
        <w:rPr>
          <w:sz w:val="22"/>
        </w:rPr>
        <w:t>Unknown speaker 01:16:52</w:t>
      </w:r>
    </w:p>
    <w:p>
      <w:r>
        <w:rPr>
          <w:sz w:val="22"/>
        </w:rPr>
        <w:t>conectar a plataformas</w:t>
      </w:r>
    </w:p>
    <w:p>
      <w:pPr>
        <w:jc w:val="left"/>
      </w:pPr>
    </w:p>
    <w:p>
      <w:r>
        <w:rPr>
          <w:sz w:val="22"/>
        </w:rPr>
        <w:t>Unknown speaker 01:16:52</w:t>
      </w:r>
    </w:p>
    <w:p>
      <w:r>
        <w:rPr>
          <w:sz w:val="22"/>
        </w:rPr>
        <w:t>comerciales, si se puede,</w:t>
      </w:r>
    </w:p>
    <w:p>
      <w:pPr>
        <w:jc w:val="left"/>
      </w:pPr>
    </w:p>
    <w:p>
      <w:r>
        <w:rPr>
          <w:sz w:val="22"/>
        </w:rPr>
        <w:t>Unknown speaker 01:16:52</w:t>
      </w:r>
    </w:p>
    <w:p>
      <w:r>
        <w:rPr>
          <w:sz w:val="22"/>
        </w:rPr>
        <w:t>si se puede conectar a cursera</w:t>
      </w:r>
    </w:p>
    <w:p>
      <w:pPr>
        <w:jc w:val="left"/>
      </w:pPr>
    </w:p>
    <w:p>
      <w:r>
        <w:rPr>
          <w:sz w:val="22"/>
        </w:rPr>
        <w:t>Unknown speaker 01:16:52</w:t>
      </w:r>
    </w:p>
    <w:p>
      <w:r>
        <w:rPr>
          <w:sz w:val="22"/>
        </w:rPr>
        <w:t>y los cursos que tengan, digo, generalmente cursera, tomar el curso es gratuito, la constancia es la que se cobra.</w:t>
      </w:r>
    </w:p>
    <w:p>
      <w:pPr>
        <w:jc w:val="left"/>
      </w:pPr>
    </w:p>
    <w:p>
      <w:r>
        <w:rPr>
          <w:sz w:val="22"/>
        </w:rPr>
        <w:t>Unknown speaker 01:16:52</w:t>
      </w:r>
    </w:p>
    <w:p>
      <w:r>
        <w:rPr>
          <w:sz w:val="22"/>
        </w:rPr>
        <w:t>Bueno, en ese caso, la plataforma advertirá pues que ese curso, la constancia tiene un costo.</w:t>
      </w:r>
    </w:p>
    <w:p>
      <w:pPr>
        <w:jc w:val="left"/>
      </w:pPr>
    </w:p>
    <w:p>
      <w:r>
        <w:rPr>
          <w:sz w:val="22"/>
        </w:rPr>
        <w:t>Unknown speaker 01:16:52</w:t>
      </w:r>
    </w:p>
    <w:p>
      <w:r>
        <w:rPr>
          <w:sz w:val="22"/>
        </w:rPr>
        <w:t>Pero podemos conectarla a la plataforma, si lo ideal es que esta plataforma te dirija a cursera, a EDX o a cualquier plataforma, sí.</w:t>
      </w:r>
    </w:p>
    <w:p>
      <w:pPr>
        <w:jc w:val="left"/>
      </w:pPr>
    </w:p>
    <w:p>
      <w:r>
        <w:rPr>
          <w:sz w:val="22"/>
        </w:rPr>
        <w:t>Unknown speaker 01:16:52</w:t>
      </w:r>
    </w:p>
    <w:p>
      <w:r>
        <w:rPr>
          <w:sz w:val="22"/>
        </w:rPr>
        <w:t>O sea, que la oferta te la dé.</w:t>
      </w:r>
    </w:p>
    <w:p>
      <w:pPr>
        <w:jc w:val="left"/>
      </w:pPr>
    </w:p>
    <w:p>
      <w:r>
        <w:rPr>
          <w:sz w:val="22"/>
        </w:rPr>
        <w:t>Unknown speaker 01:16:52</w:t>
      </w:r>
    </w:p>
    <w:p>
      <w:r>
        <w:rPr>
          <w:sz w:val="22"/>
        </w:rPr>
        <w:t>Lo que desarrollemos nosotros tendrá que ser totalmente gratuito.</w:t>
      </w:r>
    </w:p>
    <w:p>
      <w:pPr>
        <w:jc w:val="left"/>
      </w:pPr>
    </w:p>
    <w:p>
      <w:r>
        <w:rPr>
          <w:sz w:val="22"/>
        </w:rPr>
        <w:t>Unknown speaker 01:16:52</w:t>
      </w:r>
    </w:p>
    <w:p>
      <w:r>
        <w:rPr>
          <w:sz w:val="22"/>
        </w:rPr>
        <w:t>O sea, eso sí no podemos eh.</w:t>
      </w:r>
    </w:p>
    <w:p>
      <w:pPr>
        <w:jc w:val="left"/>
      </w:pPr>
    </w:p>
    <w:p>
      <w:r>
        <w:rPr>
          <w:sz w:val="22"/>
        </w:rPr>
        <w:t>Unknown speaker 01:18:00</w:t>
      </w:r>
    </w:p>
    <w:p>
      <w:r>
        <w:rPr>
          <w:sz w:val="22"/>
        </w:rPr>
        <w:t>eh, no tener ningún cobro, ¿no?</w:t>
      </w:r>
    </w:p>
    <w:p>
      <w:pPr>
        <w:jc w:val="left"/>
      </w:pPr>
    </w:p>
    <w:p>
      <w:r>
        <w:rPr>
          <w:sz w:val="22"/>
        </w:rPr>
        <w:t>Unknown speaker 01:18:02</w:t>
      </w:r>
    </w:p>
    <w:p>
      <w:r>
        <w:rPr>
          <w:sz w:val="22"/>
        </w:rPr>
        <w:t>Pero que la plataforma te lleve a cursos, que la constancia tenga un costo, pues yo espero que también lo hagamos.O sea, y simplemente una advertencia en este curso, eh, porque el conocimiento,</w:t>
      </w:r>
    </w:p>
    <w:p>
      <w:pPr>
        <w:jc w:val="left"/>
      </w:pPr>
    </w:p>
    <w:p>
      <w:r>
        <w:rPr>
          <w:sz w:val="22"/>
        </w:rPr>
        <w:t>Unknown speaker 01:17:30</w:t>
      </w:r>
    </w:p>
    <w:p>
      <w:r>
        <w:rPr>
          <w:sz w:val="22"/>
        </w:rPr>
        <w:t>muchas plataformas lo tienen gratuito, lo que cobran es la constancia, pues ya quien quiera hacerlo.</w:t>
      </w:r>
    </w:p>
    <w:p>
      <w:pPr>
        <w:jc w:val="left"/>
      </w:pPr>
    </w:p>
    <w:p>
      <w:r>
        <w:rPr>
          <w:sz w:val="22"/>
        </w:rPr>
        <w:t>Unknown speaker 01:17:30</w:t>
      </w:r>
    </w:p>
    <w:p>
      <w:r>
        <w:rPr>
          <w:sz w:val="22"/>
        </w:rPr>
        <w:t>La constancia se podrá descargar de forma automática, sí, la idea es que todos nuestros cursos lleven la constancia.</w:t>
      </w:r>
    </w:p>
    <w:p>
      <w:pPr>
        <w:jc w:val="left"/>
      </w:pPr>
    </w:p>
    <w:p>
      <w:r>
        <w:rPr>
          <w:sz w:val="22"/>
        </w:rPr>
        <w:t>Unknown speaker 01:17:30</w:t>
      </w:r>
    </w:p>
    <w:p>
      <w:r>
        <w:rPr>
          <w:sz w:val="22"/>
        </w:rPr>
        <w:t>¿Qué vamos a tener que garantizar en nuestros cursos?
Eh, por eso sí tiene que haber una universidad que lo certifique cada curso, la evaluación.</w:t>
      </w:r>
    </w:p>
    <w:p>
      <w:pPr>
        <w:jc w:val="left"/>
      </w:pPr>
    </w:p>
    <w:p>
      <w:r>
        <w:rPr>
          <w:sz w:val="22"/>
        </w:rPr>
        <w:t>Unknown speaker 01:17:30</w:t>
      </w:r>
    </w:p>
    <w:p>
      <w:r>
        <w:rPr>
          <w:sz w:val="22"/>
        </w:rPr>
        <w:t>O sea, sí, para tener la constancia nosotros.</w:t>
      </w:r>
    </w:p>
    <w:p>
      <w:pPr>
        <w:jc w:val="left"/>
      </w:pPr>
    </w:p>
    <w:p>
      <w:r>
        <w:rPr>
          <w:sz w:val="22"/>
        </w:rPr>
        <w:t>Unknown speaker 01:18:14</w:t>
      </w:r>
    </w:p>
    <w:p>
      <w:r>
        <w:rPr>
          <w:sz w:val="22"/>
        </w:rPr>
        <w:t>cobramos, pero sí evaluamos.</w:t>
      </w:r>
    </w:p>
    <w:p>
      <w:pPr>
        <w:jc w:val="left"/>
      </w:pPr>
    </w:p>
    <w:p>
      <w:r>
        <w:rPr>
          <w:sz w:val="22"/>
        </w:rPr>
        <w:t>Unknown speaker 01:18:16</w:t>
      </w:r>
    </w:p>
    <w:p>
      <w:r>
        <w:rPr>
          <w:sz w:val="22"/>
        </w:rPr>
        <w:t>O sea, lo que no se puede es entregar una constancia, sino un mecanismo confiable de evaluación.</w:t>
      </w:r>
    </w:p>
    <w:p>
      <w:pPr>
        <w:jc w:val="left"/>
      </w:pPr>
    </w:p>
    <w:p>
      <w:r>
        <w:rPr>
          <w:sz w:val="22"/>
        </w:rPr>
        <w:t>Unknown speaker 01:18:21</w:t>
      </w:r>
    </w:p>
    <w:p>
      <w:r>
        <w:rPr>
          <w:sz w:val="22"/>
        </w:rPr>
        <w:t>Y eso es lo que nosotros estamos desarrollando también en la plataforma, que tecnológicamente podamos garantizar que el que tomó el curso es el que se lleva la constancia.</w:t>
      </w:r>
    </w:p>
    <w:p>
      <w:pPr>
        <w:jc w:val="left"/>
      </w:pPr>
    </w:p>
    <w:p>
      <w:r>
        <w:rPr>
          <w:sz w:val="22"/>
        </w:rPr>
        <w:t>Unknown speaker 01:18:30</w:t>
      </w:r>
    </w:p>
    <w:p>
      <w:r>
        <w:rPr>
          <w:sz w:val="22"/>
        </w:rPr>
        <w:t>Y eso estamos haciendo el desarrollo tecnológico para lograr eso, ¿no?Y estamos trabajando con una empresa que garantiza eh justo eh por ejemplo, los exámenes de admisión, la experiencia que hay en el IPN y ya ahora en la UNAM, en la prepa, de cómo ya hay tecnología que garantiza que se puede hacer el examen de admisión en línea y te detecta si el alumno voltea 20 veces.</w:t>
      </w:r>
    </w:p>
    <w:p>
      <w:pPr>
        <w:jc w:val="left"/>
      </w:pPr>
    </w:p>
    <w:p>
      <w:r>
        <w:rPr>
          <w:sz w:val="22"/>
        </w:rPr>
        <w:t>Unknown speaker 01:18:45</w:t>
      </w:r>
    </w:p>
    <w:p>
      <w:r>
        <w:rPr>
          <w:sz w:val="22"/>
        </w:rPr>
        <w:t>Te manda alerta, auditoría y revisas, ¿no?</w:t>
      </w:r>
    </w:p>
    <w:p>
      <w:pPr>
        <w:jc w:val="left"/>
      </w:pPr>
    </w:p>
    <w:p>
      <w:r>
        <w:rPr>
          <w:sz w:val="22"/>
        </w:rPr>
        <w:t>Unknown speaker 01:18:48</w:t>
      </w:r>
    </w:p>
    <w:p>
      <w:r>
        <w:rPr>
          <w:sz w:val="22"/>
        </w:rPr>
        <w:t>Y sí, pues ya se han cachado que la mamá le estaba pasando las respuestas al niño, ¿no?</w:t>
      </w:r>
    </w:p>
    <w:p>
      <w:pPr>
        <w:jc w:val="left"/>
      </w:pPr>
    </w:p>
    <w:p>
      <w:r>
        <w:rPr>
          <w:sz w:val="22"/>
        </w:rPr>
        <w:t>Unknown speaker 01:18:53</w:t>
      </w:r>
    </w:p>
    <w:p>
      <w:r>
        <w:rPr>
          <w:sz w:val="22"/>
        </w:rPr>
        <w:t>Entonces, este,</w:t>
      </w:r>
    </w:p>
    <w:p>
      <w:pPr>
        <w:jc w:val="left"/>
      </w:pPr>
    </w:p>
    <w:p>
      <w:r>
        <w:rPr>
          <w:sz w:val="22"/>
        </w:rPr>
        <w:t>Unknown speaker 01:18:55</w:t>
      </w:r>
    </w:p>
    <w:p>
      <w:r>
        <w:rPr>
          <w:sz w:val="22"/>
        </w:rPr>
        <w:t>eh, pues si voltea mucho el niño,</w:t>
      </w:r>
    </w:p>
    <w:p>
      <w:pPr>
        <w:jc w:val="left"/>
      </w:pPr>
    </w:p>
    <w:p>
      <w:r>
        <w:rPr>
          <w:sz w:val="22"/>
        </w:rPr>
        <w:t>Unknown speaker 01:18:57</w:t>
      </w:r>
    </w:p>
    <w:p>
      <w:r>
        <w:rPr>
          <w:sz w:val="22"/>
        </w:rPr>
        <w:t>pum,</w:t>
      </w:r>
    </w:p>
    <w:p>
      <w:pPr>
        <w:jc w:val="left"/>
      </w:pPr>
    </w:p>
    <w:p>
      <w:r>
        <w:rPr>
          <w:sz w:val="22"/>
        </w:rPr>
        <w:t>Unknown speaker 01:18:58</w:t>
      </w:r>
    </w:p>
    <w:p>
      <w:r>
        <w:rPr>
          <w:sz w:val="22"/>
        </w:rPr>
        <w:t>y ya hay un equipo humano que revisa.</w:t>
      </w:r>
    </w:p>
    <w:p>
      <w:pPr>
        <w:jc w:val="left"/>
      </w:pPr>
    </w:p>
    <w:p>
      <w:r>
        <w:rPr>
          <w:sz w:val="22"/>
        </w:rPr>
        <w:t>Unknown speaker 01:19:00</w:t>
      </w:r>
    </w:p>
    <w:p>
      <w:r>
        <w:rPr>
          <w:sz w:val="22"/>
        </w:rPr>
        <w:t>Bueno, digamos, ya hay tecnología que nos puede garantizar que quien hace el curso eh y y la evaluación sea a quien le demos la constancia.</w:t>
      </w:r>
    </w:p>
    <w:p>
      <w:pPr>
        <w:jc w:val="left"/>
      </w:pPr>
    </w:p>
    <w:p>
      <w:r>
        <w:rPr>
          <w:sz w:val="22"/>
        </w:rPr>
        <w:t>Unknown speaker 01:19:04</w:t>
      </w:r>
    </w:p>
    <w:p>
      <w:r>
        <w:rPr>
          <w:sz w:val="22"/>
        </w:rPr>
        <w:t>Nuestra plataforma está garantizando eso.</w:t>
      </w:r>
    </w:p>
    <w:p>
      <w:pPr>
        <w:jc w:val="left"/>
      </w:pPr>
    </w:p>
    <w:p>
      <w:r>
        <w:rPr>
          <w:sz w:val="22"/>
        </w:rPr>
        <w:t>Unknown speaker 01:19:05</w:t>
      </w:r>
    </w:p>
    <w:p>
      <w:r>
        <w:rPr>
          <w:sz w:val="22"/>
        </w:rPr>
        <w:t>Porque si le vamos a dar valor curricular y algún día lo vamos a vincular a profesiones, necesitamos garantizar las profesiones que quien el CURP coincide con la persona que hizo el curso.</w:t>
      </w:r>
    </w:p>
    <w:p>
      <w:pPr>
        <w:jc w:val="left"/>
      </w:pPr>
    </w:p>
    <w:p>
      <w:r>
        <w:rPr>
          <w:sz w:val="22"/>
        </w:rPr>
        <w:t>Unknown speaker 01:19:44</w:t>
      </w:r>
    </w:p>
    <w:p>
      <w:r>
        <w:rPr>
          <w:sz w:val="22"/>
        </w:rPr>
        <w:t>y tiene que haber una institución.</w:t>
      </w:r>
    </w:p>
    <w:p>
      <w:pPr>
        <w:jc w:val="left"/>
      </w:pPr>
    </w:p>
    <w:p>
      <w:r>
        <w:rPr>
          <w:sz w:val="22"/>
        </w:rPr>
        <w:t>Unknown speaker 01:19:45</w:t>
      </w:r>
    </w:p>
    <w:p>
      <w:r>
        <w:rPr>
          <w:sz w:val="22"/>
        </w:rPr>
        <w:t>educativas de nivel superior que lo acredite.</w:t>
      </w:r>
    </w:p>
    <w:p>
      <w:pPr>
        <w:jc w:val="left"/>
      </w:pPr>
    </w:p>
    <w:p>
      <w:r>
        <w:rPr>
          <w:sz w:val="22"/>
        </w:rPr>
        <w:t>Unknown speaker 01:19:49</w:t>
      </w:r>
    </w:p>
    <w:p>
      <w:r>
        <w:rPr>
          <w:sz w:val="22"/>
        </w:rPr>
        <w:t>Entonces, por eso nos lo vamos a tener que repartir, o sea, en este caso, el curso, por ejemplo, de adicciones, pues es la UNAM y el Tec de Monterrey que nos van a ayudar a a a a dar la certificación de de este curso, digamos, ¿no?Bueno, cada curso tendrá que tener su institución.</w:t>
      </w:r>
    </w:p>
    <w:p>
      <w:pPr>
        <w:jc w:val="left"/>
      </w:pPr>
    </w:p>
    <w:p>
      <w:r>
        <w:rPr>
          <w:sz w:val="22"/>
        </w:rPr>
        <w:t>Unknown speaker 01:19:22</w:t>
      </w:r>
    </w:p>
    <w:p>
      <w:r>
        <w:rPr>
          <w:sz w:val="22"/>
        </w:rPr>
        <w:t>Entonces, es gratuito, sí es gratuito.</w:t>
      </w:r>
    </w:p>
    <w:p>
      <w:pPr>
        <w:jc w:val="left"/>
      </w:pPr>
    </w:p>
    <w:p>
      <w:r>
        <w:rPr>
          <w:sz w:val="22"/>
        </w:rPr>
        <w:t>Unknown speaker 01:19:22</w:t>
      </w:r>
    </w:p>
    <w:p>
      <w:r>
        <w:rPr>
          <w:sz w:val="22"/>
        </w:rPr>
        <w:t>lo que nosotros no cobramos, nosotros evaluamos.</w:t>
      </w:r>
    </w:p>
    <w:p>
      <w:pPr>
        <w:jc w:val="left"/>
      </w:pPr>
    </w:p>
    <w:p>
      <w:r>
        <w:rPr>
          <w:sz w:val="22"/>
        </w:rPr>
        <w:t>Unknown speaker 01:19:22</w:t>
      </w:r>
    </w:p>
    <w:p>
      <w:r>
        <w:rPr>
          <w:sz w:val="22"/>
        </w:rPr>
        <w:t>Lo único que necesitamos garantizar es estará abierto y cada quien lo puede tomar, pero para poderla dar la constancia, sí necesita haber una evaluación de por medio, porque a futuro le queremos dar valor de créditos a ese curso, ¿no?</w:t>
      </w:r>
    </w:p>
    <w:p>
      <w:pPr>
        <w:jc w:val="left"/>
      </w:pPr>
    </w:p>
    <w:p>
      <w:r>
        <w:rPr>
          <w:sz w:val="22"/>
        </w:rPr>
        <w:t>Unknown speaker 01:20:00</w:t>
      </w:r>
    </w:p>
    <w:p>
      <w:r>
        <w:rPr>
          <w:sz w:val="22"/>
        </w:rPr>
        <w:t>Entonces, eso es lo que estamos trabajando, ¿no?</w:t>
      </w:r>
    </w:p>
    <w:p>
      <w:pPr>
        <w:jc w:val="left"/>
      </w:pPr>
    </w:p>
    <w:p>
      <w:r>
        <w:rPr>
          <w:sz w:val="22"/>
        </w:rPr>
        <w:t>Unknown speaker 01:20:02</w:t>
      </w:r>
    </w:p>
    <w:p>
      <w:r>
        <w:rPr>
          <w:sz w:val="22"/>
        </w:rPr>
        <w:t>Como institución, la última pregunta, qué requisitos debemos cubrir para subir la plataforma.</w:t>
      </w:r>
    </w:p>
    <w:p>
      <w:pPr>
        <w:jc w:val="left"/>
      </w:pPr>
    </w:p>
    <w:p>
      <w:r>
        <w:rPr>
          <w:sz w:val="22"/>
        </w:rPr>
        <w:t>Unknown speaker 01:20:06</w:t>
      </w:r>
    </w:p>
    <w:p>
      <w:r>
        <w:rPr>
          <w:sz w:val="22"/>
        </w:rPr>
        <w:t>Bueno, los cursos que diseñemos por saberse directo para la plataforma saberes, va a ser a través de los consejos regionales y el Consejo Nacional.</w:t>
      </w:r>
    </w:p>
    <w:p>
      <w:pPr>
        <w:jc w:val="left"/>
      </w:pPr>
    </w:p>
    <w:p>
      <w:r>
        <w:rPr>
          <w:sz w:val="22"/>
        </w:rPr>
        <w:t>Unknown speaker 01:20:16</w:t>
      </w:r>
    </w:p>
    <w:p>
      <w:r>
        <w:rPr>
          <w:sz w:val="22"/>
        </w:rPr>
        <w:t>O sea, los cursos que nosotros diseñemos como marca saberes MX, serán los que hagamos juntos, ¿no?</w:t>
      </w:r>
    </w:p>
    <w:p>
      <w:pPr>
        <w:jc w:val="left"/>
      </w:pPr>
    </w:p>
    <w:p>
      <w:r>
        <w:rPr>
          <w:sz w:val="22"/>
        </w:rPr>
        <w:t>Unknown speaker 01:20:23</w:t>
      </w:r>
    </w:p>
    <w:p>
      <w:r>
        <w:rPr>
          <w:sz w:val="22"/>
        </w:rPr>
        <w:t>Pero cualquier institución puede solicitar vincular su plataforma a la plataforma de saberes y eso ya será un convenio que haremos con cada institución de la voluntad de las dos partes.</w:t>
      </w:r>
    </w:p>
    <w:p>
      <w:pPr>
        <w:jc w:val="left"/>
      </w:pPr>
    </w:p>
    <w:p>
      <w:r>
        <w:rPr>
          <w:sz w:val="22"/>
        </w:rPr>
        <w:t>Unknown speaker 01:20:35</w:t>
      </w:r>
    </w:p>
    <w:p>
      <w:r>
        <w:rPr>
          <w:sz w:val="22"/>
        </w:rPr>
        <w:t>O sea, si cursera quiere vincularse a nuestra plataforma, tendremos que hacer un convenio con cursera para que a través de la API nos conectemos y así y así si la UNAM queremos hacer un convenio para que todos los cursos que tiene su plataforma, a través de la plataforma el usuario pueda llegar a sus cursos, pues tendremos que hacer un acuerdo específico con la UNAM.</w:t>
      </w:r>
    </w:p>
    <w:p>
      <w:pPr>
        <w:jc w:val="left"/>
      </w:pPr>
    </w:p>
    <w:p>
      <w:r>
        <w:rPr>
          <w:sz w:val="22"/>
        </w:rPr>
        <w:t>Unknown speaker 01:20:54</w:t>
      </w:r>
    </w:p>
    <w:p>
      <w:r>
        <w:rPr>
          <w:sz w:val="22"/>
        </w:rPr>
        <w:t>Entonces, son dos vías, digamos, una la de la vinculación a la plataforma, o sea, el TCNM tiene su plataforma MOC TCNM.</w:t>
      </w:r>
    </w:p>
    <w:p>
      <w:pPr>
        <w:jc w:val="left"/>
      </w:pPr>
    </w:p>
    <w:p>
      <w:r>
        <w:rPr>
          <w:sz w:val="22"/>
        </w:rPr>
        <w:t>Unknown speaker 01:21:04</w:t>
      </w:r>
    </w:p>
    <w:p>
      <w:r>
        <w:rPr>
          <w:sz w:val="22"/>
        </w:rPr>
        <w:t>Perfecto, tenemos que conveniar que a través de la API puedan llegar a la plataforma MOC TCNM a toda la oferta que tiene esa plataforma.</w:t>
      </w:r>
    </w:p>
    <w:p>
      <w:pPr>
        <w:jc w:val="left"/>
      </w:pPr>
    </w:p>
    <w:p>
      <w:r>
        <w:rPr>
          <w:sz w:val="22"/>
        </w:rPr>
        <w:t>Unknown speaker 01:21:11</w:t>
      </w:r>
    </w:p>
    <w:p>
      <w:r>
        <w:rPr>
          <w:sz w:val="22"/>
        </w:rPr>
        <w:t>Pero para que un curso de ya se brinque a eh, como decía Carlos Iván, hacer una curaduría y si ya hay un curso de inteligencia artificial, que lo tienen ya hoy MOC TCNM, a lo mejor lo agarramos, lo llevamos a la Comisión Nacional.</w:t>
      </w:r>
    </w:p>
    <w:p>
      <w:pPr>
        <w:jc w:val="left"/>
      </w:pPr>
    </w:p>
    <w:p>
      <w:r>
        <w:rPr>
          <w:sz w:val="22"/>
        </w:rPr>
        <w:t>Unknown speaker 01:21:17</w:t>
      </w:r>
    </w:p>
    <w:p>
      <w:r>
        <w:rPr>
          <w:sz w:val="22"/>
        </w:rPr>
        <w:t>a lo mejor lo rehacemos o a lo mejor así lo subimos, pero para poderlo subir con la marca aprende MX, tiene que pasar por las comisiones regionales y las comisiones nacionales, ¿no?</w:t>
      </w:r>
    </w:p>
    <w:p>
      <w:pPr>
        <w:jc w:val="left"/>
      </w:pPr>
    </w:p>
    <w:p>
      <w:r>
        <w:rPr>
          <w:sz w:val="22"/>
        </w:rPr>
        <w:t>Unknown speaker 01:21:30</w:t>
      </w:r>
    </w:p>
    <w:p>
      <w:r>
        <w:rPr>
          <w:sz w:val="22"/>
        </w:rPr>
        <w:t>Y esos si tendrán que estar validados, digamos, por esta coordinación que estamos haciendo en conjunto.</w:t>
      </w:r>
    </w:p>
    <w:p>
      <w:pPr>
        <w:jc w:val="left"/>
      </w:pPr>
    </w:p>
    <w:p>
      <w:r>
        <w:rPr>
          <w:sz w:val="22"/>
        </w:rPr>
        <w:t>Unknown speaker 01:21:36</w:t>
      </w:r>
    </w:p>
    <w:p>
      <w:r>
        <w:rPr>
          <w:sz w:val="22"/>
        </w:rPr>
        <w:t>Los que cada quien suba en su plataforma, pues cada universidad podrá seguir haciendo sus cursos con plena libertad, o sea, digo, eh, pero habrá cursos que intentaremos convencer a las instituciones, decir, oye, este curso que tú tienes, préstamelo para subirlo a la plataforma ya como aprende MX, ¿no?</w:t>
      </w:r>
    </w:p>
    <w:p>
      <w:pPr>
        <w:jc w:val="left"/>
      </w:pPr>
    </w:p>
    <w:p>
      <w:r>
        <w:rPr>
          <w:sz w:val="22"/>
        </w:rPr>
        <w:t>Unknown speaker 01:21:50</w:t>
      </w:r>
    </w:p>
    <w:p>
      <w:r>
        <w:rPr>
          <w:sz w:val="22"/>
        </w:rPr>
        <w:t>creo que con eso contesté las preguntas que nos hacía la rectora.</w:t>
      </w:r>
    </w:p>
    <w:p>
      <w:pPr>
        <w:jc w:val="left"/>
      </w:pPr>
    </w:p>
    <w:p>
      <w:r>
        <w:rPr>
          <w:sz w:val="22"/>
        </w:rPr>
        <w:t>Unknown speaker 01:21:51</w:t>
      </w:r>
    </w:p>
    <w:p>
      <w:r>
        <w:rPr>
          <w:sz w:val="22"/>
        </w:rPr>
        <w:t>Bueno, aquí teníamos una desde hace rato, ¿no?</w:t>
      </w:r>
    </w:p>
    <w:p>
      <w:pPr>
        <w:jc w:val="left"/>
      </w:pPr>
    </w:p>
    <w:p>
      <w:r>
        <w:rPr>
          <w:sz w:val="22"/>
        </w:rPr>
        <w:t>Unknown speaker 01:21:52</w:t>
      </w:r>
    </w:p>
    <w:p>
      <w:r>
        <w:rPr>
          <w:sz w:val="22"/>
        </w:rPr>
        <w:t>y ahí nos vamos ya una y una, ¿no?</w:t>
      </w:r>
    </w:p>
    <w:p>
      <w:pPr>
        <w:jc w:val="left"/>
      </w:pPr>
    </w:p>
    <w:p>
      <w:r>
        <w:rPr>
          <w:sz w:val="22"/>
        </w:rPr>
        <w:t>Unknown speaker 01:21:53</w:t>
      </w:r>
    </w:p>
    <w:p>
      <w:r>
        <w:rPr>
          <w:sz w:val="22"/>
        </w:rPr>
        <w:t>O sea, vamos avanzando en orden.</w:t>
      </w:r>
    </w:p>
    <w:p>
      <w:pPr>
        <w:jc w:val="left"/>
      </w:pPr>
    </w:p>
    <w:p>
      <w:r>
        <w:rPr>
          <w:sz w:val="22"/>
        </w:rPr>
        <w:t>Unknown speaker 01:21:54</w:t>
      </w:r>
    </w:p>
    <w:p>
      <w:r>
        <w:rPr>
          <w:sz w:val="22"/>
        </w:rPr>
        <w:t>Buenos días, Ernesto, Hugo del Tecnológico Nacional de México en Celaya.</w:t>
      </w:r>
    </w:p>
    <w:p>
      <w:pPr>
        <w:jc w:val="left"/>
      </w:pPr>
    </w:p>
    <w:p>
      <w:r>
        <w:rPr>
          <w:sz w:val="22"/>
        </w:rPr>
        <w:t>Unknown speaker 01:21:55</w:t>
      </w:r>
    </w:p>
    <w:p>
      <w:r>
        <w:rPr>
          <w:sz w:val="22"/>
        </w:rPr>
        <w:t>y aparte de esta Comisión Nacional de las regionales, también informarle que hace dos semanas conformamos también ya la Comisión de la Conaces de educación superior para toda la vida.</w:t>
      </w:r>
    </w:p>
    <w:p>
      <w:pPr>
        <w:jc w:val="left"/>
      </w:pPr>
    </w:p>
    <w:p>
      <w:r>
        <w:rPr>
          <w:sz w:val="22"/>
        </w:rPr>
        <w:t>Unknown speaker 01:22:04</w:t>
      </w:r>
    </w:p>
    <w:p>
      <w:r>
        <w:rPr>
          <w:sz w:val="22"/>
        </w:rPr>
        <w:t>Entonces, también que ahorita estamos platicando José María y yo ya ya hasta arrastrando el lápiz de de las aportaciones porque también necesitaríamos bien clarificar cuál va a ser el papel que va a tener esta esta comisión de la Conaces que que ya se integró desde hace dos semanas en este en todo este tema, ¿no?</w:t>
      </w:r>
    </w:p>
    <w:p>
      <w:pPr>
        <w:jc w:val="left"/>
      </w:pPr>
    </w:p>
    <w:p>
      <w:r>
        <w:rPr>
          <w:sz w:val="22"/>
        </w:rPr>
        <w:t>Unknown speaker 01:22:11</w:t>
      </w:r>
    </w:p>
    <w:p>
      <w:r>
        <w:rPr>
          <w:sz w:val="22"/>
        </w:rPr>
        <w:t>Perfecto.</w:t>
      </w:r>
    </w:p>
    <w:p>
      <w:pPr>
        <w:jc w:val="left"/>
      </w:pPr>
    </w:p>
    <w:p>
      <w:r>
        <w:rPr>
          <w:sz w:val="22"/>
        </w:rPr>
        <w:t>Unknown speaker 01:22:11</w:t>
      </w:r>
    </w:p>
    <w:p>
      <w:r>
        <w:rPr>
          <w:sz w:val="22"/>
        </w:rPr>
        <w:t>Muchas gracias.</w:t>
      </w:r>
    </w:p>
    <w:p>
      <w:pPr>
        <w:jc w:val="left"/>
      </w:pPr>
    </w:p>
    <w:p>
      <w:r>
        <w:rPr>
          <w:sz w:val="22"/>
        </w:rPr>
        <w:t>Unknown speaker 01:22:12</w:t>
      </w:r>
    </w:p>
    <w:p>
      <w:r>
        <w:rPr>
          <w:sz w:val="22"/>
        </w:rPr>
        <w:t>Si quieren, ahora sí, como lo hemos hecho, nos seguimos avanzando en el micrófono.</w:t>
      </w:r>
    </w:p>
    <w:p>
      <w:pPr>
        <w:jc w:val="left"/>
      </w:pPr>
    </w:p>
    <w:p>
      <w:r>
        <w:rPr>
          <w:sz w:val="22"/>
        </w:rPr>
        <w:t>Unknown speaker 01:22:15</w:t>
      </w:r>
    </w:p>
    <w:p>
      <w:r>
        <w:rPr>
          <w:sz w:val="22"/>
        </w:rPr>
        <w:t>y si nos empezamos a atorar, nos ponemos cronómetro otra vez, ¿no?</w:t>
      </w:r>
    </w:p>
    <w:p>
      <w:pPr>
        <w:jc w:val="left"/>
      </w:pPr>
    </w:p>
    <w:p>
      <w:r>
        <w:rPr>
          <w:sz w:val="22"/>
        </w:rPr>
        <w:t>Unknown speaker 01:22:16</w:t>
      </w:r>
    </w:p>
    <w:p>
      <w:r>
        <w:rPr>
          <w:sz w:val="22"/>
        </w:rPr>
        <w:t>Pero si fluye, nos vamos, ¿no?</w:t>
      </w:r>
    </w:p>
    <w:p>
      <w:pPr>
        <w:jc w:val="left"/>
      </w:pPr>
    </w:p>
    <w:p>
      <w:r>
        <w:rPr>
          <w:sz w:val="22"/>
        </w:rPr>
        <w:t>Unknown speaker 01:23:00</w:t>
      </w:r>
    </w:p>
    <w:p>
      <w:r>
        <w:rPr>
          <w:sz w:val="22"/>
        </w:rPr>
        <w:t>y ya ahorita vemos este lado, para creo que va a ser más rápido.</w:t>
      </w:r>
    </w:p>
    <w:p>
      <w:pPr>
        <w:jc w:val="left"/>
      </w:pPr>
    </w:p>
    <w:p>
      <w:r>
        <w:rPr>
          <w:sz w:val="22"/>
        </w:rPr>
        <w:t>Unknown speaker 01:23:04</w:t>
      </w:r>
    </w:p>
    <w:p>
      <w:r>
        <w:rPr>
          <w:sz w:val="22"/>
        </w:rPr>
        <w:t>Muy bien.</w:t>
      </w:r>
    </w:p>
    <w:p>
      <w:pPr>
        <w:jc w:val="left"/>
      </w:pPr>
    </w:p>
    <w:p>
      <w:r>
        <w:rPr>
          <w:sz w:val="22"/>
        </w:rPr>
        <w:t>Unknown speaker 01:23:05</w:t>
      </w:r>
    </w:p>
    <w:p>
      <w:r>
        <w:rPr>
          <w:sz w:val="22"/>
        </w:rPr>
        <w:t>Buen día.</w:t>
      </w:r>
    </w:p>
    <w:p>
      <w:pPr>
        <w:jc w:val="left"/>
      </w:pPr>
    </w:p>
    <w:p>
      <w:r>
        <w:rPr>
          <w:sz w:val="22"/>
        </w:rPr>
        <w:t>Unknown speaker 01:23:07</w:t>
      </w:r>
    </w:p>
    <w:p>
      <w:r>
        <w:rPr>
          <w:sz w:val="22"/>
        </w:rPr>
        <w:t>Eh, una sugerencia, en el caso de la Universidad Autónoma del Estado de Morelos, tiene, digamos, de los programas educativos de modalidades no escolarizada eh y de tipo este en línea, forma sus docentes en un diplomado de diseño instruccional.</w:t>
      </w:r>
    </w:p>
    <w:p>
      <w:pPr>
        <w:jc w:val="left"/>
      </w:pPr>
    </w:p>
    <w:p>
      <w:r>
        <w:rPr>
          <w:sz w:val="22"/>
        </w:rPr>
        <w:t>Unknown speaker 01:23:21</w:t>
      </w:r>
    </w:p>
    <w:p>
      <w:r>
        <w:rPr>
          <w:sz w:val="22"/>
        </w:rPr>
        <w:t>En el en algunos casos, algunos docentes dentro de los programas educativos que tienen en el marco de la flexibilidad curricular, ¿no?</w:t>
      </w:r>
    </w:p>
    <w:p>
      <w:pPr>
        <w:jc w:val="left"/>
      </w:pPr>
    </w:p>
    <w:p>
      <w:r>
        <w:rPr>
          <w:sz w:val="22"/>
        </w:rPr>
        <w:t>Unknown speaker 01:23:25</w:t>
      </w:r>
    </w:p>
    <w:p>
      <w:r>
        <w:rPr>
          <w:sz w:val="22"/>
        </w:rPr>
        <w:t>mixta, entonces también lo forman.</w:t>
      </w:r>
    </w:p>
    <w:p>
      <w:pPr>
        <w:jc w:val="left"/>
      </w:pPr>
    </w:p>
    <w:p>
      <w:r>
        <w:rPr>
          <w:sz w:val="22"/>
        </w:rPr>
        <w:t>Unknown speaker 01:23:27</w:t>
      </w:r>
    </w:p>
    <w:p>
      <w:r>
        <w:rPr>
          <w:sz w:val="22"/>
        </w:rPr>
        <w:t>Tienen que formar los docentes y tienen que formar los docentes en este en este diplomado de diseño instruccional.</w:t>
      </w:r>
    </w:p>
    <w:p>
      <w:pPr>
        <w:jc w:val="left"/>
      </w:pPr>
    </w:p>
    <w:p>
      <w:r>
        <w:rPr>
          <w:sz w:val="22"/>
        </w:rPr>
        <w:t>Unknown speaker 01:23:40</w:t>
      </w:r>
    </w:p>
    <w:p>
      <w:r>
        <w:rPr>
          <w:sz w:val="22"/>
        </w:rPr>
        <w:t>Entonces, en el caso de la Universidad Autónoma del Estado de Morelos, hay un componente de de docentes que están, digamos, eh, ya formados en este diseño instruccional.</w:t>
      </w:r>
    </w:p>
    <w:p>
      <w:pPr>
        <w:jc w:val="left"/>
      </w:pPr>
    </w:p>
    <w:p>
      <w:r>
        <w:rPr>
          <w:sz w:val="22"/>
        </w:rPr>
        <w:t>Unknown speaker 01:23:44</w:t>
      </w:r>
    </w:p>
    <w:p>
      <w:r>
        <w:rPr>
          <w:sz w:val="22"/>
        </w:rPr>
        <w:t>Entonces, la sugerencia sería recuperar de las instituciones este de educación superior al interior, quienes ya tienen esa formación de diseño instruccional para acelerar, digamos, el diseño de estas micro cursos de microcreenciales.</w:t>
      </w:r>
    </w:p>
    <w:p>
      <w:pPr>
        <w:jc w:val="left"/>
      </w:pPr>
    </w:p>
    <w:p>
      <w:r>
        <w:rPr>
          <w:sz w:val="22"/>
        </w:rPr>
        <w:t>Unknown speaker 01:23:51</w:t>
      </w:r>
    </w:p>
    <w:p>
      <w:r>
        <w:rPr>
          <w:sz w:val="22"/>
        </w:rPr>
        <w:t>Es cuanto.</w:t>
      </w:r>
    </w:p>
    <w:p>
      <w:pPr>
        <w:jc w:val="left"/>
      </w:pPr>
    </w:p>
    <w:p>
      <w:r>
        <w:rPr>
          <w:sz w:val="22"/>
        </w:rPr>
        <w:t>Unknown speaker 01:23:52</w:t>
      </w:r>
    </w:p>
    <w:p>
      <w:r>
        <w:rPr>
          <w:sz w:val="22"/>
        </w:rPr>
        <w:t>Totalmente.</w:t>
      </w:r>
    </w:p>
    <w:p>
      <w:pPr>
        <w:jc w:val="left"/>
      </w:pPr>
    </w:p>
    <w:p>
      <w:r>
        <w:rPr>
          <w:sz w:val="22"/>
        </w:rPr>
        <w:t>Unknown speaker 01:23:53</w:t>
      </w:r>
    </w:p>
    <w:p>
      <w:r>
        <w:rPr>
          <w:sz w:val="22"/>
        </w:rPr>
        <w:t>Sí, justo lo que nos decía Carlos Iván, que de las cosas que queremos hacer ya con instalados, es ver un diagnóstico de capacidades de cada institución.</w:t>
      </w:r>
    </w:p>
    <w:p>
      <w:pPr>
        <w:jc w:val="left"/>
      </w:pPr>
    </w:p>
    <w:p>
      <w:r>
        <w:rPr>
          <w:sz w:val="22"/>
        </w:rPr>
        <w:t>Unknown speaker 01:23:54</w:t>
      </w:r>
    </w:p>
    <w:p>
      <w:r>
        <w:rPr>
          <w:sz w:val="22"/>
        </w:rPr>
        <w:t>O sea, que todas las instituciones nos digan, yo sí tengo capacidad de producción audiovisual, ¿no?</w:t>
      </w:r>
    </w:p>
    <w:p>
      <w:pPr>
        <w:jc w:val="left"/>
      </w:pPr>
    </w:p>
    <w:p>
      <w:r>
        <w:rPr>
          <w:sz w:val="22"/>
        </w:rPr>
        <w:t>Unknown speaker 01:23:59</w:t>
      </w:r>
    </w:p>
    <w:p>
      <w:r>
        <w:rPr>
          <w:sz w:val="22"/>
        </w:rPr>
        <w:t>Tengo pantallas verdes, tengo cámaras, tengo postproducción, perfecto, o sea, tener un banco de yo tengo diseñadores instruccionales, perfecto.</w:t>
      </w:r>
    </w:p>
    <w:p>
      <w:pPr>
        <w:jc w:val="left"/>
      </w:pPr>
    </w:p>
    <w:p>
      <w:r>
        <w:rPr>
          <w:sz w:val="22"/>
        </w:rPr>
        <w:t>Unknown speaker 01:24:05</w:t>
      </w:r>
    </w:p>
    <w:p>
      <w:r>
        <w:rPr>
          <w:sz w:val="22"/>
        </w:rPr>
        <w:t>Entonces, la idea es que sí nos van a tener que ustedes decir, quién tiene diseñadores instruccionales, quién tiene producción audiovisual.</w:t>
      </w:r>
    </w:p>
    <w:p>
      <w:pPr>
        <w:jc w:val="left"/>
      </w:pPr>
    </w:p>
    <w:p>
      <w:r>
        <w:rPr>
          <w:sz w:val="22"/>
        </w:rPr>
        <w:t>Unknown speaker 01:24:06</w:t>
      </w:r>
    </w:p>
    <w:p>
      <w:r>
        <w:rPr>
          <w:sz w:val="22"/>
        </w:rPr>
        <w:t>y</w:t>
      </w:r>
    </w:p>
    <w:p>
      <w:pPr>
        <w:jc w:val="left"/>
      </w:pPr>
    </w:p>
    <w:p>
      <w:r>
        <w:rPr>
          <w:sz w:val="22"/>
        </w:rPr>
        <w:t>Unknown speaker 01:25:00</w:t>
      </w:r>
    </w:p>
    <w:p>
      <w:r>
        <w:rPr>
          <w:sz w:val="22"/>
        </w:rPr>
        <w:t>disciplinarios.</w:t>
      </w:r>
    </w:p>
    <w:p>
      <w:pPr>
        <w:jc w:val="left"/>
      </w:pPr>
    </w:p>
    <w:p>
      <w:r>
        <w:rPr>
          <w:sz w:val="22"/>
        </w:rPr>
        <w:t>Unknown speaker 01:25:01</w:t>
      </w:r>
    </w:p>
    <w:p>
      <w:r>
        <w:rPr>
          <w:sz w:val="22"/>
        </w:rPr>
        <w:t>disciplinares en cada uno de los polos y 19 cursos.</w:t>
      </w:r>
    </w:p>
    <w:p>
      <w:pPr>
        <w:jc w:val="left"/>
      </w:pPr>
    </w:p>
    <w:p>
      <w:r>
        <w:rPr>
          <w:sz w:val="22"/>
        </w:rPr>
        <w:t>Unknown speaker 01:25:03</w:t>
      </w:r>
    </w:p>
    <w:p>
      <w:r>
        <w:rPr>
          <w:sz w:val="22"/>
        </w:rPr>
        <w:t>O sea, yo tengo un maestro experto en electromovilidad.</w:t>
      </w:r>
    </w:p>
    <w:p>
      <w:pPr>
        <w:jc w:val="left"/>
      </w:pPr>
    </w:p>
    <w:p>
      <w:r>
        <w:rPr>
          <w:sz w:val="22"/>
        </w:rPr>
        <w:t>Unknown speaker 01:25:07</w:t>
      </w:r>
    </w:p>
    <w:p>
      <w:r>
        <w:rPr>
          <w:sz w:val="22"/>
        </w:rPr>
        <w:t>Perfecto.</w:t>
      </w:r>
    </w:p>
    <w:p>
      <w:pPr>
        <w:jc w:val="left"/>
      </w:pPr>
    </w:p>
    <w:p>
      <w:r>
        <w:rPr>
          <w:sz w:val="22"/>
        </w:rPr>
        <w:t>Unknown speaker 01:25:08</w:t>
      </w:r>
    </w:p>
    <w:p>
      <w:r>
        <w:rPr>
          <w:sz w:val="22"/>
        </w:rPr>
        <w:t>Hagamos el banco de de de de, digamos, yo lo dividiría en eso, expertos disciplinares, diseño instruccional y producción de materiales didácticos, ¿no?</w:t>
      </w:r>
    </w:p>
    <w:p>
      <w:pPr>
        <w:jc w:val="left"/>
      </w:pPr>
    </w:p>
    <w:p>
      <w:r>
        <w:rPr>
          <w:sz w:val="22"/>
        </w:rPr>
        <w:t>Unknown speaker 01:25:18</w:t>
      </w:r>
    </w:p>
    <w:p>
      <w:r>
        <w:rPr>
          <w:sz w:val="22"/>
        </w:rPr>
        <w:t>Son las tres cosas que necesitamos tener un diagnóstico de capacidades de todos.</w:t>
      </w:r>
    </w:p>
    <w:p>
      <w:pPr>
        <w:jc w:val="left"/>
      </w:pPr>
    </w:p>
    <w:p>
      <w:r>
        <w:rPr>
          <w:sz w:val="22"/>
        </w:rPr>
        <w:t>Unknown speaker 01:25:22</w:t>
      </w:r>
    </w:p>
    <w:p>
      <w:r>
        <w:rPr>
          <w:sz w:val="22"/>
        </w:rPr>
        <w:t>A partir de ese diagnóstico, la Comisión Nacional y regional empieza a distribuir y sí, digo, los que tengan más capacidad nos van a tener que ayudar más, ¿no?</w:t>
      </w:r>
    </w:p>
    <w:p>
      <w:pPr>
        <w:jc w:val="left"/>
      </w:pPr>
    </w:p>
    <w:p>
      <w:r>
        <w:rPr>
          <w:sz w:val="22"/>
        </w:rPr>
        <w:t>Unknown speaker 01:25:30</w:t>
      </w:r>
    </w:p>
    <w:p>
      <w:r>
        <w:rPr>
          <w:sz w:val="22"/>
        </w:rPr>
        <w:t>por lo pronto en lo que se generan, ¿no?</w:t>
      </w:r>
    </w:p>
    <w:p>
      <w:pPr>
        <w:jc w:val="left"/>
      </w:pPr>
    </w:p>
    <w:p>
      <w:r>
        <w:rPr>
          <w:sz w:val="22"/>
        </w:rPr>
        <w:t>Unknown speaker 01:25:33</w:t>
      </w:r>
    </w:p>
    <w:p>
      <w:r>
        <w:rPr>
          <w:sz w:val="22"/>
        </w:rPr>
        <w:t>Ahí sí Bernardo, no sé.</w:t>
      </w:r>
    </w:p>
    <w:p>
      <w:pPr>
        <w:jc w:val="left"/>
      </w:pPr>
    </w:p>
    <w:p>
      <w:r>
        <w:rPr>
          <w:sz w:val="22"/>
        </w:rPr>
        <w:t>Unknown speaker 01:25:35</w:t>
      </w:r>
    </w:p>
    <w:p>
      <w:r>
        <w:rPr>
          <w:sz w:val="22"/>
        </w:rPr>
        <w:t>No, le dieron la ah, ya se fue hasta allá, ah, perdón, si no ahorita que regrese, no, sí.</w:t>
      </w:r>
    </w:p>
    <w:p>
      <w:pPr>
        <w:jc w:val="left"/>
      </w:pPr>
    </w:p>
    <w:p>
      <w:r>
        <w:rPr>
          <w:sz w:val="22"/>
        </w:rPr>
        <w:t>Unknown speaker 01:25:40</w:t>
      </w:r>
    </w:p>
    <w:p>
      <w:r>
        <w:rPr>
          <w:sz w:val="22"/>
        </w:rPr>
        <w:t>Ahorita regresa, como quieran.</w:t>
      </w:r>
    </w:p>
    <w:p>
      <w:pPr>
        <w:jc w:val="left"/>
      </w:pPr>
    </w:p>
    <w:p>
      <w:r>
        <w:rPr>
          <w:sz w:val="22"/>
        </w:rPr>
        <w:t>Unknown speaker 01:25:43</w:t>
      </w:r>
    </w:p>
    <w:p>
      <w:r>
        <w:rPr>
          <w:sz w:val="22"/>
        </w:rPr>
        <w:t>Sí.</w:t>
      </w:r>
    </w:p>
    <w:p>
      <w:pPr>
        <w:jc w:val="left"/>
      </w:pPr>
    </w:p>
    <w:p>
      <w:r>
        <w:rPr>
          <w:sz w:val="22"/>
        </w:rPr>
        <w:t>Unknown speaker 01:25:43</w:t>
      </w:r>
    </w:p>
    <w:p>
      <w:r>
        <w:rPr>
          <w:sz w:val="22"/>
        </w:rPr>
        <w:t>Bueno, Rosi Laura Castellanos de la Comisión Nacional de Derechos Humanos, que también nos sumamos a todos los trabajos y para eh esta parte de todo lo que tiene que ver con los derechos humanos, podemos acompañar los procesos con los expertos y expertas con los que estamos trabajando desde el Centro Nacional de Derechos Humanos Rosario Ibarra de Piedra, que es el área de investigación académica de la CNDH, también nuestras actividades son gratuitas y estamos ya preparando un cuaderno de</w:t>
      </w:r>
    </w:p>
    <w:p>
      <w:pPr>
        <w:jc w:val="left"/>
      </w:pPr>
    </w:p>
    <w:p>
      <w:r>
        <w:rPr>
          <w:sz w:val="22"/>
        </w:rPr>
        <w:t>Unknown speaker 01:26:30</w:t>
      </w:r>
    </w:p>
    <w:p>
      <w:r>
        <w:rPr>
          <w:sz w:val="22"/>
        </w:rPr>
        <w:t>formación docente en la</w:t>
      </w:r>
    </w:p>
    <w:p>
      <w:pPr>
        <w:jc w:val="left"/>
      </w:pPr>
    </w:p>
    <w:p>
      <w:r>
        <w:rPr>
          <w:sz w:val="22"/>
        </w:rPr>
        <w:t>Unknown speaker 01:26:32</w:t>
      </w:r>
    </w:p>
    <w:p>
      <w:r>
        <w:rPr>
          <w:sz w:val="22"/>
        </w:rPr>
        <w:t>cultura de paz crítica y derechos humanos desde una lectura crítica.</w:t>
      </w:r>
    </w:p>
    <w:p>
      <w:pPr>
        <w:jc w:val="left"/>
      </w:pPr>
    </w:p>
    <w:p>
      <w:r>
        <w:rPr>
          <w:sz w:val="22"/>
        </w:rPr>
        <w:t>Unknown speaker 01:26:37</w:t>
      </w:r>
    </w:p>
    <w:p>
      <w:r>
        <w:rPr>
          <w:sz w:val="22"/>
        </w:rPr>
        <w:t>Así es que también eso ya se está preparando con la Secretaría de Educación Pública,</w:t>
      </w:r>
    </w:p>
    <w:p>
      <w:pPr>
        <w:jc w:val="left"/>
      </w:pPr>
    </w:p>
    <w:p>
      <w:r>
        <w:rPr>
          <w:sz w:val="22"/>
        </w:rPr>
        <w:t>Unknown speaker 01:26:41</w:t>
      </w:r>
    </w:p>
    <w:p>
      <w:r>
        <w:rPr>
          <w:sz w:val="22"/>
        </w:rPr>
        <w:t>que es una línea transversal transversal de formación interseccional con los diferentes niveles educativos,</w:t>
      </w:r>
    </w:p>
    <w:p>
      <w:pPr>
        <w:jc w:val="left"/>
      </w:pPr>
    </w:p>
    <w:p>
      <w:r>
        <w:rPr>
          <w:sz w:val="22"/>
        </w:rPr>
        <w:t>Unknown speaker 01:26:48</w:t>
      </w:r>
    </w:p>
    <w:p>
      <w:r>
        <w:rPr>
          <w:sz w:val="22"/>
        </w:rPr>
        <w:t>pero todo comenzó aquí en la educación superior.</w:t>
      </w:r>
    </w:p>
    <w:p>
      <w:pPr>
        <w:jc w:val="left"/>
      </w:pPr>
    </w:p>
    <w:p>
      <w:r>
        <w:rPr>
          <w:sz w:val="22"/>
        </w:rPr>
        <w:t>Unknown speaker 01:26:52</w:t>
      </w:r>
    </w:p>
    <w:p>
      <w:r>
        <w:rPr>
          <w:sz w:val="22"/>
        </w:rPr>
        <w:t>Entonces pues sumarnos nos podemos hacer eh cargo de esta parte de toda la los procesos de formación en derechos humanos para los procesos de cultura y eh y conocimiento.</w:t>
      </w:r>
    </w:p>
    <w:p>
      <w:pPr>
        <w:jc w:val="left"/>
      </w:pPr>
    </w:p>
    <w:p>
      <w:r>
        <w:rPr>
          <w:sz w:val="22"/>
        </w:rPr>
        <w:t>Unknown speaker 01:26:52</w:t>
      </w:r>
    </w:p>
    <w:p>
      <w:r>
        <w:rPr>
          <w:sz w:val="22"/>
        </w:rPr>
        <w:t>y acceso a la práctica de los derechos humanos.</w:t>
      </w:r>
    </w:p>
    <w:p>
      <w:pPr>
        <w:jc w:val="left"/>
      </w:pPr>
    </w:p>
    <w:p>
      <w:r>
        <w:rPr>
          <w:sz w:val="22"/>
        </w:rPr>
        <w:t>Unknown speaker 01:26:57</w:t>
      </w:r>
    </w:p>
    <w:p>
      <w:r>
        <w:rPr>
          <w:sz w:val="22"/>
        </w:rPr>
        <w:t>Entonces solamente esto y pues seguimos también en la línea de eh</w:t>
      </w:r>
    </w:p>
    <w:p>
      <w:pPr>
        <w:jc w:val="left"/>
      </w:pPr>
    </w:p>
    <w:p>
      <w:r>
        <w:rPr>
          <w:sz w:val="22"/>
        </w:rPr>
        <w:t>Unknown speaker 01:27:01</w:t>
      </w:r>
    </w:p>
    <w:p>
      <w:r>
        <w:rPr>
          <w:sz w:val="22"/>
        </w:rPr>
        <w:t>de formar</w:t>
      </w:r>
    </w:p>
    <w:p>
      <w:pPr>
        <w:jc w:val="left"/>
      </w:pPr>
    </w:p>
    <w:p>
      <w:r>
        <w:rPr>
          <w:sz w:val="22"/>
        </w:rPr>
        <w:t>Unknown speaker 01:27:02</w:t>
      </w:r>
    </w:p>
    <w:p>
      <w:r>
        <w:rPr>
          <w:sz w:val="22"/>
        </w:rPr>
        <w:t>de formar parte de este de seguir formando parte de este consejo</w:t>
      </w:r>
    </w:p>
    <w:p>
      <w:pPr>
        <w:jc w:val="left"/>
      </w:pPr>
    </w:p>
    <w:p>
      <w:r>
        <w:rPr>
          <w:sz w:val="22"/>
        </w:rPr>
        <w:t>Unknown speaker 01:27:06</w:t>
      </w:r>
    </w:p>
    <w:p>
      <w:r>
        <w:rPr>
          <w:sz w:val="22"/>
        </w:rPr>
        <w:t>y del consejo que se formó podemos acompañar también todos los esfuerzos.</w:t>
      </w:r>
    </w:p>
    <w:p>
      <w:pPr>
        <w:jc w:val="left"/>
      </w:pPr>
    </w:p>
    <w:p>
      <w:r>
        <w:rPr>
          <w:sz w:val="22"/>
        </w:rPr>
        <w:t>Unknown speaker 01:27:10</w:t>
      </w:r>
    </w:p>
    <w:p>
      <w:r>
        <w:rPr>
          <w:sz w:val="22"/>
        </w:rPr>
        <w:t>Muchas gracias.</w:t>
      </w:r>
    </w:p>
    <w:p>
      <w:pPr>
        <w:jc w:val="left"/>
      </w:pPr>
    </w:p>
    <w:p>
      <w:r>
        <w:rPr>
          <w:sz w:val="22"/>
        </w:rPr>
        <w:t>Unknown speaker 01:27:11</w:t>
      </w:r>
    </w:p>
    <w:p>
      <w:r>
        <w:rPr>
          <w:sz w:val="22"/>
        </w:rPr>
        <w:t>que nos transversalicen los derechos humanos en todas nuestras ofertas, ¿no?</w:t>
      </w:r>
    </w:p>
    <w:p>
      <w:pPr>
        <w:jc w:val="left"/>
      </w:pPr>
    </w:p>
    <w:p>
      <w:r>
        <w:rPr>
          <w:sz w:val="22"/>
        </w:rPr>
        <w:t>Unknown speaker 01:27:12</w:t>
      </w:r>
    </w:p>
    <w:p>
      <w:r>
        <w:rPr>
          <w:sz w:val="22"/>
        </w:rPr>
        <w:t>Bueno, regresamos tantito con Bernardo y ya seguimos allá.</w:t>
      </w:r>
    </w:p>
    <w:p>
      <w:pPr>
        <w:jc w:val="left"/>
      </w:pPr>
    </w:p>
    <w:p>
      <w:r>
        <w:rPr>
          <w:sz w:val="22"/>
        </w:rPr>
        <w:t>Unknown speaker 01:27:18</w:t>
      </w:r>
    </w:p>
    <w:p>
      <w:r>
        <w:rPr>
          <w:sz w:val="22"/>
        </w:rPr>
        <w:t>y ya es por la iniciativa eh muy importante, quiero hacer tres o cuatro</w:t>
      </w:r>
    </w:p>
    <w:p>
      <w:pPr>
        <w:jc w:val="left"/>
      </w:pPr>
    </w:p>
    <w:p>
      <w:r>
        <w:rPr>
          <w:sz w:val="22"/>
        </w:rPr>
        <w:t>Unknown speaker 01:28:00</w:t>
      </w:r>
    </w:p>
    <w:p>
      <w:r>
        <w:rPr>
          <w:sz w:val="22"/>
        </w:rPr>
        <w:t>comentarios.</w:t>
      </w:r>
    </w:p>
    <w:p>
      <w:pPr>
        <w:jc w:val="left"/>
      </w:pPr>
    </w:p>
    <w:p>
      <w:r>
        <w:rPr>
          <w:sz w:val="22"/>
        </w:rPr>
        <w:t>Unknown speaker 01:28:01</w:t>
      </w:r>
    </w:p>
    <w:p>
      <w:r>
        <w:rPr>
          <w:sz w:val="22"/>
        </w:rPr>
        <w:t>El primero,</w:t>
      </w:r>
    </w:p>
    <w:p>
      <w:pPr>
        <w:jc w:val="left"/>
      </w:pPr>
    </w:p>
    <w:p>
      <w:r>
        <w:rPr>
          <w:sz w:val="22"/>
        </w:rPr>
        <w:t>Unknown speaker 01:28:01</w:t>
      </w:r>
    </w:p>
    <w:p>
      <w:r>
        <w:rPr>
          <w:sz w:val="22"/>
        </w:rPr>
        <w:t>yo creo que estamos en buen momento de adoptar una,</w:t>
      </w:r>
    </w:p>
    <w:p>
      <w:pPr>
        <w:jc w:val="left"/>
      </w:pPr>
    </w:p>
    <w:p>
      <w:r>
        <w:rPr>
          <w:sz w:val="22"/>
        </w:rPr>
        <w:t>Unknown speaker 01:28:04</w:t>
      </w:r>
    </w:p>
    <w:p>
      <w:r>
        <w:rPr>
          <w:sz w:val="22"/>
        </w:rPr>
        <w:t>un código de clasificación disciplinar.Porque si no esto va a empezar a crecer y y nos vamos a perder.</w:t>
      </w:r>
    </w:p>
    <w:p>
      <w:pPr>
        <w:jc w:val="left"/>
      </w:pPr>
    </w:p>
    <w:p>
      <w:r>
        <w:rPr>
          <w:sz w:val="22"/>
        </w:rPr>
        <w:t>Unknown speaker 01:27:30</w:t>
      </w:r>
    </w:p>
    <w:p>
      <w:r>
        <w:rPr>
          <w:sz w:val="22"/>
        </w:rPr>
        <w:t>Entonces vamos a estar construyendo nuestra propia este, pues torre de confusiones, ¿no?</w:t>
      </w:r>
    </w:p>
    <w:p>
      <w:pPr>
        <w:jc w:val="left"/>
      </w:pPr>
    </w:p>
    <w:p>
      <w:r>
        <w:rPr>
          <w:sz w:val="22"/>
        </w:rPr>
        <w:t>Unknown speaker 01:27:30</w:t>
      </w:r>
    </w:p>
    <w:p>
      <w:r>
        <w:rPr>
          <w:sz w:val="22"/>
        </w:rPr>
        <w:t>Creo que es importante que haya,</w:t>
      </w:r>
    </w:p>
    <w:p>
      <w:pPr>
        <w:jc w:val="left"/>
      </w:pPr>
    </w:p>
    <w:p>
      <w:r>
        <w:rPr>
          <w:sz w:val="22"/>
        </w:rPr>
        <w:t>Unknown speaker 01:27:30</w:t>
      </w:r>
    </w:p>
    <w:p>
      <w:r>
        <w:rPr>
          <w:sz w:val="22"/>
        </w:rPr>
        <w:t>que haya un código, en los códigos de disciplina, creo que son muy importantes.</w:t>
      </w:r>
    </w:p>
    <w:p>
      <w:pPr>
        <w:jc w:val="left"/>
      </w:pPr>
    </w:p>
    <w:p>
      <w:r>
        <w:rPr>
          <w:sz w:val="22"/>
        </w:rPr>
        <w:t>Unknown speaker 01:27:30</w:t>
      </w:r>
    </w:p>
    <w:p>
      <w:r>
        <w:rPr>
          <w:sz w:val="22"/>
        </w:rPr>
        <w:t>El código mexicano, creo que está bien desarrollado, hay que, yo creo que hay que aprovecharlo.</w:t>
      </w:r>
    </w:p>
    <w:p>
      <w:pPr>
        <w:jc w:val="left"/>
      </w:pPr>
    </w:p>
    <w:p>
      <w:r>
        <w:rPr>
          <w:sz w:val="22"/>
        </w:rPr>
        <w:t>Unknown speaker 01:27:30</w:t>
      </w:r>
    </w:p>
    <w:p>
      <w:r>
        <w:rPr>
          <w:sz w:val="22"/>
        </w:rPr>
        <w:t>Yo creo que esto es muy importante también si vemos que hay tres niveles que que son importantes.</w:t>
      </w:r>
    </w:p>
    <w:p>
      <w:pPr>
        <w:jc w:val="left"/>
      </w:pPr>
    </w:p>
    <w:p>
      <w:r>
        <w:rPr>
          <w:sz w:val="22"/>
        </w:rPr>
        <w:t>Unknown speaker 01:27:30</w:t>
      </w:r>
    </w:p>
    <w:p>
      <w:r>
        <w:rPr>
          <w:sz w:val="22"/>
        </w:rPr>
        <w:t>Uno, micro.</w:t>
      </w:r>
    </w:p>
    <w:p>
      <w:pPr>
        <w:jc w:val="left"/>
      </w:pPr>
    </w:p>
    <w:p>
      <w:r>
        <w:rPr>
          <w:sz w:val="22"/>
        </w:rPr>
        <w:t>Unknown speaker 01:28:14</w:t>
      </w:r>
    </w:p>
    <w:p>
      <w:r>
        <w:rPr>
          <w:sz w:val="22"/>
        </w:rPr>
        <w:t>o microcredenciales, pero otros son estándares.</w:t>
      </w:r>
    </w:p>
    <w:p>
      <w:pPr>
        <w:jc w:val="left"/>
      </w:pPr>
    </w:p>
    <w:p>
      <w:r>
        <w:rPr>
          <w:sz w:val="22"/>
        </w:rPr>
        <w:t>Unknown speaker 01:28:17</w:t>
      </w:r>
    </w:p>
    <w:p>
      <w:r>
        <w:rPr>
          <w:sz w:val="22"/>
        </w:rPr>
        <w:t>Entonces, cada ámbito importante de formación a lo largo de la vida puede ser reconocido como microcredencial o como estándar, no es lo mismo.</w:t>
      </w:r>
    </w:p>
    <w:p>
      <w:pPr>
        <w:jc w:val="left"/>
      </w:pPr>
    </w:p>
    <w:p>
      <w:r>
        <w:rPr>
          <w:sz w:val="22"/>
        </w:rPr>
        <w:t>Unknown speaker 01:28:30</w:t>
      </w:r>
    </w:p>
    <w:p>
      <w:r>
        <w:rPr>
          <w:sz w:val="22"/>
        </w:rPr>
        <w:t>Y yo creo que en ese sentido eh conocer es un actor fundamental, ¿no?</w:t>
      </w:r>
    </w:p>
    <w:p>
      <w:pPr>
        <w:jc w:val="left"/>
      </w:pPr>
    </w:p>
    <w:p>
      <w:r>
        <w:rPr>
          <w:sz w:val="22"/>
        </w:rPr>
        <w:t>Unknown speaker 01:28:34</w:t>
      </w:r>
    </w:p>
    <w:p>
      <w:r>
        <w:rPr>
          <w:sz w:val="22"/>
        </w:rPr>
        <w:t>No sé el el qué tanto ha participado en esto, pero creo que es fundamental.</w:t>
      </w:r>
    </w:p>
    <w:p>
      <w:pPr>
        <w:jc w:val="left"/>
      </w:pPr>
    </w:p>
    <w:p>
      <w:r>
        <w:rPr>
          <w:sz w:val="22"/>
        </w:rPr>
        <w:t>Unknown speaker 01:28:42</w:t>
      </w:r>
    </w:p>
    <w:p>
      <w:r>
        <w:rPr>
          <w:sz w:val="22"/>
        </w:rPr>
        <w:t>Y creo que también la experiencia, sobre todo europea muestra que los frameworks, perdón, que use la palabra en inglés, pero son importantes, es decir, un framework significa como eh una especie de capelo que organiza un conjunto de competencias y que ayuda a ver también.</w:t>
      </w:r>
    </w:p>
    <w:p>
      <w:pPr>
        <w:jc w:val="left"/>
      </w:pPr>
    </w:p>
    <w:p>
      <w:r>
        <w:rPr>
          <w:sz w:val="22"/>
        </w:rPr>
        <w:t>Unknown speaker 01:29:30</w:t>
      </w:r>
    </w:p>
    <w:p>
      <w:r>
        <w:rPr>
          <w:sz w:val="22"/>
        </w:rPr>
        <w:t>niveles de de de cumplimiento.</w:t>
      </w:r>
    </w:p>
    <w:p>
      <w:pPr>
        <w:jc w:val="left"/>
      </w:pPr>
    </w:p>
    <w:p>
      <w:r>
        <w:rPr>
          <w:sz w:val="22"/>
        </w:rPr>
        <w:t>Unknown speaker 01:29:34</w:t>
      </w:r>
    </w:p>
    <w:p>
      <w:r>
        <w:rPr>
          <w:sz w:val="22"/>
        </w:rPr>
        <w:t>Entonces, eh muy es muy fácil empezar a meter cosas, pero creo que es importante eh tener una una estructura que le dé ese framework, el que le dé un orden y que permita que que esto funcione.</w:t>
      </w:r>
    </w:p>
    <w:p>
      <w:pPr>
        <w:jc w:val="left"/>
      </w:pPr>
    </w:p>
    <w:p>
      <w:r>
        <w:rPr>
          <w:sz w:val="22"/>
        </w:rPr>
        <w:t>Unknown speaker 01:29:48</w:t>
      </w:r>
    </w:p>
    <w:p>
      <w:r>
        <w:rPr>
          <w:sz w:val="22"/>
        </w:rPr>
        <w:t>Y también, si queremos vincularlo con materias en concreto, creo que es muy importante que esto se se pueda asociar con un código disciplinar y con niveles de conocimiento.</w:t>
      </w:r>
    </w:p>
    <w:p>
      <w:pPr>
        <w:jc w:val="left"/>
      </w:pPr>
    </w:p>
    <w:p>
      <w:r>
        <w:rPr>
          <w:sz w:val="22"/>
        </w:rPr>
        <w:t>Unknown speaker 01:29:59</w:t>
      </w:r>
    </w:p>
    <w:p>
      <w:r>
        <w:rPr>
          <w:sz w:val="22"/>
        </w:rPr>
        <w:t>Y eso nos permitiría tener una estructura.</w:t>
      </w:r>
    </w:p>
    <w:p>
      <w:pPr>
        <w:jc w:val="left"/>
      </w:pPr>
    </w:p>
    <w:p>
      <w:r>
        <w:rPr>
          <w:sz w:val="22"/>
        </w:rPr>
        <w:t>Unknown speaker 01:30:00</w:t>
      </w:r>
    </w:p>
    <w:p>
      <w:r>
        <w:rPr>
          <w:sz w:val="22"/>
        </w:rPr>
        <w:t>Estamos de este lado.</w:t>
      </w:r>
    </w:p>
    <w:p>
      <w:pPr>
        <w:jc w:val="left"/>
      </w:pPr>
    </w:p>
    <w:p>
      <w:r>
        <w:rPr>
          <w:sz w:val="22"/>
        </w:rPr>
        <w:t>Unknown speaker 01:30:01</w:t>
      </w:r>
    </w:p>
    <w:p>
      <w:r>
        <w:rPr>
          <w:sz w:val="22"/>
        </w:rPr>
        <w:t>Ya me lo dieron.Ah, ya bien, venga.</w:t>
      </w:r>
    </w:p>
    <w:p>
      <w:pPr>
        <w:jc w:val="left"/>
      </w:pPr>
    </w:p>
    <w:p>
      <w:r>
        <w:rPr>
          <w:sz w:val="22"/>
        </w:rPr>
        <w:t>Unknown speaker 01:30:02</w:t>
      </w:r>
    </w:p>
    <w:p>
      <w:r>
        <w:rPr>
          <w:sz w:val="22"/>
        </w:rPr>
        <w:t>Venga.</w:t>
      </w:r>
    </w:p>
    <w:p>
      <w:pPr>
        <w:jc w:val="left"/>
      </w:pPr>
    </w:p>
    <w:p>
      <w:r>
        <w:rPr>
          <w:sz w:val="22"/>
        </w:rPr>
        <w:t>Unknown speaker 01:30:03</w:t>
      </w:r>
    </w:p>
    <w:p>
      <w:r>
        <w:rPr>
          <w:sz w:val="22"/>
        </w:rPr>
        <w:t>Muy buenos días.</w:t>
      </w:r>
    </w:p>
    <w:p>
      <w:pPr>
        <w:jc w:val="left"/>
      </w:pPr>
    </w:p>
    <w:p>
      <w:r>
        <w:rPr>
          <w:sz w:val="22"/>
        </w:rPr>
        <w:t>Unknown speaker 01:30:04</w:t>
      </w:r>
    </w:p>
    <w:p>
      <w:r>
        <w:rPr>
          <w:sz w:val="22"/>
        </w:rPr>
        <w:t>Gracias.</w:t>
      </w:r>
    </w:p>
    <w:p>
      <w:pPr>
        <w:jc w:val="left"/>
      </w:pPr>
    </w:p>
    <w:p>
      <w:r>
        <w:rPr>
          <w:sz w:val="22"/>
        </w:rPr>
        <w:t>Unknown speaker 01:30:05</w:t>
      </w:r>
    </w:p>
    <w:p>
      <w:r>
        <w:rPr>
          <w:sz w:val="22"/>
        </w:rPr>
        <w:t>Eh, Zack Vargas de la Universidad Tecnológica de Cancún y yo voy a puntualizar tres, tres aspectos que abordamos ahora.</w:t>
      </w:r>
    </w:p>
    <w:p>
      <w:pPr>
        <w:jc w:val="left"/>
      </w:pPr>
    </w:p>
    <w:p>
      <w:r>
        <w:rPr>
          <w:sz w:val="22"/>
        </w:rPr>
        <w:t>Unknown speaker 01:30:13</w:t>
      </w:r>
    </w:p>
    <w:p>
      <w:r>
        <w:rPr>
          <w:sz w:val="22"/>
        </w:rPr>
        <w:t>sobre el curso que ya está desarrollado.</w:t>
      </w:r>
    </w:p>
    <w:p>
      <w:pPr>
        <w:jc w:val="left"/>
      </w:pPr>
    </w:p>
    <w:p>
      <w:r>
        <w:rPr>
          <w:sz w:val="22"/>
        </w:rPr>
        <w:t>Unknown speaker 01:30:16</w:t>
      </w:r>
    </w:p>
    <w:p>
      <w:r>
        <w:rPr>
          <w:sz w:val="22"/>
        </w:rPr>
        <w:t>Sí creo, por lo menos en las tecnológicas, eh, hay asignaturas transversales.</w:t>
      </w:r>
    </w:p>
    <w:p>
      <w:pPr>
        <w:jc w:val="left"/>
      </w:pPr>
    </w:p>
    <w:p>
      <w:r>
        <w:rPr>
          <w:sz w:val="22"/>
        </w:rPr>
        <w:t>Unknown speaker 01:30:22</w:t>
      </w:r>
    </w:p>
    <w:p>
      <w:r>
        <w:rPr>
          <w:sz w:val="22"/>
        </w:rPr>
        <w:t>Si no lo hacemos como lo menciona el subsecretario, que tenga que ser de manera, como los docentes solemos pedirle a nuestros estudiantes que hagan las cosas, el curso creo que va a ser de manera voluntaria y eso no está en discusión, porque todavía estamos en la última etapa formativa eh de esos próximos ciudadanos y ciudadanas que van a ir a los estados, a las ciudades y somos nosotros los responsables que se vayan por lo menos con la información.</w:t>
      </w:r>
    </w:p>
    <w:p>
      <w:pPr>
        <w:jc w:val="left"/>
      </w:pPr>
    </w:p>
    <w:p>
      <w:r>
        <w:rPr>
          <w:sz w:val="22"/>
        </w:rPr>
        <w:t>Unknown speaker 01:30:54</w:t>
      </w:r>
    </w:p>
    <w:p>
      <w:r>
        <w:rPr>
          <w:sz w:val="22"/>
        </w:rPr>
        <w:t>Entonces, sí creo que ahí debemos de tomar un acuerdo donde sea a través de estas asignaturas transversales, en el caso de las tecnológicas y politécnicas se llama desarrollo humano y la llevan todos, ingenierías, matemáticas, me da igual, todos van a esa asignatura, ¿verdad?</w:t>
      </w:r>
    </w:p>
    <w:p>
      <w:pPr>
        <w:jc w:val="left"/>
      </w:pPr>
    </w:p>
    <w:p>
      <w:r>
        <w:rPr>
          <w:sz w:val="22"/>
        </w:rPr>
        <w:t>Unknown speaker 01:31:11</w:t>
      </w:r>
    </w:p>
    <w:p>
      <w:r>
        <w:rPr>
          <w:sz w:val="22"/>
        </w:rPr>
        <w:t>Y con respecto al estándar de competencia, lo menciono porque en las reuniones que tuvimos sobre las comisiones de Plan México,</w:t>
      </w:r>
    </w:p>
    <w:p>
      <w:pPr>
        <w:jc w:val="left"/>
      </w:pPr>
    </w:p>
    <w:p>
      <w:r>
        <w:rPr>
          <w:sz w:val="22"/>
        </w:rPr>
        <w:t>Unknown speaker 01:31:20</w:t>
      </w:r>
    </w:p>
    <w:p>
      <w:r>
        <w:rPr>
          <w:sz w:val="22"/>
        </w:rPr>
        <w:t>tuvimos la reunión en donde Guillermina participa, ¿no?</w:t>
      </w:r>
    </w:p>
    <w:p>
      <w:pPr>
        <w:jc w:val="left"/>
      </w:pPr>
    </w:p>
    <w:p>
      <w:r>
        <w:rPr>
          <w:sz w:val="22"/>
        </w:rPr>
        <w:t>Unknown speaker 01:31:27</w:t>
      </w:r>
    </w:p>
    <w:p>
      <w:r>
        <w:rPr>
          <w:sz w:val="22"/>
        </w:rPr>
        <w:t>por parte del conocer y mencionamos que era muy importante que las universidades, sí, vayamos sobre los cursos, ah, somos desarrolladores de contenidos, hacemos programas educativos, claro que podemos hacer cursos, pero también la vía del estándar de competencia,</w:t>
      </w:r>
    </w:p>
    <w:p>
      <w:pPr>
        <w:jc w:val="left"/>
      </w:pPr>
    </w:p>
    <w:p>
      <w:r>
        <w:rPr>
          <w:sz w:val="22"/>
        </w:rPr>
        <w:t>Unknown speaker 01:31:42</w:t>
      </w:r>
    </w:p>
    <w:p>
      <w:r>
        <w:rPr>
          <w:sz w:val="22"/>
        </w:rPr>
        <w:t>tenemos que ser las universidades quienes las estemos generando, porque nosotros somos los expertos y en estándar de competencias México está por muy abajo.</w:t>
      </w:r>
    </w:p>
    <w:p>
      <w:pPr>
        <w:jc w:val="left"/>
      </w:pPr>
    </w:p>
    <w:p>
      <w:r>
        <w:rPr>
          <w:sz w:val="22"/>
        </w:rPr>
        <w:t>Unknown speaker 01:31:50</w:t>
      </w:r>
    </w:p>
    <w:p>
      <w:r>
        <w:rPr>
          <w:sz w:val="22"/>
        </w:rPr>
        <w:t>Entonces tenemos que ir también en esa ruta muy, muy importante.</w:t>
      </w:r>
    </w:p>
    <w:p>
      <w:pPr>
        <w:jc w:val="left"/>
      </w:pPr>
    </w:p>
    <w:p>
      <w:r>
        <w:rPr>
          <w:sz w:val="22"/>
        </w:rPr>
        <w:t>Unknown speaker 01:31:55</w:t>
      </w:r>
    </w:p>
    <w:p>
      <w:r>
        <w:rPr>
          <w:sz w:val="22"/>
        </w:rPr>
        <w:t>El aspecto dos es sobre la política educativa, nosotros la dictamos, sí, cierto, en no llegan a nuestras aulas, los estudiantes bien emocionadas las mujeres a las ingenierías, no llegan, pero tenemos que hacer que lleguen, porque somos nosotros los que tenemos que poner los programas educativos que son pertinentes para la visión de México que queremos, porque si no ellos solitos difícilmente pueden estar llegando, si hay que generar mecanismos de donde sea, ¿no?</w:t>
      </w:r>
    </w:p>
    <w:p>
      <w:pPr>
        <w:jc w:val="left"/>
      </w:pPr>
    </w:p>
    <w:p>
      <w:r>
        <w:rPr>
          <w:sz w:val="22"/>
        </w:rPr>
        <w:t>Unknown speaker 01:32:24</w:t>
      </w:r>
    </w:p>
    <w:p>
      <w:r>
        <w:rPr>
          <w:sz w:val="22"/>
        </w:rPr>
        <w:t>becas de de las mujeres, nosotros tenemos becas de mujeres, 100% es gratuita para que vayan las mujeres.</w:t>
      </w:r>
    </w:p>
    <w:p>
      <w:pPr>
        <w:jc w:val="left"/>
      </w:pPr>
    </w:p>
    <w:p>
      <w:r>
        <w:rPr>
          <w:sz w:val="22"/>
        </w:rPr>
        <w:t>Unknown speaker 01:33:00</w:t>
      </w:r>
    </w:p>
    <w:p>
      <w:r>
        <w:rPr>
          <w:sz w:val="22"/>
        </w:rPr>
        <w:t>ingresas a las ingenierías.</w:t>
      </w:r>
    </w:p>
    <w:p>
      <w:pPr>
        <w:jc w:val="left"/>
      </w:pPr>
    </w:p>
    <w:p>
      <w:r>
        <w:rPr>
          <w:sz w:val="22"/>
        </w:rPr>
        <w:t>Unknown speaker 01:33:02</w:t>
      </w:r>
    </w:p>
    <w:p>
      <w:r>
        <w:rPr>
          <w:sz w:val="22"/>
        </w:rPr>
        <w:t>O sea, hay miles de estrategias que muchas instituciones han trabajado</w:t>
      </w:r>
    </w:p>
    <w:p>
      <w:pPr>
        <w:jc w:val="left"/>
      </w:pPr>
    </w:p>
    <w:p>
      <w:r>
        <w:rPr>
          <w:sz w:val="22"/>
        </w:rPr>
        <w:t>Unknown speaker 01:33:04</w:t>
      </w:r>
    </w:p>
    <w:p>
      <w:r>
        <w:rPr>
          <w:sz w:val="22"/>
        </w:rPr>
        <w:t>para que podamos hacer que lleguen a esos programas educativos que tienen unavisión de México.</w:t>
      </w:r>
    </w:p>
    <w:p>
      <w:pPr>
        <w:jc w:val="left"/>
      </w:pPr>
    </w:p>
    <w:p>
      <w:r>
        <w:rPr>
          <w:sz w:val="22"/>
        </w:rPr>
        <w:t>Unknown speaker 01:32:30</w:t>
      </w:r>
    </w:p>
    <w:p>
      <w:r>
        <w:rPr>
          <w:sz w:val="22"/>
        </w:rPr>
        <w:t>Y por otro lado,</w:t>
      </w:r>
    </w:p>
    <w:p>
      <w:pPr>
        <w:jc w:val="left"/>
      </w:pPr>
    </w:p>
    <w:p>
      <w:r>
        <w:rPr>
          <w:sz w:val="22"/>
        </w:rPr>
        <w:t>Unknown speaker 01:32:30</w:t>
      </w:r>
    </w:p>
    <w:p>
      <w:r>
        <w:rPr>
          <w:sz w:val="22"/>
        </w:rPr>
        <w:t>la propuesta de que ahorita que mencionaba la secretaria, eh, tenemos que hacer los los programas educativos más cortos.</w:t>
      </w:r>
    </w:p>
    <w:p>
      <w:pPr>
        <w:jc w:val="left"/>
      </w:pPr>
    </w:p>
    <w:p>
      <w:r>
        <w:rPr>
          <w:sz w:val="22"/>
        </w:rPr>
        <w:t>Unknown speaker 01:32:30</w:t>
      </w:r>
    </w:p>
    <w:p>
      <w:r>
        <w:rPr>
          <w:sz w:val="22"/>
        </w:rPr>
        <w:t>La verdad es que igual aquí en las tecnológicas nos hemos aventado programas ya de 3 años, porque si no es muy complicado competir</w:t>
      </w:r>
    </w:p>
    <w:p>
      <w:pPr>
        <w:jc w:val="left"/>
      </w:pPr>
    </w:p>
    <w:p>
      <w:r>
        <w:rPr>
          <w:sz w:val="22"/>
        </w:rPr>
        <w:t>Unknown speaker 01:32:30</w:t>
      </w:r>
    </w:p>
    <w:p>
      <w:r>
        <w:rPr>
          <w:sz w:val="22"/>
        </w:rPr>
        <w:t>contra a quien sí tienen permiso para dar educación superior, que son las particulares y van a paso veloz.</w:t>
      </w:r>
    </w:p>
    <w:p>
      <w:pPr>
        <w:jc w:val="left"/>
      </w:pPr>
    </w:p>
    <w:p>
      <w:r>
        <w:rPr>
          <w:sz w:val="22"/>
        </w:rPr>
        <w:t>Unknown speaker 01:33:14</w:t>
      </w:r>
    </w:p>
    <w:p>
      <w:r>
        <w:rPr>
          <w:sz w:val="22"/>
        </w:rPr>
        <w:t>y las universidades públicas nos estamos quedando a un lado.</w:t>
      </w:r>
    </w:p>
    <w:p>
      <w:pPr>
        <w:jc w:val="left"/>
      </w:pPr>
    </w:p>
    <w:p>
      <w:r>
        <w:rPr>
          <w:sz w:val="22"/>
        </w:rPr>
        <w:t>Unknown speaker 01:33:17</w:t>
      </w:r>
    </w:p>
    <w:p>
      <w:r>
        <w:rPr>
          <w:sz w:val="22"/>
        </w:rPr>
        <w:t>Entonces creo que es importante.</w:t>
      </w:r>
    </w:p>
    <w:p>
      <w:pPr>
        <w:jc w:val="left"/>
      </w:pPr>
    </w:p>
    <w:p>
      <w:r>
        <w:rPr>
          <w:sz w:val="22"/>
        </w:rPr>
        <w:t>Unknown speaker 01:33:17</w:t>
      </w:r>
    </w:p>
    <w:p>
      <w:r>
        <w:rPr>
          <w:sz w:val="22"/>
        </w:rPr>
        <w:t>Entonces creo que es importante también tomarlo como una estrategia para poder tener y sostener a las matrículas en las instituciones.</w:t>
      </w:r>
    </w:p>
    <w:p>
      <w:pPr>
        <w:jc w:val="left"/>
      </w:pPr>
    </w:p>
    <w:p>
      <w:r>
        <w:rPr>
          <w:sz w:val="22"/>
        </w:rPr>
        <w:t>Unknown speaker 01:33:24</w:t>
      </w:r>
    </w:p>
    <w:p>
      <w:r>
        <w:rPr>
          <w:sz w:val="22"/>
        </w:rPr>
        <w:t>Y último punto, eh, también nosotros tuvimos la experiencia de pasar eh todos los programas educativos de modalidad presencial a modalidad mixta y lo distribuimos en tres justamente como lo menciona el subsecretario.</w:t>
      </w:r>
    </w:p>
    <w:p>
      <w:pPr>
        <w:jc w:val="left"/>
      </w:pPr>
    </w:p>
    <w:p>
      <w:r>
        <w:rPr>
          <w:sz w:val="22"/>
        </w:rPr>
        <w:t>Unknown speaker 01:33:38</w:t>
      </w:r>
    </w:p>
    <w:p>
      <w:r>
        <w:rPr>
          <w:sz w:val="22"/>
        </w:rPr>
        <w:t>desarrolladores de contenido que tienen que ser los expertos, docentes, pero vinculados a la al sector productivo.Si son los expertos, son los expertos, si no tienen que ser docentes necesariamente.</w:t>
      </w:r>
    </w:p>
    <w:p>
      <w:pPr>
        <w:jc w:val="left"/>
      </w:pPr>
    </w:p>
    <w:p>
      <w:r>
        <w:rPr>
          <w:sz w:val="22"/>
        </w:rPr>
        <w:t>Unknown speaker 01:34:30</w:t>
      </w:r>
    </w:p>
    <w:p>
      <w:r>
        <w:rPr>
          <w:sz w:val="22"/>
        </w:rPr>
        <w:t>el docente nos ayuda a la pedagogía.</w:t>
      </w:r>
    </w:p>
    <w:p>
      <w:pPr>
        <w:jc w:val="left"/>
      </w:pPr>
    </w:p>
    <w:p>
      <w:r>
        <w:rPr>
          <w:sz w:val="22"/>
        </w:rPr>
        <w:t>Unknown speaker 01:34:33</w:t>
      </w:r>
    </w:p>
    <w:p>
      <w:r>
        <w:rPr>
          <w:sz w:val="22"/>
        </w:rPr>
        <w:t>El dos que es el diseño instruccional y hay un montón de instituciones que son expertos en diseño instruccional que nos pueden ayudar.y el punto tres, el diseño web.</w:t>
      </w:r>
    </w:p>
    <w:p>
      <w:pPr>
        <w:jc w:val="left"/>
      </w:pPr>
    </w:p>
    <w:p>
      <w:r>
        <w:rPr>
          <w:sz w:val="22"/>
        </w:rPr>
        <w:t>Unknown speaker 01:34:45</w:t>
      </w:r>
    </w:p>
    <w:p>
      <w:r>
        <w:rPr>
          <w:sz w:val="22"/>
        </w:rPr>
        <w:t>Hay muchísimas instituciones ya ahorita que hemos ido trabajando, perfeccionando esta técnica, bueno, por ahí vi a la maestra Liliana Crafsov que está conectada, ¿no?</w:t>
      </w:r>
    </w:p>
    <w:p>
      <w:pPr>
        <w:jc w:val="left"/>
      </w:pPr>
    </w:p>
    <w:p>
      <w:r>
        <w:rPr>
          <w:sz w:val="22"/>
        </w:rPr>
        <w:t>Unknown speaker 01:34:58</w:t>
      </w:r>
    </w:p>
    <w:p>
      <w:r>
        <w:rPr>
          <w:sz w:val="22"/>
        </w:rPr>
        <w:t>y tienen tecnopedagogos que son expertos en esos desarrollos.</w:t>
      </w:r>
    </w:p>
    <w:p>
      <w:pPr>
        <w:jc w:val="left"/>
      </w:pPr>
    </w:p>
    <w:p>
      <w:r>
        <w:rPr>
          <w:sz w:val="22"/>
        </w:rPr>
        <w:t>Unknown speaker 01:35:00</w:t>
      </w:r>
    </w:p>
    <w:p>
      <w:r>
        <w:rPr>
          <w:sz w:val="22"/>
        </w:rPr>
        <w:t>orientación,</w:t>
      </w:r>
    </w:p>
    <w:p>
      <w:pPr>
        <w:jc w:val="left"/>
      </w:pPr>
    </w:p>
    <w:p>
      <w:r>
        <w:rPr>
          <w:sz w:val="22"/>
        </w:rPr>
        <w:t>Unknown speaker 01:35:01</w:t>
      </w:r>
    </w:p>
    <w:p>
      <w:r>
        <w:rPr>
          <w:sz w:val="22"/>
        </w:rPr>
        <w:t>reestructuración de la educación superior.</w:t>
      </w:r>
    </w:p>
    <w:p>
      <w:pPr>
        <w:jc w:val="left"/>
      </w:pPr>
    </w:p>
    <w:p>
      <w:r>
        <w:rPr>
          <w:sz w:val="22"/>
        </w:rPr>
        <w:t>Unknown speaker 01:35:05</w:t>
      </w:r>
    </w:p>
    <w:p>
      <w:r>
        <w:rPr>
          <w:sz w:val="22"/>
        </w:rPr>
        <w:t>Eh, a cada cada vez que venimos, hay avances gigantes.</w:t>
      </w:r>
    </w:p>
    <w:p>
      <w:pPr>
        <w:jc w:val="left"/>
      </w:pPr>
    </w:p>
    <w:p>
      <w:r>
        <w:rPr>
          <w:sz w:val="22"/>
        </w:rPr>
        <w:t>Unknown speaker 01:35:10</w:t>
      </w:r>
    </w:p>
    <w:p>
      <w:r>
        <w:rPr>
          <w:sz w:val="22"/>
        </w:rPr>
        <w:t>Y el compromiso para los que estamos ya hoy en las comisiones también es grande.</w:t>
      </w:r>
    </w:p>
    <w:p>
      <w:pPr>
        <w:jc w:val="left"/>
      </w:pPr>
    </w:p>
    <w:p>
      <w:r>
        <w:rPr>
          <w:sz w:val="22"/>
        </w:rPr>
        <w:t>Unknown speaker 01:35:15</w:t>
      </w:r>
    </w:p>
    <w:p>
      <w:r>
        <w:rPr>
          <w:sz w:val="22"/>
        </w:rPr>
        <w:t>Por otra parte,</w:t>
      </w:r>
    </w:p>
    <w:p>
      <w:pPr>
        <w:jc w:val="left"/>
      </w:pPr>
    </w:p>
    <w:p>
      <w:r>
        <w:rPr>
          <w:sz w:val="22"/>
        </w:rPr>
        <w:t>Unknown speaker 01:35:16</w:t>
      </w:r>
    </w:p>
    <w:p>
      <w:r>
        <w:rPr>
          <w:sz w:val="22"/>
        </w:rPr>
        <w:t>las contribuciones eh pensar mucho en cómo hacer esos semilleros de ciencias básicas y de matemáticas para la educación básica y media superior.</w:t>
      </w:r>
    </w:p>
    <w:p>
      <w:pPr>
        <w:jc w:val="left"/>
      </w:pPr>
    </w:p>
    <w:p>
      <w:r>
        <w:rPr>
          <w:sz w:val="22"/>
        </w:rPr>
        <w:t>Unknown speaker 01:35:28</w:t>
      </w:r>
    </w:p>
    <w:p>
      <w:r>
        <w:rPr>
          <w:sz w:val="22"/>
        </w:rPr>
        <w:t>Desde las UPN, las normales en colaboración con expertos.</w:t>
      </w:r>
    </w:p>
    <w:p>
      <w:pPr>
        <w:jc w:val="left"/>
      </w:pPr>
    </w:p>
    <w:p>
      <w:r>
        <w:rPr>
          <w:sz w:val="22"/>
        </w:rPr>
        <w:t>Unknown speaker 01:35:33</w:t>
      </w:r>
    </w:p>
    <w:p>
      <w:r>
        <w:rPr>
          <w:sz w:val="22"/>
        </w:rPr>
        <w:t>Creo que eso es fundamental también trabajar en ese rubro porque si no vamos a seguirnos quedando en el atraso.</w:t>
      </w:r>
    </w:p>
    <w:p>
      <w:pPr>
        <w:jc w:val="left"/>
      </w:pPr>
    </w:p>
    <w:p>
      <w:r>
        <w:rPr>
          <w:sz w:val="22"/>
        </w:rPr>
        <w:t>Unknown speaker 01:35:41</w:t>
      </w:r>
    </w:p>
    <w:p>
      <w:r>
        <w:rPr>
          <w:sz w:val="22"/>
        </w:rPr>
        <w:t>Entonces creo que trabajar en la educación básica,</w:t>
      </w:r>
    </w:p>
    <w:p>
      <w:pPr>
        <w:jc w:val="left"/>
      </w:pPr>
    </w:p>
    <w:p>
      <w:r>
        <w:rPr>
          <w:sz w:val="22"/>
        </w:rPr>
        <w:t>Unknown speaker 01:35:44</w:t>
      </w:r>
    </w:p>
    <w:p>
      <w:r>
        <w:rPr>
          <w:sz w:val="22"/>
        </w:rPr>
        <w:t>en la formación de de esta eh en en las ciencias y en las matemáticas también es fundamental.</w:t>
      </w:r>
    </w:p>
    <w:p>
      <w:pPr>
        <w:jc w:val="left"/>
      </w:pPr>
    </w:p>
    <w:p>
      <w:r>
        <w:rPr>
          <w:sz w:val="22"/>
        </w:rPr>
        <w:t>Unknown speaker 01:35:55</w:t>
      </w:r>
    </w:p>
    <w:p>
      <w:r>
        <w:rPr>
          <w:sz w:val="22"/>
        </w:rPr>
        <w:t>Entonces yo creo que ahí las UPN y las normales podríamos colaborar de manera muy importante.</w:t>
      </w:r>
    </w:p>
    <w:p>
      <w:pPr>
        <w:jc w:val="left"/>
      </w:pPr>
    </w:p>
    <w:p>
      <w:r>
        <w:rPr>
          <w:sz w:val="22"/>
        </w:rPr>
        <w:t>Unknown speaker 01:36:03</w:t>
      </w:r>
    </w:p>
    <w:p>
      <w:r>
        <w:rPr>
          <w:sz w:val="22"/>
        </w:rPr>
        <w:t>Muchas gracias.</w:t>
      </w:r>
    </w:p>
    <w:p>
      <w:pPr>
        <w:jc w:val="left"/>
      </w:pPr>
    </w:p>
    <w:p>
      <w:r>
        <w:rPr>
          <w:sz w:val="22"/>
        </w:rPr>
        <w:t>Unknown speaker 01:36:04</w:t>
      </w:r>
    </w:p>
    <w:p>
      <w:r>
        <w:rPr>
          <w:sz w:val="22"/>
        </w:rPr>
        <w:t>Muchas gracias.</w:t>
      </w:r>
    </w:p>
    <w:p>
      <w:pPr>
        <w:jc w:val="left"/>
      </w:pPr>
    </w:p>
    <w:p>
      <w:r>
        <w:rPr>
          <w:sz w:val="22"/>
        </w:rPr>
        <w:t>Unknown speaker 01:36:06</w:t>
      </w:r>
    </w:p>
    <w:p>
      <w:r>
        <w:rPr>
          <w:sz w:val="22"/>
        </w:rPr>
        <w:t>Adelante.</w:t>
      </w:r>
    </w:p>
    <w:p>
      <w:pPr>
        <w:jc w:val="left"/>
      </w:pPr>
    </w:p>
    <w:p>
      <w:r>
        <w:rPr>
          <w:sz w:val="22"/>
        </w:rPr>
        <w:t>Unknown speaker 01:36:07</w:t>
      </w:r>
    </w:p>
    <w:p>
      <w:r>
        <w:rPr>
          <w:sz w:val="22"/>
        </w:rPr>
        <w:t>Gracias, gracias.</w:t>
      </w:r>
    </w:p>
    <w:p>
      <w:pPr>
        <w:jc w:val="left"/>
      </w:pPr>
    </w:p>
    <w:p>
      <w:r>
        <w:rPr>
          <w:sz w:val="22"/>
        </w:rPr>
        <w:t>Unknown speaker 01:36:07</w:t>
      </w:r>
    </w:p>
    <w:p>
      <w:r>
        <w:rPr>
          <w:sz w:val="22"/>
        </w:rPr>
        <w:t>Bueno, buen día.</w:t>
      </w:r>
    </w:p>
    <w:p>
      <w:pPr>
        <w:jc w:val="left"/>
      </w:pPr>
    </w:p>
    <w:p>
      <w:r>
        <w:rPr>
          <w:sz w:val="22"/>
        </w:rPr>
        <w:t>Unknown speaker 01:36:10</w:t>
      </w:r>
    </w:p>
    <w:p>
      <w:r>
        <w:rPr>
          <w:sz w:val="22"/>
        </w:rPr>
        <w:t>Manuel Rodríguez de la normal cuatro de Nezahualcóyotl.</w:t>
      </w:r>
    </w:p>
    <w:p>
      <w:pPr>
        <w:jc w:val="left"/>
      </w:pPr>
    </w:p>
    <w:p>
      <w:r>
        <w:rPr>
          <w:sz w:val="22"/>
        </w:rPr>
        <w:t>Unknown speaker 01:36:11</w:t>
      </w:r>
    </w:p>
    <w:p>
      <w:r>
        <w:rPr>
          <w:sz w:val="22"/>
        </w:rPr>
        <w:t>La sesión anterior yo hacía una propuesta, ahorita no escuché así una relación, por eso tomo la palabra.</w:t>
      </w:r>
    </w:p>
    <w:p>
      <w:pPr>
        <w:jc w:val="left"/>
      </w:pPr>
    </w:p>
    <w:p>
      <w:r>
        <w:rPr>
          <w:sz w:val="22"/>
        </w:rPr>
        <w:t>Unknown speaker 01:36:17</w:t>
      </w:r>
    </w:p>
    <w:p>
      <w:r>
        <w:rPr>
          <w:sz w:val="22"/>
        </w:rPr>
        <w:t>Decía que es muy importante para el ingreso al servicio que estos microcursos estuvieran asociados a lo que todavía se le sigue llamando UCAM y no lo escuché, o sea, escuché que tiene créditos, que tiene valor, etcétera, etcétera, pero no sé si está en la plataforma.</w:t>
      </w:r>
    </w:p>
    <w:p>
      <w:pPr>
        <w:jc w:val="left"/>
      </w:pPr>
    </w:p>
    <w:p>
      <w:r>
        <w:rPr>
          <w:sz w:val="22"/>
        </w:rPr>
        <w:t>Unknown speaker 01:36:31</w:t>
      </w:r>
    </w:p>
    <w:p>
      <w:r>
        <w:rPr>
          <w:sz w:val="22"/>
        </w:rPr>
        <w:t>En las semanas pasadas se modificaron los cursos, se dieron de baja, se dieron de alta y recordemos que si un y esto hablo para todos, las universidades, los tecnológicos, porque finalmente un egresado de cualquier institución que quiera trabajar en educación básica, secundaria o preparatoria,</w:t>
      </w:r>
    </w:p>
    <w:p>
      <w:pPr>
        <w:jc w:val="left"/>
      </w:pPr>
    </w:p>
    <w:p>
      <w:r>
        <w:rPr>
          <w:sz w:val="22"/>
        </w:rPr>
        <w:t>Unknown speaker 01:36:49</w:t>
      </w:r>
    </w:p>
    <w:p>
      <w:r>
        <w:rPr>
          <w:sz w:val="22"/>
        </w:rPr>
        <w:t>pues tiene que pasar por este proceso.</w:t>
      </w:r>
    </w:p>
    <w:p>
      <w:pPr>
        <w:jc w:val="left"/>
      </w:pPr>
    </w:p>
    <w:p>
      <w:r>
        <w:rPr>
          <w:sz w:val="22"/>
        </w:rPr>
        <w:t>Unknown speaker 01:36:50</w:t>
      </w:r>
    </w:p>
    <w:p>
      <w:r>
        <w:rPr>
          <w:sz w:val="22"/>
        </w:rPr>
        <w:t>Y un requisito son esas constancias.</w:t>
      </w:r>
    </w:p>
    <w:p>
      <w:pPr>
        <w:jc w:val="left"/>
      </w:pPr>
    </w:p>
    <w:p>
      <w:r>
        <w:rPr>
          <w:sz w:val="22"/>
        </w:rPr>
        <w:t>Unknown speaker 01:36:53</w:t>
      </w:r>
    </w:p>
    <w:p>
      <w:r>
        <w:rPr>
          <w:sz w:val="22"/>
        </w:rPr>
        <w:t>Entonces, si suben esta constancia a UCAM y no está en UCAM registrado en este momento, pues no les va a servir de mucho.</w:t>
      </w:r>
    </w:p>
    <w:p>
      <w:pPr>
        <w:jc w:val="left"/>
      </w:pPr>
    </w:p>
    <w:p>
      <w:r>
        <w:rPr>
          <w:sz w:val="22"/>
        </w:rPr>
        <w:t>Unknown speaker 01:36:59</w:t>
      </w:r>
    </w:p>
    <w:p>
      <w:r>
        <w:rPr>
          <w:sz w:val="22"/>
        </w:rPr>
        <w:t>Entonces, no sé si ese tema lo tuvieron en cuenta o o se deja para otro momento, perdón, eh.</w:t>
      </w:r>
    </w:p>
    <w:p>
      <w:pPr>
        <w:jc w:val="left"/>
      </w:pPr>
    </w:p>
    <w:p>
      <w:r>
        <w:rPr>
          <w:sz w:val="22"/>
        </w:rPr>
        <w:t>Unknown speaker 01:37:05</w:t>
      </w:r>
    </w:p>
    <w:p>
      <w:r>
        <w:rPr>
          <w:sz w:val="22"/>
        </w:rPr>
        <w:t>Sí.</w:t>
      </w:r>
    </w:p>
    <w:p>
      <w:pPr>
        <w:jc w:val="left"/>
      </w:pPr>
    </w:p>
    <w:p>
      <w:r>
        <w:rPr>
          <w:sz w:val="22"/>
        </w:rPr>
        <w:t>Unknown speaker 01:37:05</w:t>
      </w:r>
    </w:p>
    <w:p>
      <w:r>
        <w:rPr>
          <w:sz w:val="22"/>
        </w:rPr>
        <w:t>Bueno, yo yo sí lo dejaría para otro momento, porque vincular esto a al tema de de de de UCAM ya es otro nivel de complejidad,</w:t>
      </w:r>
    </w:p>
    <w:p>
      <w:pPr>
        <w:jc w:val="left"/>
      </w:pPr>
    </w:p>
    <w:p>
      <w:r>
        <w:rPr>
          <w:sz w:val="22"/>
        </w:rPr>
        <w:t>Unknown speaker 01:37:15</w:t>
      </w:r>
    </w:p>
    <w:p>
      <w:r>
        <w:rPr>
          <w:sz w:val="22"/>
        </w:rPr>
        <w:t>que yo no quisiera eh eh mezclar en este momento.</w:t>
      </w:r>
    </w:p>
    <w:p>
      <w:pPr>
        <w:jc w:val="left"/>
      </w:pPr>
    </w:p>
    <w:p>
      <w:r>
        <w:rPr>
          <w:sz w:val="22"/>
        </w:rPr>
        <w:t>Unknown speaker 01:37:19</w:t>
      </w:r>
    </w:p>
    <w:p>
      <w:r>
        <w:rPr>
          <w:sz w:val="22"/>
        </w:rPr>
        <w:t>A mí me parece que los cursos que queremos ofrecer aquí es para quien quiera ser mejor profesor, porque vamos a abrir, nos pidió el secretario Mario Delgado,</w:t>
      </w:r>
    </w:p>
    <w:p>
      <w:pPr>
        <w:jc w:val="left"/>
      </w:pPr>
    </w:p>
    <w:p>
      <w:r>
        <w:rPr>
          <w:sz w:val="22"/>
        </w:rPr>
        <w:t>Unknown speaker 01:37:26</w:t>
      </w:r>
    </w:p>
    <w:p>
      <w:r>
        <w:rPr>
          <w:sz w:val="22"/>
        </w:rPr>
        <w:t>que dentro de la plataforma haya una área especial para formación de profesorado.</w:t>
      </w:r>
    </w:p>
    <w:p>
      <w:pPr>
        <w:jc w:val="left"/>
      </w:pPr>
    </w:p>
    <w:p>
      <w:r>
        <w:rPr>
          <w:sz w:val="22"/>
        </w:rPr>
        <w:t>Unknown speaker 01:37:32</w:t>
      </w:r>
    </w:p>
    <w:p>
      <w:r>
        <w:rPr>
          <w:sz w:val="22"/>
        </w:rPr>
        <w:t>Entonces, vamos a abrir una un apartado específico de formación de profesores, vamos a tratar de ver todo lo que hay en la plataforma actual de aprende MX, que hay muchísimos cursos de de para la formación de profesorado y vamos a hacer una curaduría.</w:t>
      </w:r>
    </w:p>
    <w:p>
      <w:pPr>
        <w:jc w:val="left"/>
      </w:pPr>
    </w:p>
    <w:p>
      <w:r>
        <w:rPr>
          <w:sz w:val="22"/>
        </w:rPr>
        <w:t>Unknown speaker 01:37:40</w:t>
      </w:r>
    </w:p>
    <w:p>
      <w:r>
        <w:rPr>
          <w:sz w:val="22"/>
        </w:rPr>
        <w:t>Hemos estado trabajando con la eh rectora Rosa María Torres, un sistema de formación,</w:t>
      </w:r>
    </w:p>
    <w:p>
      <w:pPr>
        <w:jc w:val="left"/>
      </w:pPr>
    </w:p>
    <w:p>
      <w:r>
        <w:rPr>
          <w:sz w:val="22"/>
        </w:rPr>
        <w:t>Unknown speaker 01:37:41</w:t>
      </w:r>
    </w:p>
    <w:p>
      <w:r>
        <w:rPr>
          <w:sz w:val="22"/>
        </w:rPr>
        <w:t>eh y justo queremos distinguir entre la formación, la capacitación y yo ahorita la aspiración de esta plataforma es que quien entre aquí entre de manera voluntaria sin el puntómetro.</w:t>
      </w:r>
    </w:p>
    <w:p>
      <w:pPr>
        <w:jc w:val="left"/>
      </w:pPr>
    </w:p>
    <w:p>
      <w:r>
        <w:rPr>
          <w:sz w:val="22"/>
        </w:rPr>
        <w:t>Unknown speaker 01:37:50</w:t>
      </w:r>
    </w:p>
    <w:p>
      <w:r>
        <w:rPr>
          <w:sz w:val="22"/>
        </w:rPr>
        <w:t>O sea, eh ya después si UCAM decide darle valor a algo de esto, ya es otro tema.</w:t>
      </w:r>
    </w:p>
    <w:p>
      <w:pPr>
        <w:jc w:val="left"/>
      </w:pPr>
    </w:p>
    <w:p>
      <w:r>
        <w:rPr>
          <w:sz w:val="22"/>
        </w:rPr>
        <w:t>Unknown speaker 01:37:53</w:t>
      </w:r>
    </w:p>
    <w:p>
      <w:r>
        <w:rPr>
          <w:sz w:val="22"/>
        </w:rPr>
        <w:t>Pero yo creo que eso no debemos nosotros de vincularlo a esos sistemas, más bien si a futuro otros sistemas quieren reconocer estos cursos, es cosa de ellos.</w:t>
      </w:r>
    </w:p>
    <w:p>
      <w:pPr>
        <w:jc w:val="left"/>
      </w:pPr>
    </w:p>
    <w:p>
      <w:r>
        <w:rPr>
          <w:sz w:val="22"/>
        </w:rPr>
        <w:t>Unknown speaker 01:37:59</w:t>
      </w:r>
    </w:p>
    <w:p>
      <w:r>
        <w:rPr>
          <w:sz w:val="22"/>
        </w:rPr>
        <w:t>Igual que las universidades.</w:t>
      </w:r>
    </w:p>
    <w:p>
      <w:pPr>
        <w:jc w:val="left"/>
      </w:pPr>
    </w:p>
    <w:p>
      <w:r>
        <w:rPr>
          <w:sz w:val="22"/>
        </w:rPr>
        <w:t>Unknown speaker 01:38:00</w:t>
      </w:r>
    </w:p>
    <w:p>
      <w:r>
        <w:rPr>
          <w:sz w:val="22"/>
        </w:rPr>
        <w:t>Nosotros vamos a ofrecer el curso y vamos a tratar de darle eh el tratar de darle el valor de créditos.</w:t>
      </w:r>
    </w:p>
    <w:p>
      <w:pPr>
        <w:jc w:val="left"/>
      </w:pPr>
    </w:p>
    <w:p>
      <w:r>
        <w:rPr>
          <w:sz w:val="22"/>
        </w:rPr>
        <w:t>Unknown speaker 01:38:05</w:t>
      </w:r>
    </w:p>
    <w:p>
      <w:r>
        <w:rPr>
          <w:sz w:val="22"/>
        </w:rPr>
        <w:t>O sea, lo que decía Bernardo es muy cierto, lo que sigue es el estándar, pero para poder llegar al estándar, primero tenemos que hacer los descriptores.</w:t>
      </w:r>
    </w:p>
    <w:p>
      <w:pPr>
        <w:jc w:val="left"/>
      </w:pPr>
    </w:p>
    <w:p>
      <w:r>
        <w:rPr>
          <w:sz w:val="22"/>
        </w:rPr>
        <w:t>Unknown speaker 01:38:10</w:t>
      </w:r>
    </w:p>
    <w:p>
      <w:r>
        <w:rPr>
          <w:sz w:val="22"/>
        </w:rPr>
        <w:t>Entonces, el siguiente paso del marco mexicano de cualificaciones, que es la la siguiente reunión, espero ya traerlo, ¿no?</w:t>
      </w:r>
    </w:p>
    <w:p>
      <w:pPr>
        <w:jc w:val="left"/>
      </w:pPr>
    </w:p>
    <w:p>
      <w:r>
        <w:rPr>
          <w:sz w:val="22"/>
        </w:rPr>
        <w:t>Unknown speaker 01:38:16</w:t>
      </w:r>
    </w:p>
    <w:p>
      <w:r>
        <w:rPr>
          <w:sz w:val="22"/>
        </w:rPr>
        <w:t>Ahí sí viene la chamba, o sea, hasta ahorita dividir los créditos del nivel cero al ocho, pues suena fácil, o sea,</w:t>
      </w:r>
    </w:p>
    <w:p>
      <w:pPr>
        <w:jc w:val="left"/>
      </w:pPr>
    </w:p>
    <w:p>
      <w:r>
        <w:rPr>
          <w:sz w:val="22"/>
        </w:rPr>
        <w:t>Unknown speaker 01:38:20</w:t>
      </w:r>
    </w:p>
    <w:p>
      <w:r>
        <w:rPr>
          <w:sz w:val="22"/>
        </w:rPr>
        <w:t>el papel está padrísimo decir tres es licenciatura, punto, ya.</w:t>
      </w:r>
    </w:p>
    <w:p>
      <w:pPr>
        <w:jc w:val="left"/>
      </w:pPr>
    </w:p>
    <w:p>
      <w:r>
        <w:rPr>
          <w:sz w:val="22"/>
        </w:rPr>
        <w:t>Unknown speaker 01:38:21</w:t>
      </w:r>
    </w:p>
    <w:p>
      <w:r>
        <w:rPr>
          <w:sz w:val="22"/>
        </w:rPr>
        <w:t>Este, tres es prepa, perdón.</w:t>
      </w:r>
    </w:p>
    <w:p>
      <w:pPr>
        <w:jc w:val="left"/>
      </w:pPr>
    </w:p>
    <w:p>
      <w:r>
        <w:rPr>
          <w:sz w:val="22"/>
        </w:rPr>
        <w:t>Unknown speaker 01:38:22</w:t>
      </w:r>
    </w:p>
    <w:p>
      <w:r>
        <w:rPr>
          <w:sz w:val="22"/>
        </w:rPr>
        <w:t>Cuatro es tecnólogo, ya.</w:t>
      </w:r>
    </w:p>
    <w:p>
      <w:pPr>
        <w:jc w:val="left"/>
      </w:pPr>
    </w:p>
    <w:p>
      <w:r>
        <w:rPr>
          <w:sz w:val="22"/>
        </w:rPr>
        <w:t>Unknown speaker 01:38:23</w:t>
      </w:r>
    </w:p>
    <w:p>
      <w:r>
        <w:rPr>
          <w:sz w:val="22"/>
        </w:rPr>
        <w:t>Cinco es licenciatura, o sea, pues bueno, eso hasta ahí está fácil, ¿no?</w:t>
      </w:r>
    </w:p>
    <w:p>
      <w:pPr>
        <w:jc w:val="left"/>
      </w:pPr>
    </w:p>
    <w:p>
      <w:r>
        <w:rPr>
          <w:sz w:val="22"/>
        </w:rPr>
        <w:t>Unknown speaker 01:38:24</w:t>
      </w:r>
    </w:p>
    <w:p>
      <w:r>
        <w:rPr>
          <w:sz w:val="22"/>
        </w:rPr>
        <w:t>Después de esto, lo que sigue para el marco mexicano de cualificaciones es generar los descriptores y qué es un descriptor?</w:t>
      </w:r>
    </w:p>
    <w:p>
      <w:pPr>
        <w:jc w:val="left"/>
      </w:pPr>
    </w:p>
    <w:p>
      <w:r>
        <w:rPr>
          <w:sz w:val="22"/>
        </w:rPr>
        <w:t>Unknown speaker 01:38:38</w:t>
      </w:r>
    </w:p>
    <w:p>
      <w:r>
        <w:rPr>
          <w:sz w:val="22"/>
        </w:rPr>
        <w:t>Pues sí, de lo que tenemos que lograr es la profundidad, la complejidad y la autonomía del aprendizaje.</w:t>
      </w:r>
    </w:p>
    <w:p>
      <w:pPr>
        <w:jc w:val="left"/>
      </w:pPr>
    </w:p>
    <w:p>
      <w:r>
        <w:rPr>
          <w:sz w:val="22"/>
        </w:rPr>
        <w:t>Unknown speaker 01:38:50</w:t>
      </w:r>
    </w:p>
    <w:p>
      <w:r>
        <w:rPr>
          <w:sz w:val="22"/>
        </w:rPr>
        <w:t>O sea, qué sabe, qué sabe hacer y si lo puede hacer autónomamente.</w:t>
      </w:r>
    </w:p>
    <w:p>
      <w:pPr>
        <w:jc w:val="left"/>
      </w:pPr>
    </w:p>
    <w:p>
      <w:r>
        <w:rPr>
          <w:sz w:val="22"/>
        </w:rPr>
        <w:t>Unknown speaker 01:38:59</w:t>
      </w:r>
    </w:p>
    <w:p>
      <w:r>
        <w:rPr>
          <w:sz w:val="22"/>
        </w:rPr>
        <w:t>Entonces, cada aprendizaje vamos a tener que ver esto y eso va a ser un un trabajo impresionante.</w:t>
      </w:r>
    </w:p>
    <w:p>
      <w:pPr>
        <w:jc w:val="left"/>
      </w:pPr>
    </w:p>
    <w:p>
      <w:r>
        <w:rPr>
          <w:sz w:val="22"/>
        </w:rPr>
        <w:t>Unknown speaker 01:39:00</w:t>
      </w:r>
    </w:p>
    <w:p>
      <w:r>
        <w:rPr>
          <w:sz w:val="22"/>
        </w:rPr>
        <w:t>Yo algún día aspiro a que todas nuestras currículas actuales,</w:t>
      </w:r>
    </w:p>
    <w:p>
      <w:pPr>
        <w:jc w:val="left"/>
      </w:pPr>
    </w:p>
    <w:p>
      <w:r>
        <w:rPr>
          <w:sz w:val="22"/>
        </w:rPr>
        <w:t>Unknown speaker 01:39:00</w:t>
      </w:r>
    </w:p>
    <w:p>
      <w:r>
        <w:rPr>
          <w:sz w:val="22"/>
        </w:rPr>
        <w:t>hagamos los descriptores para poder saber qué sabe, qué sabe hacer y si lo puede hacer de manera autónoma con la materia y el curso que tomó.</w:t>
      </w:r>
    </w:p>
    <w:p>
      <w:pPr>
        <w:jc w:val="left"/>
      </w:pPr>
    </w:p>
    <w:p>
      <w:r>
        <w:rPr>
          <w:sz w:val="22"/>
        </w:rPr>
        <w:t>Unknown speaker 01:40:00</w:t>
      </w:r>
    </w:p>
    <w:p>
      <w:r>
        <w:rPr>
          <w:sz w:val="22"/>
        </w:rPr>
        <w:t>lo tienen mejor eh</w:t>
      </w:r>
    </w:p>
    <w:p>
      <w:pPr>
        <w:jc w:val="left"/>
      </w:pPr>
    </w:p>
    <w:p>
      <w:r>
        <w:rPr>
          <w:sz w:val="22"/>
        </w:rPr>
        <w:t>Unknown speaker 01:40:01</w:t>
      </w:r>
    </w:p>
    <w:p>
      <w:r>
        <w:rPr>
          <w:sz w:val="22"/>
        </w:rPr>
        <w:t>avanzado, pues sí, si lo aprendiste</w:t>
      </w:r>
    </w:p>
    <w:p>
      <w:pPr>
        <w:jc w:val="left"/>
      </w:pPr>
    </w:p>
    <w:p>
      <w:r>
        <w:rPr>
          <w:sz w:val="22"/>
        </w:rPr>
        <w:t>Unknown speaker 01:40:03</w:t>
      </w:r>
    </w:p>
    <w:p>
      <w:r>
        <w:rPr>
          <w:sz w:val="22"/>
        </w:rPr>
        <w:t>en un taller mecánico es irrelevante.</w:t>
      </w:r>
    </w:p>
    <w:p>
      <w:pPr>
        <w:jc w:val="left"/>
      </w:pPr>
    </w:p>
    <w:p>
      <w:r>
        <w:rPr>
          <w:sz w:val="22"/>
        </w:rPr>
        <w:t>Unknown speaker 01:40:06</w:t>
      </w:r>
    </w:p>
    <w:p>
      <w:r>
        <w:rPr>
          <w:sz w:val="22"/>
        </w:rPr>
        <w:t>Sabe hacerlo,</w:t>
      </w:r>
    </w:p>
    <w:p>
      <w:pPr>
        <w:jc w:val="left"/>
      </w:pPr>
    </w:p>
    <w:p>
      <w:r>
        <w:rPr>
          <w:sz w:val="22"/>
        </w:rPr>
        <w:t>Unknown speaker 01:40:08</w:t>
      </w:r>
    </w:p>
    <w:p>
      <w:r>
        <w:rPr>
          <w:sz w:val="22"/>
        </w:rPr>
        <w:t>si, sabe el conocimiento de la inyección de la gasolina y la combustión, si, eh sabe poner bujías, sí, sí sabe y lo hace autónomamente, sí, perdón, ya, eso está acreditado.</w:t>
      </w:r>
    </w:p>
    <w:p>
      <w:pPr>
        <w:jc w:val="left"/>
      </w:pPr>
    </w:p>
    <w:p>
      <w:r>
        <w:rPr>
          <w:sz w:val="22"/>
        </w:rPr>
        <w:t>Unknown speaker 01:40:20</w:t>
      </w:r>
    </w:p>
    <w:p>
      <w:r>
        <w:rPr>
          <w:sz w:val="22"/>
        </w:rPr>
        <w:t>eso es una eso es una competencia, ¿no?</w:t>
      </w:r>
    </w:p>
    <w:p>
      <w:pPr>
        <w:jc w:val="left"/>
      </w:pPr>
    </w:p>
    <w:p>
      <w:r>
        <w:rPr>
          <w:sz w:val="22"/>
        </w:rPr>
        <w:t>Unknown speaker 01:40:24</w:t>
      </w:r>
    </w:p>
    <w:p>
      <w:r>
        <w:rPr>
          <w:sz w:val="22"/>
        </w:rPr>
        <w:t>O sea, bueno, eh</w:t>
      </w:r>
    </w:p>
    <w:p>
      <w:pPr>
        <w:jc w:val="left"/>
      </w:pPr>
    </w:p>
    <w:p>
      <w:r>
        <w:rPr>
          <w:sz w:val="22"/>
        </w:rPr>
        <w:t>Unknown speaker 01:40:26</w:t>
      </w:r>
    </w:p>
    <w:p>
      <w:r>
        <w:rPr>
          <w:sz w:val="22"/>
        </w:rPr>
        <w:t>lo que sigue, el siguiente paso eh eh de de de de esto</w:t>
      </w:r>
    </w:p>
    <w:p>
      <w:pPr>
        <w:jc w:val="left"/>
      </w:pPr>
    </w:p>
    <w:p>
      <w:r>
        <w:rPr>
          <w:sz w:val="22"/>
        </w:rPr>
        <w:t>Unknown speaker 01:40:30</w:t>
      </w:r>
    </w:p>
    <w:p>
      <w:r>
        <w:rPr>
          <w:sz w:val="22"/>
        </w:rPr>
        <w:t>es ahora sí es el reto difícil que vamos a tener dentro de las instituciones de educación superior, cómo hacemos los descriptores alineados a los estándares de competencias, ¿no?</w:t>
      </w:r>
    </w:p>
    <w:p>
      <w:pPr>
        <w:jc w:val="left"/>
      </w:pPr>
    </w:p>
    <w:p>
      <w:r>
        <w:rPr>
          <w:sz w:val="22"/>
        </w:rPr>
        <w:t>Unknown speaker 01:40:38</w:t>
      </w:r>
    </w:p>
    <w:p>
      <w:r>
        <w:rPr>
          <w:sz w:val="22"/>
        </w:rPr>
        <w:t>Y eso va a ser un trabajar.</w:t>
      </w:r>
    </w:p>
    <w:p>
      <w:pPr>
        <w:jc w:val="left"/>
      </w:pPr>
    </w:p>
    <w:p>
      <w:r>
        <w:rPr>
          <w:sz w:val="22"/>
        </w:rPr>
        <w:t>Unknown speaker 01:40:40</w:t>
      </w:r>
    </w:p>
    <w:p>
      <w:r>
        <w:rPr>
          <w:sz w:val="22"/>
        </w:rPr>
        <w:t>Pero bueno, para contestar la pregunta específica, yo hoy separaría el tema de UCAM que no venga de aquí, en todo caso que algún día ellos decidan darle valor a esto, pero nosotros no nos metamos a eso, porque si nos metemos al tema de escalafones, de plazas, de de todo esto, no, no, no, eso hay otras instituciones que</w:t>
      </w:r>
    </w:p>
    <w:p>
      <w:pPr>
        <w:jc w:val="left"/>
      </w:pPr>
    </w:p>
    <w:p>
      <w:r>
        <w:rPr>
          <w:sz w:val="22"/>
        </w:rPr>
        <w:t>Unknown speaker 01:41:00</w:t>
      </w:r>
    </w:p>
    <w:p>
      <w:r>
        <w:rPr>
          <w:sz w:val="22"/>
        </w:rPr>
        <w:t>que se dedican a esto.</w:t>
      </w:r>
    </w:p>
    <w:p>
      <w:pPr>
        <w:jc w:val="left"/>
      </w:pPr>
    </w:p>
    <w:p>
      <w:r>
        <w:rPr>
          <w:sz w:val="22"/>
        </w:rPr>
        <w:t>Unknown speaker 01:41:04</w:t>
      </w:r>
    </w:p>
    <w:p>
      <w:r>
        <w:rPr>
          <w:sz w:val="22"/>
        </w:rPr>
        <w:t>Esta es una plataforma que quien quiera ser buen profe y usar si sacamos un curso de cómo usar la inteligencia artificial para para los profesores de derecho.</w:t>
      </w:r>
    </w:p>
    <w:p>
      <w:pPr>
        <w:jc w:val="left"/>
      </w:pPr>
    </w:p>
    <w:p>
      <w:r>
        <w:rPr>
          <w:sz w:val="22"/>
        </w:rPr>
        <w:t>Unknown speaker 01:41:10</w:t>
      </w:r>
    </w:p>
    <w:p>
      <w:r>
        <w:rPr>
          <w:sz w:val="22"/>
        </w:rPr>
        <w:t>Punto, un curso de 16 horas, pues si yo soy profe de derecho, me encantaría tomarlo.</w:t>
      </w:r>
    </w:p>
    <w:p>
      <w:pPr>
        <w:jc w:val="left"/>
      </w:pPr>
    </w:p>
    <w:p>
      <w:r>
        <w:rPr>
          <w:sz w:val="22"/>
        </w:rPr>
        <w:t>Unknown speaker 01:41:15</w:t>
      </w:r>
    </w:p>
    <w:p>
      <w:r>
        <w:rPr>
          <w:sz w:val="22"/>
        </w:rPr>
        <w:t>Sin punto, sin valor, sin nada, lo que te ofrezco es una constancia de un crédito avalado por el tecnológico de de Cancún.</w:t>
      </w:r>
    </w:p>
    <w:p>
      <w:pPr>
        <w:jc w:val="left"/>
      </w:pPr>
    </w:p>
    <w:p>
      <w:r>
        <w:rPr>
          <w:sz w:val="22"/>
        </w:rPr>
        <w:t>Unknown speaker 01:41:25</w:t>
      </w:r>
    </w:p>
    <w:p>
      <w:r>
        <w:rPr>
          <w:sz w:val="22"/>
        </w:rPr>
        <w:t>Hasta ahí quedo.</w:t>
      </w:r>
    </w:p>
    <w:p>
      <w:pPr>
        <w:jc w:val="left"/>
      </w:pPr>
    </w:p>
    <w:p>
      <w:r>
        <w:rPr>
          <w:sz w:val="22"/>
        </w:rPr>
        <w:t>Unknown speaker 01:41:26</w:t>
      </w:r>
    </w:p>
    <w:p>
      <w:r>
        <w:rPr>
          <w:sz w:val="22"/>
        </w:rPr>
        <w:t>Bueno, eh</w:t>
      </w:r>
    </w:p>
    <w:p>
      <w:pPr>
        <w:jc w:val="left"/>
      </w:pPr>
    </w:p>
    <w:p>
      <w:r>
        <w:rPr>
          <w:sz w:val="22"/>
        </w:rPr>
        <w:t>Unknown speaker 01:41:30</w:t>
      </w:r>
    </w:p>
    <w:p>
      <w:r>
        <w:rPr>
          <w:sz w:val="22"/>
        </w:rPr>
        <w:t>creo que que por ahí que aclaramos.</w:t>
      </w:r>
    </w:p>
    <w:p>
      <w:pPr>
        <w:jc w:val="left"/>
      </w:pPr>
    </w:p>
    <w:p>
      <w:r>
        <w:rPr>
          <w:sz w:val="22"/>
        </w:rPr>
        <w:t>Unknown speaker 01:41:31</w:t>
      </w:r>
    </w:p>
    <w:p>
      <w:r>
        <w:rPr>
          <w:sz w:val="22"/>
        </w:rPr>
        <w:t>Bueno, no sé si ahora creo que viene de regreso, ya se los arrepentidos, vienen la ronda de los arrepentidos, ¿no?</w:t>
      </w:r>
    </w:p>
    <w:p>
      <w:pPr>
        <w:jc w:val="left"/>
      </w:pPr>
    </w:p>
    <w:p>
      <w:r>
        <w:rPr>
          <w:sz w:val="22"/>
        </w:rPr>
        <w:t>Unknown speaker 01:41:38</w:t>
      </w:r>
    </w:p>
    <w:p>
      <w:r>
        <w:rPr>
          <w:sz w:val="22"/>
        </w:rPr>
        <w:t>No, que viene de acá para llegar a la doctora Rosa María, ¿no?</w:t>
      </w:r>
    </w:p>
    <w:p>
      <w:pPr>
        <w:jc w:val="left"/>
      </w:pPr>
    </w:p>
    <w:p>
      <w:r>
        <w:rPr>
          <w:sz w:val="22"/>
        </w:rPr>
        <w:t>Unknown speaker 01:41:42</w:t>
      </w:r>
    </w:p>
    <w:p>
      <w:r>
        <w:rPr>
          <w:sz w:val="22"/>
        </w:rPr>
        <w:t>Hola, ¿qué tal?</w:t>
      </w:r>
    </w:p>
    <w:p>
      <w:pPr>
        <w:jc w:val="left"/>
      </w:pPr>
    </w:p>
    <w:p>
      <w:r>
        <w:rPr>
          <w:sz w:val="22"/>
        </w:rPr>
        <w:t>Unknown speaker 01:41:44</w:t>
      </w:r>
    </w:p>
    <w:p>
      <w:r>
        <w:rPr>
          <w:sz w:val="22"/>
        </w:rPr>
        <w:t>Muy buenos días.</w:t>
      </w:r>
    </w:p>
    <w:p>
      <w:pPr>
        <w:jc w:val="left"/>
      </w:pPr>
    </w:p>
    <w:p>
      <w:r>
        <w:rPr>
          <w:sz w:val="22"/>
        </w:rPr>
        <w:t>Unknown speaker 01:41:45</w:t>
      </w:r>
    </w:p>
    <w:p>
      <w:r>
        <w:rPr>
          <w:sz w:val="22"/>
        </w:rPr>
        <w:t>Eh yo me presento, yo soy Edith Pizano, yo soy directora de Innovación Educativa y Diseño Instruccional en la Universidad de Insurgentes.</w:t>
      </w:r>
    </w:p>
    <w:p>
      <w:pPr>
        <w:jc w:val="left"/>
      </w:pPr>
    </w:p>
    <w:p>
      <w:r>
        <w:rPr>
          <w:sz w:val="22"/>
        </w:rPr>
        <w:t>Unknown speaker 01:41:51</w:t>
      </w:r>
    </w:p>
    <w:p>
      <w:r>
        <w:rPr>
          <w:sz w:val="22"/>
        </w:rPr>
        <w:t>Y bien, yo aquí quiero preguntarles en qué momentos, yo hablando de fechas, se decidirá,</w:t>
      </w:r>
    </w:p>
    <w:p>
      <w:pPr>
        <w:jc w:val="left"/>
      </w:pPr>
    </w:p>
    <w:p>
      <w:r>
        <w:rPr>
          <w:sz w:val="22"/>
        </w:rPr>
        <w:t>Unknown speaker 01:41:56</w:t>
      </w:r>
    </w:p>
    <w:p>
      <w:r>
        <w:rPr>
          <w:sz w:val="22"/>
        </w:rPr>
        <w:t>cómo nos mantendrán informados en esta parte para poder participar en el diseño de los de los cursos y bueno, no poder poder poder participar en ellos.</w:t>
      </w:r>
    </w:p>
    <w:p>
      <w:pPr>
        <w:jc w:val="left"/>
      </w:pPr>
    </w:p>
    <w:p>
      <w:r>
        <w:rPr>
          <w:sz w:val="22"/>
        </w:rPr>
        <w:t>Unknown speaker 01:42:06</w:t>
      </w:r>
    </w:p>
    <w:p>
      <w:r>
        <w:rPr>
          <w:sz w:val="22"/>
        </w:rPr>
        <w:t>Nosotros en la Universidad de Insurgentes hoy día tenemos una producción muy grande en cuanto a materias para la modalidad en línea y semipresencial.</w:t>
      </w:r>
    </w:p>
    <w:p>
      <w:pPr>
        <w:jc w:val="left"/>
      </w:pPr>
    </w:p>
    <w:p>
      <w:r>
        <w:rPr>
          <w:sz w:val="22"/>
        </w:rPr>
        <w:t>Unknown speaker 01:42:14</w:t>
      </w:r>
    </w:p>
    <w:p>
      <w:r>
        <w:rPr>
          <w:sz w:val="22"/>
        </w:rPr>
        <w:t>Eh hoy día estamos buscando estamos generando una metodología de diseño instruccional donde nosotros podamos implementar toda la parte de microcredenciales anclado a nuestras a nuestras materias.</w:t>
      </w:r>
    </w:p>
    <w:p>
      <w:pPr>
        <w:jc w:val="left"/>
      </w:pPr>
    </w:p>
    <w:p>
      <w:r>
        <w:rPr>
          <w:sz w:val="22"/>
        </w:rPr>
        <w:t>Unknown speaker 01:42:26</w:t>
      </w:r>
    </w:p>
    <w:p>
      <w:r>
        <w:rPr>
          <w:sz w:val="22"/>
        </w:rPr>
        <w:t>En ese sentido, pues la intención pues es anclarlo a evaluación, como bien lo mencionaban eh al inicio de de la propuesta para la</w:t>
      </w:r>
    </w:p>
    <w:p>
      <w:pPr>
        <w:jc w:val="left"/>
      </w:pPr>
    </w:p>
    <w:p>
      <w:r>
        <w:rPr>
          <w:sz w:val="22"/>
        </w:rPr>
        <w:t>Unknown speaker 01:42:34</w:t>
      </w:r>
    </w:p>
    <w:p>
      <w:r>
        <w:rPr>
          <w:sz w:val="22"/>
        </w:rPr>
        <w:t>para lo que es la Comisión Nacional de Aprendizaje a lo largo de la vida, eh pues hay que buscar la manera de incentivar al alumno, ¿no?</w:t>
      </w:r>
    </w:p>
    <w:p>
      <w:pPr>
        <w:jc w:val="left"/>
      </w:pPr>
    </w:p>
    <w:p>
      <w:r>
        <w:rPr>
          <w:sz w:val="22"/>
        </w:rPr>
        <w:t>Unknown speaker 01:42:37</w:t>
      </w:r>
    </w:p>
    <w:p>
      <w:r>
        <w:rPr>
          <w:sz w:val="22"/>
        </w:rPr>
        <w:t>Dentro del aula para que verdaderamente pueda terminar, pueda terminar el curso, ¿no?</w:t>
      </w:r>
    </w:p>
    <w:p>
      <w:pPr>
        <w:jc w:val="left"/>
      </w:pPr>
    </w:p>
    <w:p>
      <w:r>
        <w:rPr>
          <w:sz w:val="22"/>
        </w:rPr>
        <w:t>Unknown speaker 01:42:44</w:t>
      </w:r>
    </w:p>
    <w:p>
      <w:r>
        <w:rPr>
          <w:sz w:val="22"/>
        </w:rPr>
        <w:t>En ese sentido, pues hacerlo parte de la evaluación, promoviendo pues ahí que que el docente también esté inmerso dentro de la del de de que se acredite este curso satisfactoriamente y adicional, eh pues justo la la tarea más importante que tenemos hoy día es alinear las microcredenciales, como bien mencionaba el doctor Bernardo, ¿no?</w:t>
      </w:r>
    </w:p>
    <w:p>
      <w:pPr>
        <w:jc w:val="left"/>
      </w:pPr>
    </w:p>
    <w:p>
      <w:r>
        <w:rPr>
          <w:sz w:val="22"/>
        </w:rPr>
        <w:t>Unknown speaker 01:42:55</w:t>
      </w:r>
    </w:p>
    <w:p>
      <w:r>
        <w:rPr>
          <w:sz w:val="22"/>
        </w:rPr>
        <w:t>Que no solo sean cursos para cumplir con un requisito, ¿no?</w:t>
      </w:r>
    </w:p>
    <w:p>
      <w:pPr>
        <w:jc w:val="left"/>
      </w:pPr>
    </w:p>
    <w:p>
      <w:r>
        <w:rPr>
          <w:sz w:val="22"/>
        </w:rPr>
        <w:t>Unknown speaker 01:43:00</w:t>
      </w:r>
    </w:p>
    <w:p>
      <w:r>
        <w:rPr>
          <w:sz w:val="22"/>
        </w:rPr>
        <w:t>Que si no verdaderamente puedan cumplir estándares internacionales y para ello, pues necesitamos hacer una, que es un reto para nosotros como universidad y creo que para todos todos los los presentes, pues alinearnos, alinearlo a lo que se necesita hoy día, no, tanto nacional e internacionalmente</w:t>
      </w:r>
    </w:p>
    <w:p>
      <w:pPr>
        <w:jc w:val="left"/>
      </w:pPr>
    </w:p>
    <w:p>
      <w:r>
        <w:rPr>
          <w:sz w:val="22"/>
        </w:rPr>
        <w:t>Unknown speaker 01:43:26</w:t>
      </w:r>
    </w:p>
    <w:p>
      <w:r>
        <w:rPr>
          <w:sz w:val="22"/>
        </w:rPr>
        <w:t>y pues bueno, no, eh mostrar toda la disposición para poder ayudar a a esta Comisión Nacional de Aprendizaje a lo largo de la vida para poder enriquecer toda la formación del alumnado.</w:t>
      </w:r>
    </w:p>
    <w:p>
      <w:pPr>
        <w:jc w:val="left"/>
      </w:pPr>
    </w:p>
    <w:p>
      <w:r>
        <w:rPr>
          <w:sz w:val="22"/>
        </w:rPr>
        <w:t>Unknown speaker 01:43:39</w:t>
      </w:r>
    </w:p>
    <w:p>
      <w:r>
        <w:rPr>
          <w:sz w:val="22"/>
        </w:rPr>
        <w:t>Muy bien, muchas gracias.</w:t>
      </w:r>
    </w:p>
    <w:p>
      <w:pPr>
        <w:jc w:val="left"/>
      </w:pPr>
    </w:p>
    <w:p>
      <w:r>
        <w:rPr>
          <w:sz w:val="22"/>
        </w:rPr>
        <w:t>Unknown speaker 01:43:41</w:t>
      </w:r>
    </w:p>
    <w:p>
      <w:r>
        <w:rPr>
          <w:sz w:val="22"/>
        </w:rPr>
        <w:t>Bueno, cómo participar, va a ser a través de la de la región, en cada uno de los de las regiones está el el el presidente de la región, eh, o sea, todas las comisiones están conformadas forzosamente por la institución que preside la región, ¿no?</w:t>
      </w:r>
    </w:p>
    <w:p>
      <w:pPr>
        <w:jc w:val="left"/>
      </w:pPr>
    </w:p>
    <w:p>
      <w:r>
        <w:rPr>
          <w:sz w:val="22"/>
        </w:rPr>
        <w:t>Unknown speaker 01:43:56</w:t>
      </w:r>
    </w:p>
    <w:p>
      <w:r>
        <w:rPr>
          <w:sz w:val="22"/>
        </w:rPr>
        <w:t>Entonces, para garantizar que que a través de la propia estructura de la es el mentor, ¿no?</w:t>
      </w:r>
    </w:p>
    <w:p>
      <w:pPr>
        <w:jc w:val="left"/>
      </w:pPr>
    </w:p>
    <w:p>
      <w:r>
        <w:rPr>
          <w:sz w:val="22"/>
        </w:rPr>
        <w:t>Unknown speaker 01:44:00</w:t>
      </w:r>
    </w:p>
    <w:p>
      <w:r>
        <w:rPr>
          <w:sz w:val="22"/>
        </w:rPr>
        <w:t>Este, en este caso, es la Rosa María la que la que estaría presidiendo tu región y digamos que a través de tu de tu de tu comisión regional es como te van a invitar a participar en todo esto.</w:t>
      </w:r>
    </w:p>
    <w:p>
      <w:pPr>
        <w:jc w:val="left"/>
      </w:pPr>
    </w:p>
    <w:p>
      <w:r>
        <w:rPr>
          <w:sz w:val="22"/>
        </w:rPr>
        <w:t>Unknown speaker 01:44:19</w:t>
      </w:r>
    </w:p>
    <w:p>
      <w:r>
        <w:rPr>
          <w:sz w:val="22"/>
        </w:rPr>
        <w:t>Bueno, ahí viene de regreso, ¿no?</w:t>
      </w:r>
    </w:p>
    <w:p>
      <w:pPr>
        <w:jc w:val="left"/>
      </w:pPr>
    </w:p>
    <w:p>
      <w:r>
        <w:rPr>
          <w:sz w:val="22"/>
        </w:rPr>
        <w:t>Unknown speaker 01:44:21</w:t>
      </w:r>
    </w:p>
    <w:p>
      <w:r>
        <w:rPr>
          <w:sz w:val="22"/>
        </w:rPr>
        <w:t>Bien, buenas tardes a todos, a todas.</w:t>
      </w:r>
    </w:p>
    <w:p>
      <w:pPr>
        <w:jc w:val="left"/>
      </w:pPr>
    </w:p>
    <w:p>
      <w:r>
        <w:rPr>
          <w:sz w:val="22"/>
        </w:rPr>
        <w:t>Unknown speaker 01:44:24</w:t>
      </w:r>
    </w:p>
    <w:p>
      <w:r>
        <w:rPr>
          <w:sz w:val="22"/>
        </w:rPr>
        <w:t>Bien, este creo que una de las estrategias precisamente, aplaudo, definitivamente esta estrategia es fabulosa para este, efectivamente para la educación a lo largo de la vida.</w:t>
      </w:r>
    </w:p>
    <w:p>
      <w:pPr>
        <w:jc w:val="left"/>
      </w:pPr>
    </w:p>
    <w:p>
      <w:r>
        <w:rPr>
          <w:sz w:val="22"/>
        </w:rPr>
        <w:t>Unknown speaker 01:44:35</w:t>
      </w:r>
    </w:p>
    <w:p>
      <w:r>
        <w:rPr>
          <w:sz w:val="22"/>
        </w:rPr>
        <w:t>y el tema de las microcredenciales me parece que va a coadyuvar mucho a la formación de los estudiantes.</w:t>
      </w:r>
    </w:p>
    <w:p>
      <w:pPr>
        <w:jc w:val="left"/>
      </w:pPr>
    </w:p>
    <w:p>
      <w:r>
        <w:rPr>
          <w:sz w:val="22"/>
        </w:rPr>
        <w:t>Unknown speaker 01:45:00</w:t>
      </w:r>
    </w:p>
    <w:p>
      <w:r>
        <w:rPr>
          <w:sz w:val="22"/>
        </w:rPr>
        <w:t>que contribuya efectivamente al plan México, ¿no?</w:t>
      </w:r>
    </w:p>
    <w:p>
      <w:pPr>
        <w:jc w:val="left"/>
      </w:pPr>
    </w:p>
    <w:p>
      <w:r>
        <w:rPr>
          <w:sz w:val="22"/>
        </w:rPr>
        <w:t>Unknown speaker 01:45:03</w:t>
      </w:r>
    </w:p>
    <w:p>
      <w:r>
        <w:rPr>
          <w:sz w:val="22"/>
        </w:rPr>
        <w:t>Aquí la</w:t>
      </w:r>
    </w:p>
    <w:p>
      <w:pPr>
        <w:jc w:val="left"/>
      </w:pPr>
    </w:p>
    <w:p>
      <w:r>
        <w:rPr>
          <w:sz w:val="22"/>
        </w:rPr>
        <w:t>Unknown speaker 01:45:03</w:t>
      </w:r>
    </w:p>
    <w:p>
      <w:r>
        <w:rPr>
          <w:sz w:val="22"/>
        </w:rPr>
        <w:t>pregunta que me hago y tiene que ver con un ejercicio que hice yo con los estudiantes que me pidió mi rector aquí presente, que fuera y les hablara a los estudiantes precisamente de las microcredenciales.</w:t>
      </w:r>
    </w:p>
    <w:p>
      <w:pPr>
        <w:jc w:val="left"/>
      </w:pPr>
    </w:p>
    <w:p>
      <w:r>
        <w:rPr>
          <w:sz w:val="22"/>
        </w:rPr>
        <w:t>Unknown speaker 01:45:16</w:t>
      </w:r>
    </w:p>
    <w:p>
      <w:r>
        <w:rPr>
          <w:sz w:val="22"/>
        </w:rPr>
        <w:t>Creo que los estudiantes también tienen mucho que decir.</w:t>
      </w:r>
    </w:p>
    <w:p>
      <w:pPr>
        <w:jc w:val="left"/>
      </w:pPr>
    </w:p>
    <w:p>
      <w:r>
        <w:rPr>
          <w:sz w:val="22"/>
        </w:rPr>
        <w:t>Unknown speaker 01:45:19</w:t>
      </w:r>
    </w:p>
    <w:p>
      <w:r>
        <w:rPr>
          <w:sz w:val="22"/>
        </w:rPr>
        <w:t>Si bien nosotros o o los que vayan a decidir como expertos, van a definir los contenidos de esos cursos, creo que es importante, pero yo me di cuenta, al menos les mostré los cursos que tiene cursera ahorita y como que no se emocionaron mucho, como que no les gustó mucho ese tipo de contenido.</w:t>
      </w:r>
    </w:p>
    <w:p>
      <w:pPr>
        <w:jc w:val="left"/>
      </w:pPr>
    </w:p>
    <w:p>
      <w:r>
        <w:rPr>
          <w:sz w:val="22"/>
        </w:rPr>
        <w:t>Unknown speaker 01:45:37</w:t>
      </w:r>
    </w:p>
    <w:p>
      <w:r>
        <w:rPr>
          <w:sz w:val="22"/>
        </w:rPr>
        <w:t>Entonces creo que en la acción de diagnóstico pudieran considerar también a los estudiantes para ver qué les está interesando a ellos, porque yo me pongo ahorita en el panorama y digo, pues mis estudiantes a lo mejor con este catálogo no les interesa mucho y no se van a inscribir.</w:t>
      </w:r>
    </w:p>
    <w:p>
      <w:pPr>
        <w:jc w:val="left"/>
      </w:pPr>
    </w:p>
    <w:p>
      <w:r>
        <w:rPr>
          <w:sz w:val="22"/>
        </w:rPr>
        <w:t>Unknown speaker 01:45:58</w:t>
      </w:r>
    </w:p>
    <w:p>
      <w:r>
        <w:rPr>
          <w:sz w:val="22"/>
        </w:rPr>
        <w:t>Entonces creo que sería muy buena estrategia que también los estudiantes participaran en el diagnóstico.</w:t>
      </w:r>
    </w:p>
    <w:p>
      <w:pPr>
        <w:jc w:val="left"/>
      </w:pPr>
    </w:p>
    <w:p>
      <w:r>
        <w:rPr>
          <w:sz w:val="22"/>
        </w:rPr>
        <w:t>Unknown speaker 01:45:59</w:t>
      </w:r>
    </w:p>
    <w:p>
      <w:r>
        <w:rPr>
          <w:sz w:val="22"/>
        </w:rPr>
        <w:t>Sería mi comentario.</w:t>
      </w:r>
    </w:p>
    <w:p>
      <w:pPr>
        <w:jc w:val="left"/>
      </w:pPr>
    </w:p>
    <w:p>
      <w:r>
        <w:rPr>
          <w:sz w:val="22"/>
        </w:rPr>
        <w:t>Unknown speaker 01:46:00</w:t>
      </w:r>
    </w:p>
    <w:p>
      <w:r>
        <w:rPr>
          <w:sz w:val="22"/>
        </w:rPr>
        <w:t>Muchas gracias.Totalmente de acuerdo.</w:t>
      </w:r>
    </w:p>
    <w:p>
      <w:pPr>
        <w:jc w:val="left"/>
      </w:pPr>
    </w:p>
    <w:p>
      <w:r>
        <w:rPr>
          <w:sz w:val="22"/>
        </w:rPr>
        <w:t>Unknown speaker 01:46:01</w:t>
      </w:r>
    </w:p>
    <w:p>
      <w:r>
        <w:rPr>
          <w:sz w:val="22"/>
        </w:rPr>
        <w:t>O sea, el gran reto de estos microcredenciales es la eficiencia terminal.</w:t>
      </w:r>
    </w:p>
    <w:p>
      <w:pPr>
        <w:jc w:val="left"/>
      </w:pPr>
    </w:p>
    <w:p>
      <w:r>
        <w:rPr>
          <w:sz w:val="22"/>
        </w:rPr>
        <w:t>Unknown speaker 01:46:04</w:t>
      </w:r>
    </w:p>
    <w:p>
      <w:r>
        <w:rPr>
          <w:sz w:val="22"/>
        </w:rPr>
        <w:t>O sea, hay que decirlo con claridad también, es bajísima la eficiencia terminal de las microcredenciales, o sea, también hay que decir lo bueno y lo malo, hasta hoy estas plataformas tienen una gran cantidad de usuarios, pero con una eficiencia terminal terrible, ¿no?</w:t>
      </w:r>
    </w:p>
    <w:p>
      <w:pPr>
        <w:jc w:val="left"/>
      </w:pPr>
    </w:p>
    <w:p>
      <w:r>
        <w:rPr>
          <w:sz w:val="22"/>
        </w:rPr>
        <w:t>Unknown speaker 01:46:18</w:t>
      </w:r>
    </w:p>
    <w:p>
      <w:r>
        <w:rPr>
          <w:sz w:val="22"/>
        </w:rPr>
        <w:t>Entonces, esto tiene que ver con lo que dices, si no ofertamos lo que los estudiantes quieren, hay cursos como transversales, digamos, que todo el mundo, o sea, cuáles son los más populares en el mundo?</w:t>
      </w:r>
    </w:p>
    <w:p>
      <w:pPr>
        <w:jc w:val="left"/>
      </w:pPr>
    </w:p>
    <w:p>
      <w:r>
        <w:rPr>
          <w:sz w:val="22"/>
        </w:rPr>
        <w:t>Unknown speaker 01:46:27</w:t>
      </w:r>
    </w:p>
    <w:p>
      <w:r>
        <w:rPr>
          <w:sz w:val="22"/>
        </w:rPr>
        <w:t>Justice de Sanding, que por cierto que envidia que lo trajo la UNAM y el Tec de Monterrey, ¿no?</w:t>
      </w:r>
    </w:p>
    <w:p>
      <w:pPr>
        <w:jc w:val="left"/>
      </w:pPr>
    </w:p>
    <w:p>
      <w:r>
        <w:rPr>
          <w:sz w:val="22"/>
        </w:rPr>
        <w:t>Unknown speaker 01:46:30</w:t>
      </w:r>
    </w:p>
    <w:p>
      <w:r>
        <w:rPr>
          <w:sz w:val="22"/>
        </w:rPr>
        <w:t>que la calada de estar el doctor.</w:t>
      </w:r>
    </w:p>
    <w:p>
      <w:pPr>
        <w:jc w:val="left"/>
      </w:pPr>
    </w:p>
    <w:p>
      <w:r>
        <w:rPr>
          <w:sz w:val="22"/>
        </w:rPr>
        <w:t>Unknown speaker 01:46:34</w:t>
      </w:r>
    </w:p>
    <w:p>
      <w:r>
        <w:rPr>
          <w:sz w:val="22"/>
        </w:rPr>
        <w:t>Eh eh y el de Happiness, ¿no?</w:t>
      </w:r>
    </w:p>
    <w:p>
      <w:pPr>
        <w:jc w:val="left"/>
      </w:pPr>
    </w:p>
    <w:p>
      <w:r>
        <w:rPr>
          <w:sz w:val="22"/>
        </w:rPr>
        <w:t>Unknown speaker 01:46:37</w:t>
      </w:r>
    </w:p>
    <w:p>
      <w:r>
        <w:rPr>
          <w:sz w:val="22"/>
        </w:rPr>
        <w:t>Pues son cursos muy populares que en el mundo se han demostrado, tienen millones de usuarios.</w:t>
      </w:r>
    </w:p>
    <w:p>
      <w:pPr>
        <w:jc w:val="left"/>
      </w:pPr>
    </w:p>
    <w:p>
      <w:r>
        <w:rPr>
          <w:sz w:val="22"/>
        </w:rPr>
        <w:t>Unknown speaker 01:46:41</w:t>
      </w:r>
    </w:p>
    <w:p>
      <w:r>
        <w:rPr>
          <w:sz w:val="22"/>
        </w:rPr>
        <w:t>Habrá otros cursos que no sean tan populares, pues digo, perdón, uno que hagamos de electromovilidad, yo no lo pienso tomar.</w:t>
      </w:r>
    </w:p>
    <w:p>
      <w:pPr>
        <w:jc w:val="left"/>
      </w:pPr>
    </w:p>
    <w:p>
      <w:r>
        <w:rPr>
          <w:sz w:val="22"/>
        </w:rPr>
        <w:t>Unknown speaker 01:46:47</w:t>
      </w:r>
    </w:p>
    <w:p>
      <w:r>
        <w:rPr>
          <w:sz w:val="22"/>
        </w:rPr>
        <w:t>O sea, este, ¿no?</w:t>
      </w:r>
    </w:p>
    <w:p>
      <w:pPr>
        <w:jc w:val="left"/>
      </w:pPr>
    </w:p>
    <w:p>
      <w:r>
        <w:rPr>
          <w:sz w:val="22"/>
        </w:rPr>
        <w:t>Unknown speaker 01:46:51</w:t>
      </w:r>
    </w:p>
    <w:p>
      <w:r>
        <w:rPr>
          <w:sz w:val="22"/>
        </w:rPr>
        <w:t>pero sí tenemos que tomar en cuenta a los estudiantes.</w:t>
      </w:r>
    </w:p>
    <w:p>
      <w:pPr>
        <w:jc w:val="left"/>
      </w:pPr>
    </w:p>
    <w:p>
      <w:r>
        <w:rPr>
          <w:sz w:val="22"/>
        </w:rPr>
        <w:t>Unknown speaker 01:46:52</w:t>
      </w:r>
    </w:p>
    <w:p>
      <w:r>
        <w:rPr>
          <w:sz w:val="22"/>
        </w:rPr>
        <w:t>Habrá cursos muy especializados que no no estamos aspirando a que lo tomen 300.000, si 100 formamos, 100 son buenos, ¿no?</w:t>
      </w:r>
    </w:p>
    <w:p>
      <w:pPr>
        <w:jc w:val="left"/>
      </w:pPr>
    </w:p>
    <w:p>
      <w:r>
        <w:rPr>
          <w:sz w:val="22"/>
        </w:rPr>
        <w:t>Unknown speaker 01:46:59</w:t>
      </w:r>
    </w:p>
    <w:p>
      <w:r>
        <w:rPr>
          <w:sz w:val="22"/>
        </w:rPr>
        <w:t>Entonces, pero sí hay que tomar en cuenta a los estudiantes, de acuerdo.</w:t>
      </w:r>
    </w:p>
    <w:p>
      <w:pPr>
        <w:jc w:val="left"/>
      </w:pPr>
    </w:p>
    <w:p>
      <w:r>
        <w:rPr>
          <w:sz w:val="22"/>
        </w:rPr>
        <w:t>Unknown speaker 01:47:00</w:t>
      </w:r>
    </w:p>
    <w:p>
      <w:r>
        <w:rPr>
          <w:sz w:val="22"/>
        </w:rPr>
        <w:t>Sí, gracias subsecretario.</w:t>
      </w:r>
    </w:p>
    <w:p>
      <w:pPr>
        <w:jc w:val="left"/>
      </w:pPr>
    </w:p>
    <w:p>
      <w:r>
        <w:rPr>
          <w:sz w:val="22"/>
        </w:rPr>
        <w:t>Unknown speaker 01:47:01</w:t>
      </w:r>
    </w:p>
    <w:p>
      <w:r>
        <w:rPr>
          <w:sz w:val="22"/>
        </w:rPr>
        <w:t>Raúl Martínez Hernández de la Asociación Nacional de Universidades Tecnológicas y Politécnicas.</w:t>
      </w:r>
    </w:p>
    <w:p>
      <w:pPr>
        <w:jc w:val="left"/>
      </w:pPr>
    </w:p>
    <w:p>
      <w:r>
        <w:rPr>
          <w:sz w:val="22"/>
        </w:rPr>
        <w:t>Unknown speaker 01:47:22</w:t>
      </w:r>
    </w:p>
    <w:p>
      <w:r>
        <w:rPr>
          <w:sz w:val="22"/>
        </w:rPr>
        <w:t>Veo muy acertada, la verdad, este, estos programas y creo que, sobre todo el de salud.</w:t>
      </w:r>
    </w:p>
    <w:p>
      <w:pPr>
        <w:jc w:val="left"/>
      </w:pPr>
    </w:p>
    <w:p>
      <w:r>
        <w:rPr>
          <w:sz w:val="22"/>
        </w:rPr>
        <w:t>Unknown speaker 01:48:00</w:t>
      </w:r>
    </w:p>
    <w:p>
      <w:r>
        <w:rPr>
          <w:sz w:val="22"/>
        </w:rPr>
        <w:t>mental, prevención y adiciones.</w:t>
      </w:r>
    </w:p>
    <w:p>
      <w:pPr>
        <w:jc w:val="left"/>
      </w:pPr>
    </w:p>
    <w:p>
      <w:r>
        <w:rPr>
          <w:sz w:val="22"/>
        </w:rPr>
        <w:t>Unknown speaker 01:48:02</w:t>
      </w:r>
    </w:p>
    <w:p>
      <w:r>
        <w:rPr>
          <w:sz w:val="22"/>
        </w:rPr>
        <w:t>Eh, donde las universidades, las instituciones, yo no digo que no están haciendo nada, todos están haciendo algo frente a este gran problema que, lamentablemente, a nivel nacional, este, no escapa a ninguna región, es decir, yo estoy libre de de este tipo de problemas de la drogadicción, vamos, de la droga que sea.</w:t>
      </w:r>
    </w:p>
    <w:p>
      <w:pPr>
        <w:jc w:val="left"/>
      </w:pPr>
    </w:p>
    <w:p>
      <w:r>
        <w:rPr>
          <w:sz w:val="22"/>
        </w:rPr>
        <w:t>Unknown speaker 01:48:26</w:t>
      </w:r>
    </w:p>
    <w:p>
      <w:r>
        <w:rPr>
          <w:sz w:val="22"/>
        </w:rPr>
        <w:t>Y es la primera vez que yo veo que se está haciendo algo a nivel nacional que se va a articular eh con todas las instituciones.</w:t>
      </w:r>
    </w:p>
    <w:p>
      <w:pPr>
        <w:jc w:val="left"/>
      </w:pPr>
    </w:p>
    <w:p>
      <w:r>
        <w:rPr>
          <w:sz w:val="22"/>
        </w:rPr>
        <w:t>Unknown speaker 01:48:36</w:t>
      </w:r>
    </w:p>
    <w:p>
      <w:r>
        <w:rPr>
          <w:sz w:val="22"/>
        </w:rPr>
        <w:t>Eh, sobre todo que no hay una cifra, la otra vez yo urgaba de lo que está afectando en la eficiencia terminal, la deserción, la reprobación, esta problemática y en donde hay instituciones, en donde está muy fuerte este tema, que sí están haciendo algo, pero otras están haciendo apenas lo incipiente o definitivamente no están haciendo nada.Creo que es un tema, yo debo de felicitar esta iniciativa, igual el que a este que sería eh, vamos, hacer pininos, valga la.</w:t>
      </w:r>
    </w:p>
    <w:p>
      <w:pPr>
        <w:jc w:val="left"/>
      </w:pPr>
    </w:p>
    <w:p>
      <w:r>
        <w:rPr>
          <w:sz w:val="22"/>
        </w:rPr>
        <w:t>Unknown speaker 01:49:30</w:t>
      </w:r>
    </w:p>
    <w:p>
      <w:r>
        <w:rPr>
          <w:sz w:val="22"/>
        </w:rPr>
        <w:t>con esta primera</w:t>
      </w:r>
    </w:p>
    <w:p>
      <w:pPr>
        <w:jc w:val="left"/>
      </w:pPr>
    </w:p>
    <w:p>
      <w:r>
        <w:rPr>
          <w:sz w:val="22"/>
        </w:rPr>
        <w:t>Unknown speaker 01:49:31</w:t>
      </w:r>
    </w:p>
    <w:p>
      <w:r>
        <w:rPr>
          <w:sz w:val="22"/>
        </w:rPr>
        <w:t>con este primer curso, este que ya habrá de iniciar y que el tecnológico de Monterrey y la UNAM han trabajado en ello, que pues va a ser el primer paso que se va a dar y en donde yo sugeriría este de manera muy respetuosa que no lo dejáramos a la voluntad de quien alza la mano o quien no la o quien no, sino que los maestros o las universidades, las instituciones de educación superior,</w:t>
      </w:r>
    </w:p>
    <w:p>
      <w:pPr>
        <w:jc w:val="left"/>
      </w:pPr>
    </w:p>
    <w:p>
      <w:r>
        <w:rPr>
          <w:sz w:val="22"/>
        </w:rPr>
        <w:t>Unknown speaker 01:49:44</w:t>
      </w:r>
    </w:p>
    <w:p>
      <w:r>
        <w:rPr>
          <w:sz w:val="22"/>
        </w:rPr>
        <w:t>lo metan dentro de</w:t>
      </w:r>
    </w:p>
    <w:p>
      <w:pPr>
        <w:jc w:val="left"/>
      </w:pPr>
    </w:p>
    <w:p>
      <w:r>
        <w:rPr>
          <w:sz w:val="22"/>
        </w:rPr>
        <w:t>Unknown speaker 01:49:45</w:t>
      </w:r>
    </w:p>
    <w:p>
      <w:r>
        <w:rPr>
          <w:sz w:val="22"/>
        </w:rPr>
        <w:t>alguna de las materias para no señalarles dentro de cuál, sino que ellos elijan dentro de cuál pueden meterlo, pero que sí entren.</w:t>
      </w:r>
    </w:p>
    <w:p>
      <w:pPr>
        <w:jc w:val="left"/>
      </w:pPr>
    </w:p>
    <w:p>
      <w:r>
        <w:rPr>
          <w:sz w:val="22"/>
        </w:rPr>
        <w:t>Unknown speaker 01:49:46</w:t>
      </w:r>
    </w:p>
    <w:p>
      <w:r>
        <w:rPr>
          <w:sz w:val="22"/>
        </w:rPr>
        <w:t>Si se deja suelto, la verdad, este, creo que el resultado, pues a lo mejor no va a ser el deseado.</w:t>
      </w:r>
    </w:p>
    <w:p>
      <w:pPr>
        <w:jc w:val="left"/>
      </w:pPr>
    </w:p>
    <w:p>
      <w:r>
        <w:rPr>
          <w:sz w:val="22"/>
        </w:rPr>
        <w:t>Unknown speaker 01:49:51</w:t>
      </w:r>
    </w:p>
    <w:p>
      <w:r>
        <w:rPr>
          <w:sz w:val="22"/>
        </w:rPr>
        <w:t>Tiene que meterse, eso es una necesidad imperiosa y en donde debe de participar todo el estudiantado a nivel nacional.</w:t>
      </w:r>
    </w:p>
    <w:p>
      <w:pPr>
        <w:jc w:val="left"/>
      </w:pPr>
    </w:p>
    <w:p>
      <w:r>
        <w:rPr>
          <w:sz w:val="22"/>
        </w:rPr>
        <w:t>Unknown speaker 01:50:00</w:t>
      </w:r>
    </w:p>
    <w:p>
      <w:r>
        <w:rPr>
          <w:sz w:val="22"/>
        </w:rPr>
        <w:t>y esto habrá de</w:t>
      </w:r>
    </w:p>
    <w:p>
      <w:pPr>
        <w:jc w:val="left"/>
      </w:pPr>
    </w:p>
    <w:p>
      <w:r>
        <w:rPr>
          <w:sz w:val="22"/>
        </w:rPr>
        <w:t>Unknown speaker 01:50:01</w:t>
      </w:r>
    </w:p>
    <w:p>
      <w:r>
        <w:rPr>
          <w:sz w:val="22"/>
        </w:rPr>
        <w:t>ir disminuyendo, pero creo que sí se debe de pegar a</w:t>
      </w:r>
    </w:p>
    <w:p>
      <w:pPr>
        <w:jc w:val="left"/>
      </w:pPr>
    </w:p>
    <w:p>
      <w:r>
        <w:rPr>
          <w:sz w:val="22"/>
        </w:rPr>
        <w:t>Unknown speaker 01:50:05</w:t>
      </w:r>
    </w:p>
    <w:p>
      <w:r>
        <w:rPr>
          <w:sz w:val="22"/>
        </w:rPr>
        <w:t>alguna alguna materia, eh, qué materia podría que cada institución lo decida.</w:t>
      </w:r>
    </w:p>
    <w:p>
      <w:pPr>
        <w:jc w:val="left"/>
      </w:pPr>
    </w:p>
    <w:p>
      <w:r>
        <w:rPr>
          <w:sz w:val="22"/>
        </w:rPr>
        <w:t>Unknown speaker 01:50:12</w:t>
      </w:r>
    </w:p>
    <w:p>
      <w:r>
        <w:rPr>
          <w:sz w:val="22"/>
        </w:rPr>
        <w:t>y que sí se evalúe institución por institución,</w:t>
      </w:r>
    </w:p>
    <w:p>
      <w:pPr>
        <w:jc w:val="left"/>
      </w:pPr>
    </w:p>
    <w:p>
      <w:r>
        <w:rPr>
          <w:sz w:val="22"/>
        </w:rPr>
        <w:t>Unknown speaker 01:50:15</w:t>
      </w:r>
    </w:p>
    <w:p>
      <w:r>
        <w:rPr>
          <w:sz w:val="22"/>
        </w:rPr>
        <w:t>población escolar que tiene, cuántos están cursando este curso y cuántos no.</w:t>
      </w:r>
    </w:p>
    <w:p>
      <w:pPr>
        <w:jc w:val="left"/>
      </w:pPr>
    </w:p>
    <w:p>
      <w:r>
        <w:rPr>
          <w:sz w:val="22"/>
        </w:rPr>
        <w:t>Unknown speaker 01:50:22</w:t>
      </w:r>
    </w:p>
    <w:p>
      <w:r>
        <w:rPr>
          <w:sz w:val="22"/>
        </w:rPr>
        <w:t>Y de esa manera también eh que haya una calificación.</w:t>
      </w:r>
    </w:p>
    <w:p>
      <w:pPr>
        <w:jc w:val="left"/>
      </w:pPr>
    </w:p>
    <w:p>
      <w:r>
        <w:rPr>
          <w:sz w:val="22"/>
        </w:rPr>
        <w:t>Unknown speaker 01:50:24</w:t>
      </w:r>
    </w:p>
    <w:p>
      <w:r>
        <w:rPr>
          <w:sz w:val="22"/>
        </w:rPr>
        <w:t>Todos sabemos de que instrucción dada y no evaluada, este, quién sabe qué pase con ella, ¿verdad?</w:t>
      </w:r>
    </w:p>
    <w:p>
      <w:pPr>
        <w:jc w:val="left"/>
      </w:pPr>
    </w:p>
    <w:p>
      <w:r>
        <w:rPr>
          <w:sz w:val="22"/>
        </w:rPr>
        <w:t>Unknown speaker 01:50:33</w:t>
      </w:r>
    </w:p>
    <w:p>
      <w:r>
        <w:rPr>
          <w:sz w:val="22"/>
        </w:rPr>
        <w:t>Pero bueno, en términos muy concretos, este, la verdad, eh, creo que debemos de apoyar todos sin distingo eh alguno, este, estos dos proyectos.</w:t>
      </w:r>
    </w:p>
    <w:p>
      <w:pPr>
        <w:jc w:val="left"/>
      </w:pPr>
    </w:p>
    <w:p>
      <w:r>
        <w:rPr>
          <w:sz w:val="22"/>
        </w:rPr>
        <w:t>Unknown speaker 01:50:45</w:t>
      </w:r>
    </w:p>
    <w:p>
      <w:r>
        <w:rPr>
          <w:sz w:val="22"/>
        </w:rPr>
        <w:t>Gracias.</w:t>
      </w:r>
    </w:p>
    <w:p>
      <w:pPr>
        <w:jc w:val="left"/>
      </w:pPr>
    </w:p>
    <w:p>
      <w:r>
        <w:rPr>
          <w:sz w:val="22"/>
        </w:rPr>
        <w:t>Unknown speaker 01:50:46</w:t>
      </w:r>
    </w:p>
    <w:p>
      <w:r>
        <w:rPr>
          <w:sz w:val="22"/>
        </w:rPr>
        <w:t>Muchas gracias, Raúl.</w:t>
      </w:r>
    </w:p>
    <w:p>
      <w:pPr>
        <w:jc w:val="left"/>
      </w:pPr>
    </w:p>
    <w:p>
      <w:r>
        <w:rPr>
          <w:sz w:val="22"/>
        </w:rPr>
        <w:t>Unknown speaker 01:50:49</w:t>
      </w:r>
    </w:p>
    <w:p>
      <w:r>
        <w:rPr>
          <w:sz w:val="22"/>
        </w:rPr>
        <w:t>el rendimiento, entonces es la doctora Rosa María.</w:t>
      </w:r>
    </w:p>
    <w:p>
      <w:pPr>
        <w:jc w:val="left"/>
      </w:pPr>
    </w:p>
    <w:p>
      <w:r>
        <w:rPr>
          <w:sz w:val="22"/>
        </w:rPr>
        <w:t>Unknown speaker 01:50:51</w:t>
      </w:r>
    </w:p>
    <w:p>
      <w:r>
        <w:rPr>
          <w:sz w:val="22"/>
        </w:rPr>
        <w:t>No hay</w:t>
      </w:r>
    </w:p>
    <w:p>
      <w:pPr>
        <w:jc w:val="left"/>
      </w:pPr>
    </w:p>
    <w:p>
      <w:r>
        <w:rPr>
          <w:sz w:val="22"/>
        </w:rPr>
        <w:t>Unknown speaker 01:50:52</w:t>
      </w:r>
    </w:p>
    <w:p>
      <w:r>
        <w:rPr>
          <w:sz w:val="22"/>
        </w:rPr>
        <w:t>Bueno, eh, hay otro ya, a perdón, me acabo de intervención y</w:t>
      </w:r>
    </w:p>
    <w:p>
      <w:pPr>
        <w:jc w:val="left"/>
      </w:pPr>
    </w:p>
    <w:p>
      <w:r>
        <w:rPr>
          <w:sz w:val="22"/>
        </w:rPr>
        <w:t>Unknown speaker 01:50:55</w:t>
      </w:r>
    </w:p>
    <w:p>
      <w:r>
        <w:rPr>
          <w:sz w:val="22"/>
        </w:rPr>
        <w:t>Perdón, me acabo de intervención y</w:t>
      </w:r>
    </w:p>
    <w:p>
      <w:pPr>
        <w:jc w:val="left"/>
      </w:pPr>
    </w:p>
    <w:p>
      <w:r>
        <w:rPr>
          <w:sz w:val="22"/>
        </w:rPr>
        <w:t>Unknown speaker 01:50:57</w:t>
      </w:r>
    </w:p>
    <w:p>
      <w:r>
        <w:rPr>
          <w:sz w:val="22"/>
        </w:rPr>
        <w:t>Sabiendo que si se ha planteado,</w:t>
      </w:r>
    </w:p>
    <w:p>
      <w:pPr>
        <w:jc w:val="left"/>
      </w:pPr>
    </w:p>
    <w:p>
      <w:r>
        <w:rPr>
          <w:sz w:val="22"/>
        </w:rPr>
        <w:t>Unknown speaker 01:51:00</w:t>
      </w:r>
    </w:p>
    <w:p>
      <w:r>
        <w:rPr>
          <w:sz w:val="22"/>
        </w:rPr>
        <w:t>pero siguiendo la línea que Bernardo está está proponiendo, creo que la idea de estructura y orden sí es es muy importante.</w:t>
      </w:r>
    </w:p>
    <w:p>
      <w:pPr>
        <w:jc w:val="left"/>
      </w:pPr>
    </w:p>
    <w:p>
      <w:r>
        <w:rPr>
          <w:sz w:val="22"/>
        </w:rPr>
        <w:t>Unknown speaker 01:51:05</w:t>
      </w:r>
    </w:p>
    <w:p>
      <w:r>
        <w:rPr>
          <w:sz w:val="22"/>
        </w:rPr>
        <w:t>Eso creo que nos daría la posibilidad de de al mismo tiempo que aprovechar todo lo que tiene que ver con las microcreenciales,</w:t>
      </w:r>
    </w:p>
    <w:p>
      <w:pPr>
        <w:jc w:val="left"/>
      </w:pPr>
    </w:p>
    <w:p>
      <w:r>
        <w:rPr>
          <w:sz w:val="22"/>
        </w:rPr>
        <w:t>Unknown speaker 01:51:18</w:t>
      </w:r>
    </w:p>
    <w:p>
      <w:r>
        <w:rPr>
          <w:sz w:val="22"/>
        </w:rPr>
        <w:t>eh, establecer una diferencia con cursera, justamente.</w:t>
      </w:r>
    </w:p>
    <w:p>
      <w:pPr>
        <w:jc w:val="left"/>
      </w:pPr>
    </w:p>
    <w:p>
      <w:r>
        <w:rPr>
          <w:sz w:val="22"/>
        </w:rPr>
        <w:t>Unknown speaker 01:51:20</w:t>
      </w:r>
    </w:p>
    <w:p>
      <w:r>
        <w:rPr>
          <w:sz w:val="22"/>
        </w:rPr>
        <w:t>La diferencia con cursera es que aquí hay finalidades específicas con respecto a la educación superior, ¿no?</w:t>
      </w:r>
    </w:p>
    <w:p>
      <w:pPr>
        <w:jc w:val="left"/>
      </w:pPr>
    </w:p>
    <w:p>
      <w:r>
        <w:rPr>
          <w:sz w:val="22"/>
        </w:rPr>
        <w:t>Unknown speaker 01:51:28</w:t>
      </w:r>
    </w:p>
    <w:p>
      <w:r>
        <w:rPr>
          <w:sz w:val="22"/>
        </w:rPr>
        <w:t>Cursera no tiene esas finalidades.</w:t>
      </w:r>
    </w:p>
    <w:p>
      <w:pPr>
        <w:jc w:val="left"/>
      </w:pPr>
    </w:p>
    <w:p>
      <w:r>
        <w:rPr>
          <w:sz w:val="22"/>
        </w:rPr>
        <w:t>Unknown speaker 01:51:33</w:t>
      </w:r>
    </w:p>
    <w:p>
      <w:r>
        <w:rPr>
          <w:sz w:val="22"/>
        </w:rPr>
        <w:t>Cursera tiene otra otra lógica totalmente distinta, ¿no?</w:t>
      </w:r>
    </w:p>
    <w:p>
      <w:pPr>
        <w:jc w:val="left"/>
      </w:pPr>
    </w:p>
    <w:p>
      <w:r>
        <w:rPr>
          <w:sz w:val="22"/>
        </w:rPr>
        <w:t>Unknown speaker 01:51:37</w:t>
      </w:r>
    </w:p>
    <w:p>
      <w:r>
        <w:rPr>
          <w:sz w:val="22"/>
        </w:rPr>
        <w:t>Bien.</w:t>
      </w:r>
    </w:p>
    <w:p>
      <w:pPr>
        <w:jc w:val="left"/>
      </w:pPr>
    </w:p>
    <w:p>
      <w:r>
        <w:rPr>
          <w:sz w:val="22"/>
        </w:rPr>
        <w:t>Unknown speaker 01:51:38</w:t>
      </w:r>
    </w:p>
    <w:p>
      <w:r>
        <w:rPr>
          <w:sz w:val="22"/>
        </w:rPr>
        <w:t>Que esté, pero es otra lógica.</w:t>
      </w:r>
    </w:p>
    <w:p>
      <w:pPr>
        <w:jc w:val="left"/>
      </w:pPr>
    </w:p>
    <w:p>
      <w:r>
        <w:rPr>
          <w:sz w:val="22"/>
        </w:rPr>
        <w:t>Unknown speaker 01:51:40</w:t>
      </w:r>
    </w:p>
    <w:p>
      <w:r>
        <w:rPr>
          <w:sz w:val="22"/>
        </w:rPr>
        <w:t>En ese sentido, una estructura y un orden que ya se ha señalado, porque creo que se ha dicho aquí por parte de la subsecretaría, que estaría ligado al marco de cualificación y a los créditos y a toda esta parte, creo que es lo que hay que destacar, o sea,</w:t>
      </w:r>
    </w:p>
    <w:p>
      <w:pPr>
        <w:jc w:val="left"/>
      </w:pPr>
    </w:p>
    <w:p>
      <w:r>
        <w:rPr>
          <w:sz w:val="22"/>
        </w:rPr>
        <w:t>Unknown speaker 01:51:51</w:t>
      </w:r>
    </w:p>
    <w:p>
      <w:r>
        <w:rPr>
          <w:sz w:val="22"/>
        </w:rPr>
        <w:t>fundamentalmente porque sí que hay una cantidad X de microcreenciales, pero el punto es cómo eso, ¿no?</w:t>
      </w:r>
    </w:p>
    <w:p>
      <w:pPr>
        <w:jc w:val="left"/>
      </w:pPr>
    </w:p>
    <w:p>
      <w:r>
        <w:rPr>
          <w:sz w:val="22"/>
        </w:rPr>
        <w:t>Unknown speaker 01:51:59</w:t>
      </w:r>
    </w:p>
    <w:p>
      <w:r>
        <w:rPr>
          <w:sz w:val="22"/>
        </w:rPr>
        <w:t>va a contribuir a a la educación superior.</w:t>
      </w:r>
    </w:p>
    <w:p>
      <w:pPr>
        <w:jc w:val="left"/>
      </w:pPr>
    </w:p>
    <w:p>
      <w:r>
        <w:rPr>
          <w:sz w:val="22"/>
        </w:rPr>
        <w:t>Unknown speaker 01:52:04</w:t>
      </w:r>
    </w:p>
    <w:p>
      <w:r>
        <w:rPr>
          <w:sz w:val="22"/>
        </w:rPr>
        <w:t>Ese es el punto, el punto va a ser ese, ¿no?</w:t>
      </w:r>
    </w:p>
    <w:p>
      <w:pPr>
        <w:jc w:val="left"/>
      </w:pPr>
    </w:p>
    <w:p>
      <w:r>
        <w:rPr>
          <w:sz w:val="22"/>
        </w:rPr>
        <w:t>Unknown speaker 01:52:06</w:t>
      </w:r>
    </w:p>
    <w:p>
      <w:r>
        <w:rPr>
          <w:sz w:val="22"/>
        </w:rPr>
        <w:t>Entonces, si nosotros organizamos, ordenamos en términos de ese propósito, de esos propósitos específicos,</w:t>
      </w:r>
    </w:p>
    <w:p>
      <w:pPr>
        <w:jc w:val="left"/>
      </w:pPr>
    </w:p>
    <w:p>
      <w:r>
        <w:rPr>
          <w:sz w:val="22"/>
        </w:rPr>
        <w:t>Unknown speaker 01:52:15</w:t>
      </w:r>
    </w:p>
    <w:p>
      <w:r>
        <w:rPr>
          <w:sz w:val="22"/>
        </w:rPr>
        <w:t>en términos de lo que puede ser eh que además hay hay principios, ¿no?</w:t>
      </w:r>
    </w:p>
    <w:p>
      <w:pPr>
        <w:jc w:val="left"/>
      </w:pPr>
    </w:p>
    <w:p>
      <w:r>
        <w:rPr>
          <w:sz w:val="22"/>
        </w:rPr>
        <w:t>Unknown speaker 01:52:28</w:t>
      </w:r>
    </w:p>
    <w:p>
      <w:r>
        <w:rPr>
          <w:sz w:val="22"/>
        </w:rPr>
        <w:t>Educación para todas y para todos, aquí está clarísimo.</w:t>
      </w:r>
    </w:p>
    <w:p>
      <w:pPr>
        <w:jc w:val="left"/>
      </w:pPr>
    </w:p>
    <w:p>
      <w:r>
        <w:rPr>
          <w:sz w:val="22"/>
        </w:rPr>
        <w:t>Unknown speaker 01:52:29</w:t>
      </w:r>
    </w:p>
    <w:p>
      <w:r>
        <w:rPr>
          <w:sz w:val="22"/>
        </w:rPr>
        <w:t>Hay otro principio, la gratuidad y la responsabilidad del Estado frente a</w:t>
      </w:r>
    </w:p>
    <w:p>
      <w:pPr>
        <w:jc w:val="left"/>
      </w:pPr>
    </w:p>
    <w:p>
      <w:r>
        <w:rPr>
          <w:sz w:val="22"/>
        </w:rPr>
        <w:t>Unknown speaker 01:53:00</w:t>
      </w:r>
    </w:p>
    <w:p>
      <w:r>
        <w:rPr>
          <w:sz w:val="22"/>
        </w:rPr>
        <w:t>educación, ¿no?</w:t>
      </w:r>
    </w:p>
    <w:p>
      <w:pPr>
        <w:jc w:val="left"/>
      </w:pPr>
    </w:p>
    <w:p>
      <w:r>
        <w:rPr>
          <w:sz w:val="22"/>
        </w:rPr>
        <w:t>Unknown speaker 01:53:01</w:t>
      </w:r>
    </w:p>
    <w:p>
      <w:r>
        <w:rPr>
          <w:sz w:val="22"/>
        </w:rPr>
        <w:t>Que es obligatorio ya para todos los niveles.</w:t>
      </w:r>
    </w:p>
    <w:p>
      <w:pPr>
        <w:jc w:val="left"/>
      </w:pPr>
    </w:p>
    <w:p>
      <w:r>
        <w:rPr>
          <w:sz w:val="22"/>
        </w:rPr>
        <w:t>Unknown speaker 01:53:03</w:t>
      </w:r>
    </w:p>
    <w:p>
      <w:r>
        <w:rPr>
          <w:sz w:val="22"/>
        </w:rPr>
        <w:t>Entonces, creo que si</w:t>
      </w:r>
    </w:p>
    <w:p>
      <w:pPr>
        <w:jc w:val="left"/>
      </w:pPr>
    </w:p>
    <w:p>
      <w:r>
        <w:rPr>
          <w:sz w:val="22"/>
        </w:rPr>
        <w:t>Unknown speaker 01:53:04</w:t>
      </w:r>
    </w:p>
    <w:p>
      <w:r>
        <w:rPr>
          <w:sz w:val="22"/>
        </w:rPr>
        <w:t>enfatizamos eso, ahí ya hay una diferencia clara entre otros planteamientos de microcreenciales.Aquí hay otro tipo de trabajo, otro tipo de acción.</w:t>
      </w:r>
    </w:p>
    <w:p>
      <w:pPr>
        <w:jc w:val="left"/>
      </w:pPr>
    </w:p>
    <w:p>
      <w:r>
        <w:rPr>
          <w:sz w:val="22"/>
        </w:rPr>
        <w:t>Unknown speaker 01:52:30</w:t>
      </w:r>
    </w:p>
    <w:p>
      <w:r>
        <w:rPr>
          <w:sz w:val="22"/>
        </w:rPr>
        <w:t>Y en ese en ese sentido creo que se puede armar, se puede armar como lo como lo plantea Bernardo, a la mejor a partir de una clasificación disciplinaria, se puede armar a partir de los niveles de conocimiento, se puede hacer muchos armados, pero creo que lo importante es tener claro que esa organización es la que va a marcar cuáles son las finalidades y por qué esas finalidades se pueden cumplir o no.</w:t>
      </w:r>
    </w:p>
    <w:p>
      <w:pPr>
        <w:jc w:val="left"/>
      </w:pPr>
    </w:p>
    <w:p>
      <w:r>
        <w:rPr>
          <w:sz w:val="22"/>
        </w:rPr>
        <w:t>Unknown speaker 01:53:14</w:t>
      </w:r>
    </w:p>
    <w:p>
      <w:r>
        <w:rPr>
          <w:sz w:val="22"/>
        </w:rPr>
        <w:t>pues ya será cuestión más adelante.</w:t>
      </w:r>
    </w:p>
    <w:p>
      <w:pPr>
        <w:jc w:val="left"/>
      </w:pPr>
    </w:p>
    <w:p>
      <w:r>
        <w:rPr>
          <w:sz w:val="22"/>
        </w:rPr>
        <w:t>Unknown speaker 01:53:16</w:t>
      </w:r>
    </w:p>
    <w:p>
      <w:r>
        <w:rPr>
          <w:sz w:val="22"/>
        </w:rPr>
        <w:t>En ese sentido, yo creo que hay una parte que todavía no aparece, no quiero decir que no esté pensada, sino simplemente que podría ya aparecer.</w:t>
      </w:r>
    </w:p>
    <w:p>
      <w:pPr>
        <w:jc w:val="left"/>
      </w:pPr>
    </w:p>
    <w:p>
      <w:r>
        <w:rPr>
          <w:sz w:val="22"/>
        </w:rPr>
        <w:t>Unknown speaker 01:53:25</w:t>
      </w:r>
    </w:p>
    <w:p>
      <w:r>
        <w:rPr>
          <w:sz w:val="22"/>
        </w:rPr>
        <w:t>Cuando trabajamos con la Secretaría de Economía, no en este periodo, sino antes, una de las cosas que se hizo en el en el análisis de talentos,</w:t>
      </w:r>
    </w:p>
    <w:p>
      <w:pPr>
        <w:jc w:val="left"/>
      </w:pPr>
    </w:p>
    <w:p>
      <w:r>
        <w:rPr>
          <w:sz w:val="22"/>
        </w:rPr>
        <w:t>Unknown speaker 01:53:31</w:t>
      </w:r>
    </w:p>
    <w:p>
      <w:r>
        <w:rPr>
          <w:sz w:val="22"/>
        </w:rPr>
        <w:t>fue que podían tener los conocimientos, los ingenieros, todo el mundo podría tener los conocimientos, pero no tenía lo que se llaman las habilidades blandas.</w:t>
      </w:r>
    </w:p>
    <w:p>
      <w:pPr>
        <w:jc w:val="left"/>
      </w:pPr>
    </w:p>
    <w:p>
      <w:r>
        <w:rPr>
          <w:sz w:val="22"/>
        </w:rPr>
        <w:t>Unknown speaker 01:53:41</w:t>
      </w:r>
    </w:p>
    <w:p>
      <w:r>
        <w:rPr>
          <w:sz w:val="22"/>
        </w:rPr>
        <w:t>Y que este estaba siendo un problema no a nivel nacional, sino a nivel mundial.</w:t>
      </w:r>
    </w:p>
    <w:p>
      <w:pPr>
        <w:jc w:val="left"/>
      </w:pPr>
    </w:p>
    <w:p>
      <w:r>
        <w:rPr>
          <w:sz w:val="22"/>
        </w:rPr>
        <w:t>Unknown speaker 01:53:45</w:t>
      </w:r>
    </w:p>
    <w:p>
      <w:r>
        <w:rPr>
          <w:sz w:val="22"/>
        </w:rPr>
        <w:t>registro que se hizo del del estudio de talentos.</w:t>
      </w:r>
    </w:p>
    <w:p>
      <w:pPr>
        <w:jc w:val="left"/>
      </w:pPr>
    </w:p>
    <w:p>
      <w:r>
        <w:rPr>
          <w:sz w:val="22"/>
        </w:rPr>
        <w:t>Unknown speaker 01:53:47</w:t>
      </w:r>
    </w:p>
    <w:p>
      <w:r>
        <w:rPr>
          <w:sz w:val="22"/>
        </w:rPr>
        <w:t>Nosotros no lo vemos como habilidades blandas, o sea, sabemos que ese es el el la nomenclatura que ha tenido en prácticamente todo el mundo.</w:t>
      </w:r>
    </w:p>
    <w:p>
      <w:pPr>
        <w:jc w:val="left"/>
      </w:pPr>
    </w:p>
    <w:p>
      <w:r>
        <w:rPr>
          <w:sz w:val="22"/>
        </w:rPr>
        <w:t>Unknown speaker 01:53:48</w:t>
      </w:r>
    </w:p>
    <w:p>
      <w:r>
        <w:rPr>
          <w:sz w:val="22"/>
        </w:rPr>
        <w:t>Nosotros lo vemos como cómo armar las capacidades humanas.</w:t>
      </w:r>
    </w:p>
    <w:p>
      <w:pPr>
        <w:jc w:val="left"/>
      </w:pPr>
    </w:p>
    <w:p>
      <w:r>
        <w:rPr>
          <w:sz w:val="22"/>
        </w:rPr>
        <w:t>Unknown speaker 01:53:49</w:t>
      </w:r>
    </w:p>
    <w:p>
      <w:r>
        <w:rPr>
          <w:sz w:val="22"/>
        </w:rPr>
        <w:t>Y ahí voy justamente a la propuesta que hacía Pablo, ¿no?</w:t>
      </w:r>
    </w:p>
    <w:p>
      <w:pPr>
        <w:jc w:val="left"/>
      </w:pPr>
    </w:p>
    <w:p>
      <w:r>
        <w:rPr>
          <w:sz w:val="22"/>
        </w:rPr>
        <w:t>Unknown speaker 01:53:51</w:t>
      </w:r>
    </w:p>
    <w:p>
      <w:r>
        <w:rPr>
          <w:sz w:val="22"/>
        </w:rPr>
        <w:t>O sea, las capacidades humanas atraviesan también por núcleos que tienen que ver con la ciudadanía, con la democracia, atraviesan por también incluso por el ocio, digo, porque se está bien toda a digamos a lo largo de la vida, pero no constantemente.</w:t>
      </w:r>
    </w:p>
    <w:p>
      <w:pPr>
        <w:jc w:val="left"/>
      </w:pPr>
    </w:p>
    <w:p>
      <w:r>
        <w:rPr>
          <w:sz w:val="22"/>
        </w:rPr>
        <w:t>Unknown speaker 01:54:44</w:t>
      </w:r>
    </w:p>
    <w:p>
      <w:r>
        <w:rPr>
          <w:sz w:val="22"/>
        </w:rPr>
        <w:t>digo, porque entonces tenemos también la necesidad.</w:t>
      </w:r>
    </w:p>
    <w:p>
      <w:pPr>
        <w:jc w:val="left"/>
      </w:pPr>
    </w:p>
    <w:p>
      <w:r>
        <w:rPr>
          <w:sz w:val="22"/>
        </w:rPr>
        <w:t>Unknown speaker 01:54:46</w:t>
      </w:r>
    </w:p>
    <w:p>
      <w:r>
        <w:rPr>
          <w:sz w:val="22"/>
        </w:rPr>
        <w:t>de tener una un un un un momento de ese momento de de no pensar justamente en ese tipo de procesos, vamos, o sea, tenemos una vida, ¿no?</w:t>
      </w:r>
    </w:p>
    <w:p>
      <w:pPr>
        <w:jc w:val="left"/>
      </w:pPr>
    </w:p>
    <w:p>
      <w:r>
        <w:rPr>
          <w:sz w:val="22"/>
        </w:rPr>
        <w:t>Unknown speaker 01:54:56</w:t>
      </w:r>
    </w:p>
    <w:p>
      <w:r>
        <w:rPr>
          <w:sz w:val="22"/>
        </w:rPr>
        <w:t>En ese sentido,creo que vale la pena pensar este este otro núcleo de las capacidades humanas en el campo de las microcreencias.</w:t>
      </w:r>
    </w:p>
    <w:p>
      <w:pPr>
        <w:jc w:val="left"/>
      </w:pPr>
    </w:p>
    <w:p>
      <w:r>
        <w:rPr>
          <w:sz w:val="22"/>
        </w:rPr>
        <w:t>Unknown speaker 01:54:22</w:t>
      </w:r>
    </w:p>
    <w:p>
      <w:r>
        <w:rPr>
          <w:sz w:val="22"/>
        </w:rPr>
        <w:t>Totalmente pertinente lo que nos dice la rectora, ¿no?</w:t>
      </w:r>
    </w:p>
    <w:p>
      <w:pPr>
        <w:jc w:val="left"/>
      </w:pPr>
    </w:p>
    <w:p>
      <w:r>
        <w:rPr>
          <w:sz w:val="22"/>
        </w:rPr>
        <w:t>Unknown speaker 01:54:22</w:t>
      </w:r>
    </w:p>
    <w:p>
      <w:r>
        <w:rPr>
          <w:sz w:val="22"/>
        </w:rPr>
        <w:t>Esa es la diferencia de lo que estamos tratando de construir diferente, ¿no?</w:t>
      </w:r>
    </w:p>
    <w:p>
      <w:pPr>
        <w:jc w:val="left"/>
      </w:pPr>
    </w:p>
    <w:p>
      <w:r>
        <w:rPr>
          <w:sz w:val="22"/>
        </w:rPr>
        <w:t>Unknown speaker 01:54:22</w:t>
      </w:r>
    </w:p>
    <w:p>
      <w:r>
        <w:rPr>
          <w:sz w:val="22"/>
        </w:rPr>
        <w:t>O sea, como esta nueva tendencia a los aprendizajes no formales que están teniendo un gran éxito, los vinculamos a la educación formal.</w:t>
      </w:r>
    </w:p>
    <w:p>
      <w:pPr>
        <w:jc w:val="left"/>
      </w:pPr>
    </w:p>
    <w:p>
      <w:r>
        <w:rPr>
          <w:sz w:val="22"/>
        </w:rPr>
        <w:t>Unknown speaker 01:56:00</w:t>
      </w:r>
    </w:p>
    <w:p>
      <w:r>
        <w:rPr>
          <w:sz w:val="22"/>
        </w:rPr>
        <w:t>mos.</w:t>
      </w:r>
    </w:p>
    <w:p>
      <w:pPr>
        <w:jc w:val="left"/>
      </w:pPr>
    </w:p>
    <w:p>
      <w:r>
        <w:rPr>
          <w:sz w:val="22"/>
        </w:rPr>
        <w:t>Unknown speaker 01:56:01</w:t>
      </w:r>
    </w:p>
    <w:p>
      <w:r>
        <w:rPr>
          <w:sz w:val="22"/>
        </w:rPr>
        <w:t>es el que estamos construyendo</w:t>
      </w:r>
    </w:p>
    <w:p>
      <w:pPr>
        <w:jc w:val="left"/>
      </w:pPr>
    </w:p>
    <w:p>
      <w:r>
        <w:rPr>
          <w:sz w:val="22"/>
        </w:rPr>
        <w:t>Unknown speaker 01:56:02</w:t>
      </w:r>
    </w:p>
    <w:p>
      <w:r>
        <w:rPr>
          <w:sz w:val="22"/>
        </w:rPr>
        <w:t>y tiene que ver con un marco mexicano de calificaciones,</w:t>
      </w:r>
    </w:p>
    <w:p>
      <w:pPr>
        <w:jc w:val="left"/>
      </w:pPr>
    </w:p>
    <w:p>
      <w:r>
        <w:rPr>
          <w:sz w:val="22"/>
        </w:rPr>
        <w:t>Unknown speaker 01:56:04</w:t>
      </w:r>
    </w:p>
    <w:p>
      <w:r>
        <w:rPr>
          <w:sz w:val="22"/>
        </w:rPr>
        <w:t>con créditos, con cómo y que, pero creo que el éxito de esto va a ser que cada universidad va a decidir cómo usarlo.</w:t>
      </w:r>
    </w:p>
    <w:p>
      <w:pPr>
        <w:jc w:val="left"/>
      </w:pPr>
    </w:p>
    <w:p>
      <w:r>
        <w:rPr>
          <w:sz w:val="22"/>
        </w:rPr>
        <w:t>Unknown speaker 01:56:11</w:t>
      </w:r>
    </w:p>
    <w:p>
      <w:r>
        <w:rPr>
          <w:sz w:val="22"/>
        </w:rPr>
        <w:t>O sea, es el respeto a cada institución, lo que la CEP está intentando hacer es poner que se pueda.</w:t>
      </w:r>
    </w:p>
    <w:p>
      <w:pPr>
        <w:jc w:val="left"/>
      </w:pPr>
    </w:p>
    <w:p>
      <w:r>
        <w:rPr>
          <w:sz w:val="22"/>
        </w:rPr>
        <w:t>Unknown speaker 01:56:17</w:t>
      </w:r>
    </w:p>
    <w:p>
      <w:r>
        <w:rPr>
          <w:sz w:val="22"/>
        </w:rPr>
        <w:t>Y ya cada institución decidirá cómo esto lo usa, ¿no?</w:t>
      </w:r>
    </w:p>
    <w:p>
      <w:pPr>
        <w:jc w:val="left"/>
      </w:pPr>
    </w:p>
    <w:p>
      <w:r>
        <w:rPr>
          <w:sz w:val="22"/>
        </w:rPr>
        <w:t>Unknown speaker 01:56:20</w:t>
      </w:r>
    </w:p>
    <w:p>
      <w:r>
        <w:rPr>
          <w:sz w:val="22"/>
        </w:rPr>
        <w:t>O sea, si alguien cree que una microcreencial con una institución puede vincularse a su currícula, lo podrá hacer, pero nadie vamos a obligar a que lo haga, ¿no?</w:t>
      </w:r>
    </w:p>
    <w:p>
      <w:pPr>
        <w:jc w:val="left"/>
      </w:pPr>
    </w:p>
    <w:p>
      <w:r>
        <w:rPr>
          <w:sz w:val="22"/>
        </w:rPr>
        <w:t>Unknown speaker 01:56:30</w:t>
      </w:r>
    </w:p>
    <w:p>
      <w:r>
        <w:rPr>
          <w:sz w:val="22"/>
        </w:rPr>
        <w:t>Entonces, yo creo que eso es lo que nos está permitiendo avanzar y nadie en el mundo lo está haciendo así, ¿eh?</w:t>
      </w:r>
    </w:p>
    <w:p>
      <w:pPr>
        <w:jc w:val="left"/>
      </w:pPr>
    </w:p>
    <w:p>
      <w:r>
        <w:rPr>
          <w:sz w:val="22"/>
        </w:rPr>
        <w:t>Unknown speaker 01:56:35</w:t>
      </w:r>
    </w:p>
    <w:p>
      <w:r>
        <w:rPr>
          <w:sz w:val="22"/>
        </w:rPr>
        <w:t>O sea, lo que les debo decir es, son dos mundos separados que nadie ha intentado unirlos, cuando se han unido, como les decía, a través de la Secretaría del Trabajo en Estados Unidos, ¿no?</w:t>
      </w:r>
    </w:p>
    <w:p>
      <w:pPr>
        <w:jc w:val="left"/>
      </w:pPr>
    </w:p>
    <w:p>
      <w:r>
        <w:rPr>
          <w:sz w:val="22"/>
        </w:rPr>
        <w:t>Unknown speaker 01:56:45</w:t>
      </w:r>
    </w:p>
    <w:p>
      <w:r>
        <w:rPr>
          <w:sz w:val="22"/>
        </w:rPr>
        <w:t>O sea, cómo eh con una visión totalmente laboral, con una visión totalmente de empleo, no, nosotros no queremos eso, eso es una es una discusión formativa para toda la vida, ¿no?</w:t>
      </w:r>
    </w:p>
    <w:p>
      <w:pPr>
        <w:jc w:val="left"/>
      </w:pPr>
    </w:p>
    <w:p>
      <w:r>
        <w:rPr>
          <w:sz w:val="22"/>
        </w:rPr>
        <w:t>Unknown speaker 01:56:55</w:t>
      </w:r>
    </w:p>
    <w:p>
      <w:r>
        <w:rPr>
          <w:sz w:val="22"/>
        </w:rPr>
        <w:t>Entonces, eh, pero me encantó la intervención, Rosa María, en verdad es muy adecuado.</w:t>
      </w:r>
    </w:p>
    <w:p>
      <w:pPr>
        <w:jc w:val="left"/>
      </w:pPr>
    </w:p>
    <w:p>
      <w:r>
        <w:rPr>
          <w:sz w:val="22"/>
        </w:rPr>
        <w:t>Unknown speaker 01:56:59</w:t>
      </w:r>
    </w:p>
    <w:p>
      <w:r>
        <w:rPr>
          <w:sz w:val="22"/>
        </w:rPr>
        <w:t>que esa es, esa es la diferencia, nosotros una plataforma de microcreenciales nada más, ¿no?</w:t>
      </w:r>
    </w:p>
    <w:p>
      <w:pPr>
        <w:jc w:val="left"/>
      </w:pPr>
    </w:p>
    <w:p>
      <w:r>
        <w:rPr>
          <w:sz w:val="22"/>
        </w:rPr>
        <w:t>Unknown speaker 01:57:05</w:t>
      </w:r>
    </w:p>
    <w:p>
      <w:r>
        <w:rPr>
          <w:sz w:val="22"/>
        </w:rPr>
        <w:t>Es un cambio de paradigma de la educación superior.</w:t>
      </w:r>
    </w:p>
    <w:p>
      <w:pPr>
        <w:jc w:val="left"/>
      </w:pPr>
    </w:p>
    <w:p>
      <w:r>
        <w:rPr>
          <w:sz w:val="22"/>
        </w:rPr>
        <w:t>Unknown speaker 01:57:07</w:t>
      </w:r>
    </w:p>
    <w:p>
      <w:r>
        <w:rPr>
          <w:sz w:val="22"/>
        </w:rPr>
        <w:t>Y cómo lo no formal y las microcreenciales las incorporamos, pero hay muchos más retos que las microcreenciales, ¿no?</w:t>
      </w:r>
    </w:p>
    <w:p>
      <w:pPr>
        <w:jc w:val="left"/>
      </w:pPr>
    </w:p>
    <w:p>
      <w:r>
        <w:rPr>
          <w:sz w:val="22"/>
        </w:rPr>
        <w:t>Unknown speaker 01:57:13</w:t>
      </w:r>
    </w:p>
    <w:p>
      <w:r>
        <w:rPr>
          <w:sz w:val="22"/>
        </w:rPr>
        <w:t>Bueno, no sé, alguien me dijeron que por ahí, ahí, ahí está.</w:t>
      </w:r>
    </w:p>
    <w:p>
      <w:pPr>
        <w:jc w:val="left"/>
      </w:pPr>
    </w:p>
    <w:p>
      <w:r>
        <w:rPr>
          <w:sz w:val="22"/>
        </w:rPr>
        <w:t>Unknown speaker 01:57:17</w:t>
      </w:r>
    </w:p>
    <w:p>
      <w:r>
        <w:rPr>
          <w:sz w:val="22"/>
        </w:rPr>
        <w:t>Sí, muchas gracias.</w:t>
      </w:r>
    </w:p>
    <w:p>
      <w:pPr>
        <w:jc w:val="left"/>
      </w:pPr>
    </w:p>
    <w:p>
      <w:r>
        <w:rPr>
          <w:sz w:val="22"/>
        </w:rPr>
        <w:t>Unknown speaker 01:57:18</w:t>
      </w:r>
    </w:p>
    <w:p>
      <w:r>
        <w:rPr>
          <w:sz w:val="22"/>
        </w:rPr>
        <w:t>del Pérez, secretario académico de staff, muy buenas tardes a todos.</w:t>
      </w:r>
    </w:p>
    <w:p>
      <w:pPr>
        <w:jc w:val="left"/>
      </w:pPr>
    </w:p>
    <w:p>
      <w:r>
        <w:rPr>
          <w:sz w:val="22"/>
        </w:rPr>
        <w:t>Unknown speaker 01:57:21</w:t>
      </w:r>
    </w:p>
    <w:p>
      <w:r>
        <w:rPr>
          <w:sz w:val="22"/>
        </w:rPr>
        <w:t>Eh, muchas gracias.</w:t>
      </w:r>
    </w:p>
    <w:p>
      <w:pPr>
        <w:jc w:val="left"/>
      </w:pPr>
    </w:p>
    <w:p>
      <w:r>
        <w:rPr>
          <w:sz w:val="22"/>
        </w:rPr>
        <w:t>Unknown speaker 01:57:22</w:t>
      </w:r>
    </w:p>
    <w:p>
      <w:r>
        <w:rPr>
          <w:sz w:val="22"/>
        </w:rPr>
        <w:t>Quiero primero que nada celebrar, como ya lo hicieron muchos de mis colegas anteriormente, toda esta iniciativa, realmente es un esfuerzo muy importante que puede cambiar mucho el la formación que tienen nuestros estudiantes hacia el futuro.</w:t>
      </w:r>
    </w:p>
    <w:p>
      <w:pPr>
        <w:jc w:val="left"/>
      </w:pPr>
    </w:p>
    <w:p>
      <w:r>
        <w:rPr>
          <w:sz w:val="22"/>
        </w:rPr>
        <w:t>Unknown speaker 01:58:00</w:t>
      </w:r>
    </w:p>
    <w:p>
      <w:r>
        <w:rPr>
          <w:sz w:val="22"/>
        </w:rPr>
        <w:t>orientar un poco el tema.</w:t>
      </w:r>
    </w:p>
    <w:p>
      <w:pPr>
        <w:jc w:val="left"/>
      </w:pPr>
    </w:p>
    <w:p>
      <w:r>
        <w:rPr>
          <w:sz w:val="22"/>
        </w:rPr>
        <w:t>Unknown speaker 01:58:01</w:t>
      </w:r>
    </w:p>
    <w:p>
      <w:r>
        <w:rPr>
          <w:sz w:val="22"/>
        </w:rPr>
        <w:t>de la formación para la vida de.</w:t>
      </w:r>
    </w:p>
    <w:p>
      <w:pPr>
        <w:jc w:val="left"/>
      </w:pPr>
    </w:p>
    <w:p>
      <w:r>
        <w:rPr>
          <w:sz w:val="22"/>
        </w:rPr>
        <w:t>Unknown speaker 01:58:03</w:t>
      </w:r>
    </w:p>
    <w:p>
      <w:r>
        <w:rPr>
          <w:sz w:val="22"/>
        </w:rPr>
        <w:t>estas microcredenciales orientadas a la formación de los docentes.</w:t>
      </w:r>
    </w:p>
    <w:p>
      <w:pPr>
        <w:jc w:val="left"/>
      </w:pPr>
    </w:p>
    <w:p>
      <w:r>
        <w:rPr>
          <w:sz w:val="22"/>
        </w:rPr>
        <w:t>Unknown speaker 01:58:07</w:t>
      </w:r>
    </w:p>
    <w:p>
      <w:r>
        <w:rPr>
          <w:sz w:val="22"/>
        </w:rPr>
        <w:t>Porque también es importante que todo este conocimiento que se genera y que requerimos para poder avanzar, sobre todo en todos los proyectos del plan México, es educar a quienes se educan, darles la información y las capacidades y el conocimiento necesario para que lo puedan transmitir.</w:t>
      </w:r>
    </w:p>
    <w:p>
      <w:pPr>
        <w:jc w:val="left"/>
      </w:pPr>
    </w:p>
    <w:p>
      <w:r>
        <w:rPr>
          <w:sz w:val="22"/>
        </w:rPr>
        <w:t>Unknown speaker 01:58:21</w:t>
      </w:r>
    </w:p>
    <w:p>
      <w:r>
        <w:rPr>
          <w:sz w:val="22"/>
        </w:rPr>
        <w:t>En eso también, por supuesto, estamos colaborando.</w:t>
      </w:r>
    </w:p>
    <w:p>
      <w:pPr>
        <w:jc w:val="left"/>
      </w:pPr>
    </w:p>
    <w:p>
      <w:r>
        <w:rPr>
          <w:sz w:val="22"/>
        </w:rPr>
        <w:t>Unknown speaker 01:58:24</w:t>
      </w:r>
    </w:p>
    <w:p>
      <w:r>
        <w:rPr>
          <w:sz w:val="22"/>
        </w:rPr>
        <w:t>a través de la Secretaría de Ciencia y el Tecnológico Nacional en México, en revisar planes de estudio y crear capacitación para los docentes en el tema de semiconductores, pero lo podemos hacer en todos los otros demás aspectos y temáticas en las cuales somos expertos.</w:t>
      </w:r>
    </w:p>
    <w:p>
      <w:pPr>
        <w:jc w:val="left"/>
      </w:pPr>
    </w:p>
    <w:p>
      <w:r>
        <w:rPr>
          <w:sz w:val="22"/>
        </w:rPr>
        <w:t>Unknown speaker 01:58:40</w:t>
      </w:r>
    </w:p>
    <w:p>
      <w:r>
        <w:rPr>
          <w:sz w:val="22"/>
        </w:rPr>
        <w:t>Entonces también eso está en la mesa con, si lo quieren, si se quiere considerar como parte de las estrategias, porque además el crear estos este tipo de microcredenciales asociadas o orientadas hacia los docentes, pues también puede transitar hacia la educación media superior más rápidamente.</w:t>
      </w:r>
    </w:p>
    <w:p>
      <w:pPr>
        <w:jc w:val="left"/>
      </w:pPr>
    </w:p>
    <w:p>
      <w:r>
        <w:rPr>
          <w:sz w:val="22"/>
        </w:rPr>
        <w:t>Unknown speaker 01:58:55</w:t>
      </w:r>
    </w:p>
    <w:p>
      <w:r>
        <w:rPr>
          <w:sz w:val="22"/>
        </w:rPr>
        <w:t>Y entonces poder crear mecanismos para rescatar o motivar a las eh a los talentos que se están perdiendo y que no llegan a la física, la matemática y las materias de ingeniería que requerimos en el país en la matrícula.</w:t>
      </w:r>
    </w:p>
    <w:p>
      <w:pPr>
        <w:jc w:val="left"/>
      </w:pPr>
    </w:p>
    <w:p>
      <w:r>
        <w:rPr>
          <w:sz w:val="22"/>
        </w:rPr>
        <w:t>Unknown speaker 01:59:09</w:t>
      </w:r>
    </w:p>
    <w:p>
      <w:r>
        <w:rPr>
          <w:sz w:val="22"/>
        </w:rPr>
        <w:t>Es cuanto, muchas gracias.</w:t>
      </w:r>
    </w:p>
    <w:p>
      <w:pPr>
        <w:jc w:val="left"/>
      </w:pPr>
    </w:p>
    <w:p>
      <w:r>
        <w:rPr>
          <w:sz w:val="22"/>
        </w:rPr>
        <w:t>Unknown speaker 01:59:10</w:t>
      </w:r>
    </w:p>
    <w:p>
      <w:r>
        <w:rPr>
          <w:sz w:val="22"/>
        </w:rPr>
        <w:t>Muchísimas gracias.</w:t>
      </w:r>
    </w:p>
    <w:p>
      <w:pPr>
        <w:jc w:val="left"/>
      </w:pPr>
    </w:p>
    <w:p>
      <w:r>
        <w:rPr>
          <w:sz w:val="22"/>
        </w:rPr>
        <w:t>Unknown speaker 01:59:10</w:t>
      </w:r>
    </w:p>
    <w:p>
      <w:r>
        <w:rPr>
          <w:sz w:val="22"/>
        </w:rPr>
        <w:t>Te tomamos la palabra, necesitamos, así me está, no, ustedes tienen muchísimo que aportar, ¿no?</w:t>
      </w:r>
    </w:p>
    <w:p>
      <w:pPr>
        <w:jc w:val="left"/>
      </w:pPr>
    </w:p>
    <w:p>
      <w:r>
        <w:rPr>
          <w:sz w:val="22"/>
        </w:rPr>
        <w:t>Unknown speaker 01:59:23</w:t>
      </w:r>
    </w:p>
    <w:p>
      <w:r>
        <w:rPr>
          <w:sz w:val="22"/>
        </w:rPr>
        <w:t>Buen día a todos, eh Concepción López de la Universidad de Celaya.</w:t>
      </w:r>
    </w:p>
    <w:p>
      <w:pPr>
        <w:jc w:val="left"/>
      </w:pPr>
    </w:p>
    <w:p>
      <w:r>
        <w:rPr>
          <w:sz w:val="22"/>
        </w:rPr>
        <w:t>Unknown speaker 01:59:27</w:t>
      </w:r>
    </w:p>
    <w:p>
      <w:r>
        <w:rPr>
          <w:sz w:val="22"/>
        </w:rPr>
        <w:t>Eh, antes que nada, eh reconocer y agradecer el gran trabajo que se ha hecho a acordar esta plataforma de las microcredenciales, me parece que es un muy gran avance para poder tener mucho más conocimiento en muchas áreas en todo el país.</w:t>
      </w:r>
    </w:p>
    <w:p>
      <w:pPr>
        <w:jc w:val="left"/>
      </w:pPr>
    </w:p>
    <w:p>
      <w:r>
        <w:rPr>
          <w:sz w:val="22"/>
        </w:rPr>
        <w:t>Unknown speaker 01:59:38</w:t>
      </w:r>
    </w:p>
    <w:p>
      <w:r>
        <w:rPr>
          <w:sz w:val="22"/>
        </w:rPr>
        <w:t>Eh, quisiera enlistar dos puntos, en sesiones pasadas había comentado referente a la preocupación de aumentar la matrícula en las áreas de física, de matemáticas y algunas otras áreas este eh ciencias exactas.</w:t>
      </w:r>
    </w:p>
    <w:p>
      <w:pPr>
        <w:jc w:val="left"/>
      </w:pPr>
    </w:p>
    <w:p>
      <w:r>
        <w:rPr>
          <w:sz w:val="22"/>
        </w:rPr>
        <w:t>Unknown speaker 01:59:53</w:t>
      </w:r>
    </w:p>
    <w:p>
      <w:r>
        <w:rPr>
          <w:sz w:val="22"/>
        </w:rPr>
        <w:t>Este, yo como estudiante, eh les podría decir que si, desafortunadamente, siendo realistas, si no hay una oportunidad laboral asegurada para, por ejemplo, el área de física o de matemáticas, por mucho que me guste la física cuántica, que me guste la nanotecnología, que de hecho, soy orgullosamente mujer en la ingeniería, me encanta todo ese mundo, pero si no hay algo asegurado que me diga que yo me puedo desarrollar en esas áreas, desafortunadamente, no voy a entrar a esa carrera.Así es que me parece que esta parte del reto lo podríamos orientar más hacia las oportunidades laborales en estas dos, porque bueno, sé que la ingeniería está un</w:t>
      </w:r>
    </w:p>
    <w:p>
      <w:pPr>
        <w:jc w:val="left"/>
      </w:pPr>
    </w:p>
    <w:p>
      <w:r>
        <w:rPr>
          <w:sz w:val="22"/>
        </w:rPr>
        <w:t>Unknown speaker 02:00:00</w:t>
      </w:r>
    </w:p>
    <w:p>
      <w:r>
        <w:rPr>
          <w:sz w:val="22"/>
        </w:rPr>
        <w:t>comentando muchísimo lo que es la</w:t>
      </w:r>
    </w:p>
    <w:p>
      <w:pPr>
        <w:jc w:val="left"/>
      </w:pPr>
    </w:p>
    <w:p>
      <w:r>
        <w:rPr>
          <w:sz w:val="22"/>
        </w:rPr>
        <w:t>Unknown speaker 02:00:01</w:t>
      </w:r>
    </w:p>
    <w:p>
      <w:r>
        <w:rPr>
          <w:sz w:val="22"/>
        </w:rPr>
        <w:t>oportunidad laboral con toda la la</w:t>
      </w:r>
    </w:p>
    <w:p>
      <w:pPr>
        <w:jc w:val="left"/>
      </w:pPr>
    </w:p>
    <w:p>
      <w:r>
        <w:rPr>
          <w:sz w:val="22"/>
        </w:rPr>
        <w:t>Unknown speaker 02:00:03</w:t>
      </w:r>
    </w:p>
    <w:p>
      <w:r>
        <w:rPr>
          <w:sz w:val="22"/>
        </w:rPr>
        <w:t>industria de las empresas que están entrando</w:t>
      </w:r>
    </w:p>
    <w:p>
      <w:pPr>
        <w:jc w:val="left"/>
      </w:pPr>
    </w:p>
    <w:p>
      <w:r>
        <w:rPr>
          <w:sz w:val="22"/>
        </w:rPr>
        <w:t>Unknown speaker 02:00:05</w:t>
      </w:r>
    </w:p>
    <w:p>
      <w:r>
        <w:rPr>
          <w:sz w:val="22"/>
        </w:rPr>
        <w:t>al país.Sin embargo, a lo mejor en física, en matemáticas y en biología no no no es tanto así.</w:t>
      </w:r>
    </w:p>
    <w:p>
      <w:pPr>
        <w:jc w:val="left"/>
      </w:pPr>
    </w:p>
    <w:p>
      <w:r>
        <w:rPr>
          <w:sz w:val="22"/>
        </w:rPr>
        <w:t>Unknown speaker 02:00:10</w:t>
      </w:r>
    </w:p>
    <w:p>
      <w:r>
        <w:rPr>
          <w:sz w:val="22"/>
        </w:rPr>
        <w:t>Entonces me, bueno, este propongo que también se oriente esa parte del reto hacia lo laboral.</w:t>
      </w:r>
    </w:p>
    <w:p>
      <w:pPr>
        <w:jc w:val="left"/>
      </w:pPr>
    </w:p>
    <w:p>
      <w:r>
        <w:rPr>
          <w:sz w:val="22"/>
        </w:rPr>
        <w:t>Unknown speaker 02:00:17</w:t>
      </w:r>
    </w:p>
    <w:p>
      <w:r>
        <w:rPr>
          <w:sz w:val="22"/>
        </w:rPr>
        <w:t>Eh, otro punto es que eh la doctora Rosaura Ruiz comentaba que para realizar ciertos cursos se necesita conocimientos previos y concuerdo totalmente.Yo propongo que para los cursos que se están desarrollando en esta plataforma, antes de entrar, se se proponga, se enliste como este los conocimientos previos que se necesiten para desarrollar el el curso como tal y si ya existe algún curso o algo así, pues este relacionado a lo que se necesita, pues que se vincule directamente y así poder hacer como un conocimiento un poco más más completo.</w:t>
      </w:r>
    </w:p>
    <w:p>
      <w:pPr>
        <w:jc w:val="left"/>
      </w:pPr>
    </w:p>
    <w:p>
      <w:r>
        <w:rPr>
          <w:sz w:val="22"/>
        </w:rPr>
        <w:t>Unknown speaker 02:00:53</w:t>
      </w:r>
    </w:p>
    <w:p>
      <w:r>
        <w:rPr>
          <w:sz w:val="22"/>
        </w:rPr>
        <w:t>Pero sería todo.</w:t>
      </w:r>
    </w:p>
    <w:p>
      <w:pPr>
        <w:jc w:val="left"/>
      </w:pPr>
    </w:p>
    <w:p>
      <w:r>
        <w:rPr>
          <w:sz w:val="22"/>
        </w:rPr>
        <w:t>Unknown speaker 02:00:54</w:t>
      </w:r>
    </w:p>
    <w:p>
      <w:r>
        <w:rPr>
          <w:sz w:val="22"/>
        </w:rPr>
        <w:t>Muchas gracias.</w:t>
      </w:r>
    </w:p>
    <w:p>
      <w:pPr>
        <w:jc w:val="left"/>
      </w:pPr>
    </w:p>
    <w:p>
      <w:r>
        <w:rPr>
          <w:sz w:val="22"/>
        </w:rPr>
        <w:t>Unknown speaker 02:00:54</w:t>
      </w:r>
    </w:p>
    <w:p>
      <w:r>
        <w:rPr>
          <w:sz w:val="22"/>
        </w:rPr>
        <w:t>Muchas gracias.</w:t>
      </w:r>
    </w:p>
    <w:p>
      <w:pPr>
        <w:jc w:val="left"/>
      </w:pPr>
    </w:p>
    <w:p>
      <w:r>
        <w:rPr>
          <w:sz w:val="22"/>
        </w:rPr>
        <w:t>Unknown speaker 02:00:55</w:t>
      </w:r>
    </w:p>
    <w:p>
      <w:r>
        <w:rPr>
          <w:sz w:val="22"/>
        </w:rPr>
        <w:t>Bueno, pues creo que con esto terminamos la la ronda de intervención.</w:t>
      </w:r>
    </w:p>
    <w:p>
      <w:pPr>
        <w:jc w:val="left"/>
      </w:pPr>
    </w:p>
    <w:p>
      <w:r>
        <w:rPr>
          <w:sz w:val="22"/>
        </w:rPr>
        <w:t>Unknown speaker 02:01:00</w:t>
      </w:r>
    </w:p>
    <w:p>
      <w:r>
        <w:rPr>
          <w:sz w:val="22"/>
        </w:rPr>
        <w:t>y podríamos pasar a tomar el acuerdo eh conaces eh 17.5, si si lo pudiéramos proyectar.</w:t>
      </w:r>
    </w:p>
    <w:p>
      <w:pPr>
        <w:jc w:val="left"/>
      </w:pPr>
    </w:p>
    <w:p>
      <w:r>
        <w:rPr>
          <w:sz w:val="22"/>
        </w:rPr>
        <w:t>Unknown speaker 02:01:10</w:t>
      </w:r>
    </w:p>
    <w:p>
      <w:r>
        <w:rPr>
          <w:sz w:val="22"/>
        </w:rPr>
        <w:t>El acuerdo dice, el CONACES toma de conocimiento, toma conocimiento de la presentación de los avances de la estrategia nacional para la educación a lo largo de la vida.</w:t>
      </w:r>
    </w:p>
    <w:p>
      <w:pPr>
        <w:jc w:val="left"/>
      </w:pPr>
    </w:p>
    <w:p>
      <w:r>
        <w:rPr>
          <w:sz w:val="22"/>
        </w:rPr>
        <w:t>Unknown speaker 02:01:22</w:t>
      </w:r>
    </w:p>
    <w:p>
      <w:r>
        <w:rPr>
          <w:sz w:val="22"/>
        </w:rPr>
        <w:t>Entonces, si hubiera alguna votación eh en contra,</w:t>
      </w:r>
    </w:p>
    <w:p>
      <w:pPr>
        <w:jc w:val="left"/>
      </w:pPr>
    </w:p>
    <w:p>
      <w:r>
        <w:rPr>
          <w:sz w:val="22"/>
        </w:rPr>
        <w:t>Unknown speaker 02:01:26</w:t>
      </w:r>
    </w:p>
    <w:p>
      <w:r>
        <w:rPr>
          <w:sz w:val="22"/>
        </w:rPr>
        <w:t>¿Algún voto en contra?</w:t>
      </w:r>
    </w:p>
    <w:p>
      <w:pPr>
        <w:jc w:val="left"/>
      </w:pPr>
    </w:p>
    <w:p>
      <w:r>
        <w:rPr>
          <w:sz w:val="22"/>
        </w:rPr>
        <w:t>Unknown speaker 02:01:34</w:t>
      </w:r>
    </w:p>
    <w:p>
      <w:r>
        <w:rPr>
          <w:sz w:val="22"/>
        </w:rPr>
        <w:t>Ninguno, alguna abstención?</w:t>
      </w:r>
    </w:p>
    <w:p>
      <w:pPr>
        <w:jc w:val="left"/>
      </w:pPr>
    </w:p>
    <w:p>
      <w:r>
        <w:rPr>
          <w:sz w:val="22"/>
        </w:rPr>
        <w:t>Unknown speaker 02:01:47</w:t>
      </w:r>
    </w:p>
    <w:p>
      <w:r>
        <w:rPr>
          <w:sz w:val="22"/>
        </w:rPr>
        <w:t>Ninguna, quienes estén por la afirmativa, más quiero verles la mano así levantada.</w:t>
      </w:r>
    </w:p>
    <w:p>
      <w:pPr>
        <w:jc w:val="left"/>
      </w:pPr>
    </w:p>
    <w:p>
      <w:r>
        <w:rPr>
          <w:sz w:val="22"/>
        </w:rPr>
        <w:t>Unknown speaker 02:01:53</w:t>
      </w:r>
    </w:p>
    <w:p>
      <w:r>
        <w:rPr>
          <w:sz w:val="22"/>
        </w:rPr>
        <w:t>Bueno, se toma este acuerdo y se da por presentado los avances de esta estrategia nacional eh para toda la vida y les agradezco, en verdad, toda la participación.</w:t>
      </w:r>
    </w:p>
    <w:p>
      <w:pPr>
        <w:jc w:val="left"/>
      </w:pPr>
    </w:p>
    <w:p>
      <w:r>
        <w:rPr>
          <w:sz w:val="22"/>
        </w:rPr>
        <w:t>Unknown speaker 02:01:56</w:t>
      </w:r>
    </w:p>
    <w:p>
      <w:r>
        <w:rPr>
          <w:sz w:val="22"/>
        </w:rPr>
        <w:t>Bueno, eh en diversas reuniones hemos tenido la oportunidad de dialogar sobre los profundos cambios que la inteligencia artificial representa ya para los procesos educativos y para el funcionamiento de nuestras universidades.</w:t>
      </w:r>
    </w:p>
    <w:p>
      <w:pPr>
        <w:jc w:val="left"/>
      </w:pPr>
    </w:p>
    <w:p>
      <w:r>
        <w:rPr>
          <w:sz w:val="22"/>
        </w:rPr>
        <w:t>Unknown speaker 02:02:02</w:t>
      </w:r>
    </w:p>
    <w:p>
      <w:r>
        <w:rPr>
          <w:sz w:val="22"/>
        </w:rPr>
        <w:t>Por eso eh los invitamos a que nos ayuden a seguir sumándose a la estrategia que tenemos de hacer un censo nacional para diagnosticar los usos y percepciones sobre la inteligencia artificial generativa (IAG) en la comunidad del sector de educación superior en México.</w:t>
      </w:r>
    </w:p>
    <w:p>
      <w:pPr>
        <w:jc w:val="left"/>
      </w:pPr>
    </w:p>
    <w:p>
      <w:r>
        <w:rPr>
          <w:sz w:val="22"/>
        </w:rPr>
        <w:t>Unknown speaker 02:02:20</w:t>
      </w:r>
    </w:p>
    <w:p>
      <w:r>
        <w:rPr>
          <w:sz w:val="22"/>
        </w:rPr>
        <w:t>Entonces, todos los datos que tenemos eh con los que podemos diseñar políticas públicas,</w:t>
      </w:r>
    </w:p>
    <w:p>
      <w:pPr>
        <w:jc w:val="left"/>
      </w:pPr>
    </w:p>
    <w:p>
      <w:r>
        <w:rPr>
          <w:sz w:val="22"/>
        </w:rPr>
        <w:t>Unknown speaker 02:02:25</w:t>
      </w:r>
    </w:p>
    <w:p>
      <w:r>
        <w:rPr>
          <w:sz w:val="22"/>
        </w:rPr>
        <w:t>son algunas encuestas globales, pero realmente no tenemos información de México.</w:t>
      </w:r>
    </w:p>
    <w:p>
      <w:pPr>
        <w:jc w:val="left"/>
      </w:pPr>
    </w:p>
    <w:p>
      <w:r>
        <w:rPr>
          <w:sz w:val="22"/>
        </w:rPr>
        <w:t>Unknown speaker 02:02:31</w:t>
      </w:r>
    </w:p>
    <w:p>
      <w:r>
        <w:rPr>
          <w:sz w:val="22"/>
        </w:rPr>
        <w:t>Eh, y pocos países tienen información de su país.</w:t>
      </w:r>
    </w:p>
    <w:p>
      <w:pPr>
        <w:jc w:val="left"/>
      </w:pPr>
    </w:p>
    <w:p>
      <w:r>
        <w:rPr>
          <w:sz w:val="22"/>
        </w:rPr>
        <w:t>Unknown speaker 02:02:56</w:t>
      </w:r>
    </w:p>
    <w:p>
      <w:r>
        <w:rPr>
          <w:sz w:val="22"/>
        </w:rPr>
        <w:t>Yo creo que si logramos hacer este censo, de igual manera, eh con todos nuestros investigadores, docentes y estudiantes, seríamos uno de los primeros países que tenga una muestra tan grande del uso, las percepciones de de los jóvenes universitarios respecto a la inteligencia artificial.</w:t>
      </w:r>
    </w:p>
    <w:p>
      <w:pPr>
        <w:jc w:val="left"/>
      </w:pPr>
    </w:p>
    <w:p>
      <w:r>
        <w:rPr>
          <w:sz w:val="22"/>
        </w:rPr>
        <w:t>Unknown speaker 02:03:04</w:t>
      </w:r>
    </w:p>
    <w:p>
      <w:r>
        <w:rPr>
          <w:sz w:val="22"/>
        </w:rPr>
        <w:t>Eh, yo creo que es sumamente importante y pero sí vamos a necesitar nuevamente todo el despliegue logístico de sus instituciones, es una encuesta que tardará como 20 minutos en contestarse, eh, será que ser en línea, pero de la misma manera, pues tendremos que lograr que ustedes nos ayuden a llevar a sus laboratorios o promover que sus estudiantes contesten esta este censo.</w:t>
      </w:r>
    </w:p>
    <w:p>
      <w:pPr>
        <w:jc w:val="left"/>
      </w:pPr>
    </w:p>
    <w:p>
      <w:r>
        <w:rPr>
          <w:sz w:val="22"/>
        </w:rPr>
        <w:t>Unknown speaker 02:03:17</w:t>
      </w:r>
    </w:p>
    <w:p>
      <w:r>
        <w:rPr>
          <w:sz w:val="22"/>
        </w:rPr>
        <w:t>Eh, qué es lo que les vamos a ofrecer también a cambio, digo, que vamos a tener una base de datos nacional que ustedes podrán hacer una cantidad de investigación educativa específica, pero a cada institución le vamos a dar su base eh de sus resultados.</w:t>
      </w:r>
    </w:p>
    <w:p>
      <w:pPr>
        <w:jc w:val="left"/>
      </w:pPr>
    </w:p>
    <w:p>
      <w:r>
        <w:rPr>
          <w:sz w:val="22"/>
        </w:rPr>
        <w:t>Unknown speaker 02:03:56</w:t>
      </w:r>
    </w:p>
    <w:p>
      <w:r>
        <w:rPr>
          <w:sz w:val="22"/>
        </w:rPr>
        <w:t>Entonces, yo creo que a todos nos conviene tener esta encuesta porque vamos a tener eh los datos de todo México, pero en específico los datos de su institución.</w:t>
      </w:r>
    </w:p>
    <w:p>
      <w:pPr>
        <w:jc w:val="left"/>
      </w:pPr>
    </w:p>
    <w:p>
      <w:r>
        <w:rPr>
          <w:sz w:val="22"/>
        </w:rPr>
        <w:t>Unknown speaker 02:04:00</w:t>
      </w:r>
    </w:p>
    <w:p>
      <w:r>
        <w:rPr>
          <w:sz w:val="22"/>
        </w:rPr>
        <w:t>Y eso les va a permitir a ustedes tomar decisiones específicas eh en su institución.</w:t>
      </w:r>
    </w:p>
    <w:p>
      <w:pPr>
        <w:jc w:val="left"/>
      </w:pPr>
    </w:p>
    <w:p>
      <w:r>
        <w:rPr>
          <w:sz w:val="22"/>
        </w:rPr>
        <w:t>Unknown speaker 02:04:01</w:t>
      </w:r>
    </w:p>
    <w:p>
      <w:r>
        <w:rPr>
          <w:sz w:val="22"/>
        </w:rPr>
        <w:t>Pero para eso le pediría a Carlos Iván Moreno si nos platica un poquito cómo va esta estrategia del censo nacional, que es otra de las eh estrategias nacionales que que queremos pedirles toda su colaboración.</w:t>
      </w:r>
    </w:p>
    <w:p>
      <w:pPr>
        <w:jc w:val="left"/>
      </w:pPr>
    </w:p>
    <w:p>
      <w:r>
        <w:rPr>
          <w:sz w:val="22"/>
        </w:rPr>
        <w:t>Unknown speaker 02:04:02</w:t>
      </w:r>
    </w:p>
    <w:p>
      <w:r>
        <w:rPr>
          <w:sz w:val="22"/>
        </w:rPr>
        <w:t>Muchas gracias, subsecretario.</w:t>
      </w:r>
    </w:p>
    <w:p>
      <w:pPr>
        <w:jc w:val="left"/>
      </w:pPr>
    </w:p>
    <w:p>
      <w:r>
        <w:rPr>
          <w:sz w:val="22"/>
        </w:rPr>
        <w:t>Unknown speaker 02:04:03</w:t>
      </w:r>
    </w:p>
    <w:p>
      <w:r>
        <w:rPr>
          <w:sz w:val="22"/>
        </w:rPr>
        <w:t>Muy buenas tardes a todas y todos.</w:t>
      </w:r>
    </w:p>
    <w:p>
      <w:pPr>
        <w:jc w:val="left"/>
      </w:pPr>
    </w:p>
    <w:p>
      <w:r>
        <w:rPr>
          <w:sz w:val="22"/>
        </w:rPr>
        <w:t>Unknown speaker 02:04:04</w:t>
      </w:r>
    </w:p>
    <w:p>
      <w:r>
        <w:rPr>
          <w:sz w:val="22"/>
        </w:rPr>
        <w:t>Una vez más, primero destacar este este esfuerzo colaborativo intenso, han sido varios meses de de trabajo de distintas instituciones, desde la Secretaría de Educación, por supuesto, la la Seciti a través de los centros públicos de investigación y su su director general, la la ANUIES, por supuesto, el Observatorio Interinstitucional de Inteligencia artificial y también destacar el papel de algunas universidades que le han dedicado mucho tiempo, muchas horas de trabajo, participando la la UNAM, el Tec de Monterrey, la Pedagógica Nacional, la Universidad de Guadalajara, el Colegio de México, la UNAM, Anahuac, etc, etc.</w:t>
      </w:r>
    </w:p>
    <w:p>
      <w:pPr>
        <w:jc w:val="left"/>
      </w:pPr>
    </w:p>
    <w:p>
      <w:r>
        <w:rPr>
          <w:sz w:val="22"/>
        </w:rPr>
        <w:t>Unknown speaker 02:04:52</w:t>
      </w:r>
    </w:p>
    <w:p>
      <w:r>
        <w:rPr>
          <w:sz w:val="22"/>
        </w:rPr>
        <w:t>Eh, sí decir que como ya mencionó el el subsecretario, si me dan la la siguiente.</w:t>
      </w:r>
    </w:p>
    <w:p>
      <w:pPr>
        <w:jc w:val="left"/>
      </w:pPr>
    </w:p>
    <w:p>
      <w:r>
        <w:rPr>
          <w:sz w:val="22"/>
        </w:rPr>
        <w:t>Unknown speaker 02:04:58</w:t>
      </w:r>
    </w:p>
    <w:p>
      <w:r>
        <w:rPr>
          <w:sz w:val="22"/>
        </w:rPr>
        <w:t>Hay hay temas de</w:t>
      </w:r>
    </w:p>
    <w:p>
      <w:pPr>
        <w:jc w:val="left"/>
      </w:pPr>
    </w:p>
    <w:p>
      <w:r>
        <w:rPr>
          <w:sz w:val="22"/>
        </w:rPr>
        <w:t>Unknown speaker 02:05:00</w:t>
      </w:r>
    </w:p>
    <w:p>
      <w:r>
        <w:rPr>
          <w:sz w:val="22"/>
        </w:rPr>
        <w:t>que dimos datos.</w:t>
      </w:r>
    </w:p>
    <w:p>
      <w:pPr>
        <w:jc w:val="left"/>
      </w:pPr>
    </w:p>
    <w:p>
      <w:r>
        <w:rPr>
          <w:sz w:val="22"/>
        </w:rPr>
        <w:t>Unknown speaker 02:05:01</w:t>
      </w:r>
    </w:p>
    <w:p>
      <w:r>
        <w:rPr>
          <w:sz w:val="22"/>
        </w:rPr>
        <w:t>nacionales para tomar decisiones sobre todo y enfatizo el tema de las de las brechas.</w:t>
      </w:r>
    </w:p>
    <w:p>
      <w:pPr>
        <w:jc w:val="left"/>
      </w:pPr>
    </w:p>
    <w:p>
      <w:r>
        <w:rPr>
          <w:sz w:val="22"/>
        </w:rPr>
        <w:t>Unknown speaker 02:05:07</w:t>
      </w:r>
    </w:p>
    <w:p>
      <w:r>
        <w:rPr>
          <w:sz w:val="22"/>
        </w:rPr>
        <w:t>Si nos interesa mucho conocer las brechas en el sentido de cómo lo están utilizando estudiantes y docentes en las escuelas normales, en las universidades interculturales, si en los institutos tecnológicos, en las públicas estatales y por región.</w:t>
      </w:r>
    </w:p>
    <w:p>
      <w:pPr>
        <w:jc w:val="left"/>
      </w:pPr>
    </w:p>
    <w:p>
      <w:r>
        <w:rPr>
          <w:sz w:val="22"/>
        </w:rPr>
        <w:t>Unknown speaker 02:05:19</w:t>
      </w:r>
    </w:p>
    <w:p>
      <w:r>
        <w:rPr>
          <w:sz w:val="22"/>
        </w:rPr>
        <w:t>Creo que en general no nos vamos a llevar muchas sorpresas, ¿sí?</w:t>
      </w:r>
    </w:p>
    <w:p>
      <w:pPr>
        <w:jc w:val="left"/>
      </w:pPr>
    </w:p>
    <w:p>
      <w:r>
        <w:rPr>
          <w:sz w:val="22"/>
        </w:rPr>
        <w:t>Unknown speaker 02:05:24</w:t>
      </w:r>
    </w:p>
    <w:p>
      <w:r>
        <w:rPr>
          <w:sz w:val="22"/>
        </w:rPr>
        <w:t>Eh, sabemos que lo usan más los estudiantes que los que los docentes.</w:t>
      </w:r>
    </w:p>
    <w:p>
      <w:pPr>
        <w:jc w:val="left"/>
      </w:pPr>
    </w:p>
    <w:p>
      <w:r>
        <w:rPr>
          <w:sz w:val="22"/>
        </w:rPr>
        <w:t>Unknown speaker 02:05:28</w:t>
      </w:r>
    </w:p>
    <w:p>
      <w:r>
        <w:rPr>
          <w:sz w:val="22"/>
        </w:rPr>
        <w:t>Sí, sabemos que lo usan más de acuerdo con el nivel socioeconómico y eso debe preocuparnos también.</w:t>
      </w:r>
    </w:p>
    <w:p>
      <w:pPr>
        <w:jc w:val="left"/>
      </w:pPr>
    </w:p>
    <w:p>
      <w:r>
        <w:rPr>
          <w:sz w:val="22"/>
        </w:rPr>
        <w:t>Unknown speaker 02:05:34</w:t>
      </w:r>
    </w:p>
    <w:p>
      <w:r>
        <w:rPr>
          <w:sz w:val="22"/>
        </w:rPr>
        <w:t>Sí, pero los datos contextualizados, los datos regionales, los datos a nivel institución van a ser muy relevantes para la toma de de decisiones de todas las instancias e involucradas de todas las universidades y por supuesto del gobierno de México.</w:t>
      </w:r>
    </w:p>
    <w:p>
      <w:pPr>
        <w:jc w:val="left"/>
      </w:pPr>
    </w:p>
    <w:p>
      <w:r>
        <w:rPr>
          <w:sz w:val="22"/>
        </w:rPr>
        <w:t>Unknown speaker 02:05:49</w:t>
      </w:r>
    </w:p>
    <w:p>
      <w:r>
        <w:rPr>
          <w:sz w:val="22"/>
        </w:rPr>
        <w:t>Sí, eh, si me dan la siguiente.</w:t>
      </w:r>
    </w:p>
    <w:p>
      <w:pPr>
        <w:jc w:val="left"/>
      </w:pPr>
    </w:p>
    <w:p>
      <w:r>
        <w:rPr>
          <w:sz w:val="22"/>
        </w:rPr>
        <w:t>Unknown speaker 02:05:52</w:t>
      </w:r>
    </w:p>
    <w:p>
      <w:r>
        <w:rPr>
          <w:sz w:val="22"/>
        </w:rPr>
        <w:t>Eh, qué qué sabemos de manera muy muy breve, ya lo comentó el subsecretario y lo ha dicho en otros foros.</w:t>
      </w:r>
    </w:p>
    <w:p>
      <w:pPr>
        <w:jc w:val="left"/>
      </w:pPr>
    </w:p>
    <w:p>
      <w:r>
        <w:rPr>
          <w:sz w:val="22"/>
        </w:rPr>
        <w:t>Unknown speaker 02:05:58</w:t>
      </w:r>
    </w:p>
    <w:p>
      <w:r>
        <w:rPr>
          <w:sz w:val="22"/>
        </w:rPr>
        <w:t>la gran mayoría, casi el 100% de los estudiantes, 86 eh declaran utilizar la inteligencia artificial de manera cotidiana.</w:t>
      </w:r>
    </w:p>
    <w:p>
      <w:pPr>
        <w:jc w:val="left"/>
      </w:pPr>
    </w:p>
    <w:p>
      <w:r>
        <w:rPr>
          <w:sz w:val="22"/>
        </w:rPr>
        <w:t>Unknown speaker 02:06:08</w:t>
      </w:r>
    </w:p>
    <w:p>
      <w:r>
        <w:rPr>
          <w:sz w:val="22"/>
        </w:rPr>
        <w:t>No tenemos datos específicos de México, son eh extrapolaciones ahí de otros de otros países.</w:t>
      </w:r>
    </w:p>
    <w:p>
      <w:pPr>
        <w:jc w:val="left"/>
      </w:pPr>
    </w:p>
    <w:p>
      <w:r>
        <w:rPr>
          <w:sz w:val="22"/>
        </w:rPr>
        <w:t>Unknown speaker 02:06:14</w:t>
      </w:r>
    </w:p>
    <w:p>
      <w:r>
        <w:rPr>
          <w:sz w:val="22"/>
        </w:rPr>
        <w:t>Los docentes lo utilizan mucho menos y un dato pues de cierta alarma es que eh solo 3% de las y los profesores, de acuerdo a la a la esta encuesta en que participaron 16 países del Digital Education Council,</w:t>
      </w:r>
    </w:p>
    <w:p>
      <w:pPr>
        <w:jc w:val="left"/>
      </w:pPr>
    </w:p>
    <w:p>
      <w:r>
        <w:rPr>
          <w:sz w:val="22"/>
        </w:rPr>
        <w:t>Unknown speaker 02:06:29</w:t>
      </w:r>
    </w:p>
    <w:p>
      <w:r>
        <w:rPr>
          <w:sz w:val="22"/>
        </w:rPr>
        <w:t>solo 3%, tres de cada 100 declaran incorporarla de manera profunda en sus procesos académicos.</w:t>
      </w:r>
    </w:p>
    <w:p>
      <w:pPr>
        <w:jc w:val="left"/>
      </w:pPr>
    </w:p>
    <w:p>
      <w:r>
        <w:rPr>
          <w:sz w:val="22"/>
        </w:rPr>
        <w:t>Unknown speaker 02:06:39</w:t>
      </w:r>
    </w:p>
    <w:p>
      <w:r>
        <w:rPr>
          <w:sz w:val="22"/>
        </w:rPr>
        <w:t>Sí, y eso si nos debe llamar a la eh a la acción y a la y a la reflexión.</w:t>
      </w:r>
    </w:p>
    <w:p>
      <w:pPr>
        <w:jc w:val="left"/>
      </w:pPr>
    </w:p>
    <w:p>
      <w:r>
        <w:rPr>
          <w:sz w:val="22"/>
        </w:rPr>
        <w:t>Unknown speaker 02:06:45</w:t>
      </w:r>
    </w:p>
    <w:p>
      <w:r>
        <w:rPr>
          <w:sz w:val="22"/>
        </w:rPr>
        <w:t>Eh, han estado pasando cosas muy rápido, lo ha comentado el subsecretario, una columna muy buena que les recomiendo sobre Soea, esta docente de IA, que está formando ya a docentes en Argentina y que es un cambio de paradigma, la semana pasada, se anunció esta, bueno, esta red de escuelas primarias en Miami,</w:t>
      </w:r>
    </w:p>
    <w:p>
      <w:pPr>
        <w:jc w:val="left"/>
      </w:pPr>
    </w:p>
    <w:p>
      <w:r>
        <w:rPr>
          <w:sz w:val="22"/>
        </w:rPr>
        <w:t>Unknown speaker 02:06:58</w:t>
      </w:r>
    </w:p>
    <w:p>
      <w:r>
        <w:rPr>
          <w:sz w:val="22"/>
        </w:rPr>
        <w:t>que declaran ya no tener profes, ¿sí?</w:t>
      </w:r>
    </w:p>
    <w:p>
      <w:pPr>
        <w:jc w:val="left"/>
      </w:pPr>
    </w:p>
    <w:p>
      <w:r>
        <w:rPr>
          <w:sz w:val="22"/>
        </w:rPr>
        <w:t>Unknown speaker 02:07:07</w:t>
      </w:r>
    </w:p>
    <w:p>
      <w:r>
        <w:rPr>
          <w:sz w:val="22"/>
        </w:rPr>
        <w:t>que los contenidos de matemáticas y ciencias son impartidos, son transmitidos 100% y evaluados 100% por algoritmos, por inteligencia artificial y las y los profes como asesores se encargan de cochar a los estudiantes en temas emocionales, en temas de colaboración, pero ya como como esfuerzos fuera del aula.</w:t>
      </w:r>
    </w:p>
    <w:p>
      <w:pPr>
        <w:jc w:val="left"/>
      </w:pPr>
    </w:p>
    <w:p>
      <w:r>
        <w:rPr>
          <w:sz w:val="22"/>
        </w:rPr>
        <w:t>Unknown speaker 02:07:29</w:t>
      </w:r>
    </w:p>
    <w:p>
      <w:r>
        <w:rPr>
          <w:sz w:val="22"/>
        </w:rPr>
        <w:t>Entonces, son.</w:t>
      </w:r>
    </w:p>
    <w:p>
      <w:pPr>
        <w:jc w:val="left"/>
      </w:pPr>
    </w:p>
    <w:p>
      <w:r>
        <w:rPr>
          <w:sz w:val="22"/>
        </w:rPr>
        <w:t>Unknown speaker 02:08:00</w:t>
      </w:r>
    </w:p>
    <w:p>
      <w:r>
        <w:rPr>
          <w:sz w:val="22"/>
        </w:rPr>
        <w:t>están pasando cosas muy</w:t>
      </w:r>
    </w:p>
    <w:p>
      <w:pPr>
        <w:jc w:val="left"/>
      </w:pPr>
    </w:p>
    <w:p>
      <w:r>
        <w:rPr>
          <w:sz w:val="22"/>
        </w:rPr>
        <w:t>Unknown speaker 02:08:01</w:t>
      </w:r>
    </w:p>
    <w:p>
      <w:r>
        <w:rPr>
          <w:sz w:val="22"/>
        </w:rPr>
        <w:t>rápido, la semana pasada se anunció en el gobierno de Albania, ya el</w:t>
      </w:r>
    </w:p>
    <w:p>
      <w:pPr>
        <w:jc w:val="left"/>
      </w:pPr>
    </w:p>
    <w:p>
      <w:r>
        <w:rPr>
          <w:sz w:val="22"/>
        </w:rPr>
        <w:t>Unknown speaker 02:08:03</w:t>
      </w:r>
    </w:p>
    <w:p>
      <w:r>
        <w:rPr>
          <w:sz w:val="22"/>
        </w:rPr>
        <w:t>ministro o la ministra que se llama Diela, la la ministra de contrataciones, que es un robot.que es un algoritmo de inteligencia artificial que va a definir todas las compras del gobierno de Albania.</w:t>
      </w:r>
    </w:p>
    <w:p>
      <w:pPr>
        <w:jc w:val="left"/>
      </w:pPr>
    </w:p>
    <w:p>
      <w:r>
        <w:rPr>
          <w:sz w:val="22"/>
        </w:rPr>
        <w:t>Unknown speaker 02:07:30</w:t>
      </w:r>
    </w:p>
    <w:p>
      <w:r>
        <w:rPr>
          <w:sz w:val="22"/>
        </w:rPr>
        <w:t>Es decir, están pasando muchas cosas, necesitamos tener datos específicamente en el en el campo</w:t>
      </w:r>
    </w:p>
    <w:p>
      <w:pPr>
        <w:jc w:val="left"/>
      </w:pPr>
    </w:p>
    <w:p>
      <w:r>
        <w:rPr>
          <w:sz w:val="22"/>
        </w:rPr>
        <w:t>Unknown speaker 02:07:30</w:t>
      </w:r>
    </w:p>
    <w:p>
      <w:r>
        <w:rPr>
          <w:sz w:val="22"/>
        </w:rPr>
        <w:t>eh educativo y sobre todo lo hemos reiterado en otros eh sesiones, que esto sea también una</w:t>
      </w:r>
    </w:p>
    <w:p>
      <w:pPr>
        <w:jc w:val="left"/>
      </w:pPr>
    </w:p>
    <w:p>
      <w:r>
        <w:rPr>
          <w:sz w:val="22"/>
        </w:rPr>
        <w:t>Unknown speaker 02:07:30</w:t>
      </w:r>
    </w:p>
    <w:p>
      <w:r>
        <w:rPr>
          <w:sz w:val="22"/>
        </w:rPr>
        <w:t>si me dan la la siguiente, pues una coyuntura para discutir, para debatir al seno de</w:t>
      </w:r>
    </w:p>
    <w:p>
      <w:pPr>
        <w:jc w:val="left"/>
      </w:pPr>
    </w:p>
    <w:p>
      <w:r>
        <w:rPr>
          <w:sz w:val="22"/>
        </w:rPr>
        <w:t>Unknown speaker 02:08:14</w:t>
      </w:r>
    </w:p>
    <w:p>
      <w:r>
        <w:rPr>
          <w:sz w:val="22"/>
        </w:rPr>
        <w:t>las instituciones educativas, las profundas implicaciones de la inteligencia artificial,</w:t>
      </w:r>
    </w:p>
    <w:p>
      <w:pPr>
        <w:jc w:val="left"/>
      </w:pPr>
    </w:p>
    <w:p>
      <w:r>
        <w:rPr>
          <w:sz w:val="22"/>
        </w:rPr>
        <w:t>Unknown speaker 02:08:19</w:t>
      </w:r>
    </w:p>
    <w:p>
      <w:r>
        <w:rPr>
          <w:sz w:val="22"/>
        </w:rPr>
        <w:t>más allá de las guías éticas, más allá de si se prohíbe o no,</w:t>
      </w:r>
    </w:p>
    <w:p>
      <w:pPr>
        <w:jc w:val="left"/>
      </w:pPr>
    </w:p>
    <w:p>
      <w:r>
        <w:rPr>
          <w:sz w:val="22"/>
        </w:rPr>
        <w:t>Unknown speaker 02:08:23</w:t>
      </w:r>
    </w:p>
    <w:p>
      <w:r>
        <w:rPr>
          <w:sz w:val="22"/>
        </w:rPr>
        <w:t>sino, como ya se mencionó aquí, al seno de Conaces, si se requieren programas más cortos, si necesitamos sacar algunos temas de la currícula para que puedan ser transmitidos por eh inteligencia artificial o evaluados y dedicarnos más, como lo decía la rectora Rosa María, a la formación humana, a la formación ciudadana, ¿sí?a la a la formación humanista.</w:t>
      </w:r>
    </w:p>
    <w:p>
      <w:pPr>
        <w:jc w:val="left"/>
      </w:pPr>
    </w:p>
    <w:p>
      <w:r>
        <w:rPr>
          <w:sz w:val="22"/>
        </w:rPr>
        <w:t>Unknown speaker 02:08:45</w:t>
      </w:r>
    </w:p>
    <w:p>
      <w:r>
        <w:rPr>
          <w:sz w:val="22"/>
        </w:rPr>
        <w:t>todas y todos sus estudiantes contesten este cuestionario que se vuelquen que los lleven a los laboratorios, a los auditorios y puedan contestarlo con cierta guía.</w:t>
      </w:r>
    </w:p>
    <w:p>
      <w:pPr>
        <w:jc w:val="left"/>
      </w:pPr>
    </w:p>
    <w:p>
      <w:r>
        <w:rPr>
          <w:sz w:val="22"/>
        </w:rPr>
        <w:t>Unknown speaker 02:08:51</w:t>
      </w:r>
    </w:p>
    <w:p>
      <w:r>
        <w:rPr>
          <w:sz w:val="22"/>
        </w:rPr>
        <w:t>Eh, también a que se promueva esta eh discusión durante ese mes, si me permiten, se pudiera ser el mes de octubre, el mes de la inteligencia artificial, la discusión sobre inteligencia artificial en los procesos educativos y eh que sus datos y esas reflexiones sean muy relevantes para la toma de decisiones.</w:t>
      </w:r>
    </w:p>
    <w:p>
      <w:pPr>
        <w:jc w:val="left"/>
      </w:pPr>
    </w:p>
    <w:p>
      <w:r>
        <w:rPr>
          <w:sz w:val="22"/>
        </w:rPr>
        <w:t>Unknown speaker 02:09:00</w:t>
      </w:r>
    </w:p>
    <w:p>
      <w:r>
        <w:rPr>
          <w:sz w:val="22"/>
        </w:rPr>
        <w:t>Eh, termino comentando que la encuesta fue piloteada, agradezco también a las instituciones públicas, particulares, feder</w:t>
      </w:r>
    </w:p>
    <w:p>
      <w:pPr>
        <w:jc w:val="left"/>
      </w:pPr>
    </w:p>
    <w:p>
      <w:r>
        <w:rPr>
          <w:sz w:val="22"/>
        </w:rPr>
        <w:t>Unknown speaker 02:09:44</w:t>
      </w:r>
    </w:p>
    <w:p>
      <w:r>
        <w:rPr>
          <w:sz w:val="22"/>
        </w:rPr>
        <w:t>normales, gracias.</w:t>
      </w:r>
    </w:p>
    <w:p>
      <w:pPr>
        <w:jc w:val="left"/>
      </w:pPr>
    </w:p>
    <w:p>
      <w:r>
        <w:rPr>
          <w:sz w:val="22"/>
        </w:rPr>
        <w:t>Unknown speaker 02:09:46</w:t>
      </w:r>
    </w:p>
    <w:p>
      <w:r>
        <w:rPr>
          <w:sz w:val="22"/>
        </w:rPr>
        <w:t>Julio,</w:t>
      </w:r>
    </w:p>
    <w:p>
      <w:pPr>
        <w:jc w:val="left"/>
      </w:pPr>
    </w:p>
    <w:p>
      <w:r>
        <w:rPr>
          <w:sz w:val="22"/>
        </w:rPr>
        <w:t>Unknown speaker 02:09:47</w:t>
      </w:r>
    </w:p>
    <w:p>
      <w:r>
        <w:rPr>
          <w:sz w:val="22"/>
        </w:rPr>
        <w:t>eh, fue piloteado durante una semana para</w:t>
      </w:r>
    </w:p>
    <w:p>
      <w:pPr>
        <w:jc w:val="left"/>
      </w:pPr>
    </w:p>
    <w:p>
      <w:r>
        <w:rPr>
          <w:sz w:val="22"/>
        </w:rPr>
        <w:t>Unknown speaker 02:09:48</w:t>
      </w:r>
    </w:p>
    <w:p>
      <w:r>
        <w:rPr>
          <w:sz w:val="22"/>
        </w:rPr>
        <w:t>irlo ajustando, salieron temas bien interesantes de</w:t>
      </w:r>
    </w:p>
    <w:p>
      <w:pPr>
        <w:jc w:val="left"/>
      </w:pPr>
    </w:p>
    <w:p>
      <w:r>
        <w:rPr>
          <w:sz w:val="22"/>
        </w:rPr>
        <w:t>Unknown speaker 02:09:51</w:t>
      </w:r>
    </w:p>
    <w:p>
      <w:r>
        <w:rPr>
          <w:sz w:val="22"/>
        </w:rPr>
        <w:t>ajustar eh palabras, ¿no?</w:t>
      </w:r>
    </w:p>
    <w:p>
      <w:pPr>
        <w:jc w:val="left"/>
      </w:pPr>
    </w:p>
    <w:p>
      <w:r>
        <w:rPr>
          <w:sz w:val="22"/>
        </w:rPr>
        <w:t>Unknown speaker 02:09:53</w:t>
      </w:r>
    </w:p>
    <w:p>
      <w:r>
        <w:rPr>
          <w:sz w:val="22"/>
        </w:rPr>
        <w:t>Unos algunos estudiantes decían, es que yo no entiendo qué</w:t>
      </w:r>
    </w:p>
    <w:p>
      <w:pPr>
        <w:jc w:val="left"/>
      </w:pPr>
    </w:p>
    <w:p>
      <w:r>
        <w:rPr>
          <w:sz w:val="22"/>
        </w:rPr>
        <w:t>Unknown speaker 02:09:56</w:t>
      </w:r>
    </w:p>
    <w:p>
      <w:r>
        <w:rPr>
          <w:sz w:val="22"/>
        </w:rPr>
        <w:t>significa la palabra sesgo, bueno, cámbiamela.</w:t>
      </w:r>
    </w:p>
    <w:p>
      <w:pPr>
        <w:jc w:val="left"/>
      </w:pPr>
    </w:p>
    <w:p>
      <w:r>
        <w:rPr>
          <w:sz w:val="22"/>
        </w:rPr>
        <w:t>Unknown speaker 02:09:59</w:t>
      </w:r>
    </w:p>
    <w:p>
      <w:r>
        <w:rPr>
          <w:sz w:val="22"/>
        </w:rPr>
        <w:t>Entonces, este tipo dede de ajustes durante el pilotaje, han sido muy valiosos</w:t>
      </w:r>
    </w:p>
    <w:p>
      <w:pPr>
        <w:jc w:val="left"/>
      </w:pPr>
    </w:p>
    <w:p>
      <w:r>
        <w:rPr>
          <w:sz w:val="22"/>
        </w:rPr>
        <w:t>Unknown speaker 02:09:22</w:t>
      </w:r>
    </w:p>
    <w:p>
      <w:r>
        <w:rPr>
          <w:sz w:val="22"/>
        </w:rPr>
        <w:t>para que quede muy claro eh la intencionalidad de esta encuesta y la pueden responder todas y todos.</w:t>
      </w:r>
    </w:p>
    <w:p>
      <w:pPr>
        <w:jc w:val="left"/>
      </w:pPr>
    </w:p>
    <w:p>
      <w:r>
        <w:rPr>
          <w:sz w:val="22"/>
        </w:rPr>
        <w:t>Unknown speaker 02:09:22</w:t>
      </w:r>
    </w:p>
    <w:p>
      <w:r>
        <w:rPr>
          <w:sz w:val="22"/>
        </w:rPr>
        <w:t>Son 41, si me dan el favor.</w:t>
      </w:r>
    </w:p>
    <w:p>
      <w:pPr>
        <w:jc w:val="left"/>
      </w:pPr>
    </w:p>
    <w:p>
      <w:r>
        <w:rPr>
          <w:sz w:val="22"/>
        </w:rPr>
        <w:t>Unknown speaker 02:09:22</w:t>
      </w:r>
    </w:p>
    <w:p>
      <w:r>
        <w:rPr>
          <w:sz w:val="22"/>
        </w:rPr>
        <w:t>41 reactivos para estudiantes, 43</w:t>
      </w:r>
    </w:p>
    <w:p>
      <w:pPr>
        <w:jc w:val="left"/>
      </w:pPr>
    </w:p>
    <w:p>
      <w:r>
        <w:rPr>
          <w:sz w:val="22"/>
        </w:rPr>
        <w:t>Unknown speaker 02:09:22</w:t>
      </w:r>
    </w:p>
    <w:p>
      <w:r>
        <w:rPr>
          <w:sz w:val="22"/>
        </w:rPr>
        <w:t>para para docentes, como ya se mencionó, entre</w:t>
      </w:r>
    </w:p>
    <w:p>
      <w:pPr>
        <w:jc w:val="left"/>
      </w:pPr>
    </w:p>
    <w:p>
      <w:r>
        <w:rPr>
          <w:sz w:val="22"/>
        </w:rPr>
        <w:t>Unknown speaker 02:10:00</w:t>
      </w:r>
    </w:p>
    <w:p>
      <w:r>
        <w:rPr>
          <w:sz w:val="22"/>
        </w:rPr>
        <w:t>20,</w:t>
      </w:r>
    </w:p>
    <w:p>
      <w:pPr>
        <w:jc w:val="left"/>
      </w:pPr>
    </w:p>
    <w:p>
      <w:r>
        <w:rPr>
          <w:sz w:val="22"/>
        </w:rPr>
        <w:t>Unknown speaker 02:10:01</w:t>
      </w:r>
    </w:p>
    <w:p>
      <w:r>
        <w:rPr>
          <w:sz w:val="22"/>
        </w:rPr>
        <w:t>22 minutos es el tiempo que validamos que se llevan los estudiantes y las y los docentes en contestarla.</w:t>
      </w:r>
    </w:p>
    <w:p>
      <w:pPr>
        <w:jc w:val="left"/>
      </w:pPr>
    </w:p>
    <w:p>
      <w:r>
        <w:rPr>
          <w:sz w:val="22"/>
        </w:rPr>
        <w:t>Unknown speaker 02:10:08</w:t>
      </w:r>
    </w:p>
    <w:p>
      <w:r>
        <w:rPr>
          <w:sz w:val="22"/>
        </w:rPr>
        <w:t>Adelante.</w:t>
      </w:r>
    </w:p>
    <w:p>
      <w:pPr>
        <w:jc w:val="left"/>
      </w:pPr>
    </w:p>
    <w:p>
      <w:r>
        <w:rPr>
          <w:sz w:val="22"/>
        </w:rPr>
        <w:t>Unknown speaker 02:10:10</w:t>
      </w:r>
    </w:p>
    <w:p>
      <w:r>
        <w:rPr>
          <w:sz w:val="22"/>
        </w:rPr>
        <w:t>Son cinco las secciones, cinco los temas,</w:t>
      </w:r>
    </w:p>
    <w:p>
      <w:pPr>
        <w:jc w:val="left"/>
      </w:pPr>
    </w:p>
    <w:p>
      <w:r>
        <w:rPr>
          <w:sz w:val="22"/>
        </w:rPr>
        <w:t>Unknown speaker 02:10:13</w:t>
      </w:r>
    </w:p>
    <w:p>
      <w:r>
        <w:rPr>
          <w:sz w:val="22"/>
        </w:rPr>
        <w:t>el uso, cómo lo cómo la usan o si la usan, cuáles son las principales aplicaciones que se utilizan,</w:t>
      </w:r>
    </w:p>
    <w:p>
      <w:pPr>
        <w:jc w:val="left"/>
      </w:pPr>
    </w:p>
    <w:p>
      <w:r>
        <w:rPr>
          <w:sz w:val="22"/>
        </w:rPr>
        <w:t>Unknown speaker 02:10:20</w:t>
      </w:r>
    </w:p>
    <w:p>
      <w:r>
        <w:rPr>
          <w:sz w:val="22"/>
        </w:rPr>
        <w:t>usos académicos, usos en investigación,</w:t>
      </w:r>
    </w:p>
    <w:p>
      <w:pPr>
        <w:jc w:val="left"/>
      </w:pPr>
    </w:p>
    <w:p>
      <w:r>
        <w:rPr>
          <w:sz w:val="22"/>
        </w:rPr>
        <w:t>Unknown speaker 02:10:24</w:t>
      </w:r>
    </w:p>
    <w:p>
      <w:r>
        <w:rPr>
          <w:sz w:val="22"/>
        </w:rPr>
        <w:t>usos muy importante personales y cotidianos de la IA generativa.</w:t>
      </w:r>
    </w:p>
    <w:p>
      <w:pPr>
        <w:jc w:val="left"/>
      </w:pPr>
    </w:p>
    <w:p>
      <w:r>
        <w:rPr>
          <w:sz w:val="22"/>
        </w:rPr>
        <w:t>Unknown speaker 02:10:28</w:t>
      </w:r>
    </w:p>
    <w:p>
      <w:r>
        <w:rPr>
          <w:sz w:val="22"/>
        </w:rPr>
        <w:t>Sabemos que el 72% de adolescentes, sobre todo mujeres en Estados Unidos la usan como consejero emocional, como terapeuta, y eso creo que sí nos debe también</w:t>
      </w:r>
    </w:p>
    <w:p>
      <w:pPr>
        <w:jc w:val="left"/>
      </w:pPr>
    </w:p>
    <w:p>
      <w:r>
        <w:rPr>
          <w:sz w:val="22"/>
        </w:rPr>
        <w:t>Unknown speaker 02:10:38</w:t>
      </w:r>
    </w:p>
    <w:p>
      <w:r>
        <w:rPr>
          <w:sz w:val="22"/>
        </w:rPr>
        <w:t>llevar a la a la reflexión y a toma de decisiones en algunos ámbitos.</w:t>
      </w:r>
    </w:p>
    <w:p>
      <w:pPr>
        <w:jc w:val="left"/>
      </w:pPr>
    </w:p>
    <w:p>
      <w:r>
        <w:rPr>
          <w:sz w:val="22"/>
        </w:rPr>
        <w:t>Unknown speaker 02:10:43</w:t>
      </w:r>
    </w:p>
    <w:p>
      <w:r>
        <w:rPr>
          <w:sz w:val="22"/>
        </w:rPr>
        <w:t>Y cinco percepciones, opiniones y riesgos.</w:t>
      </w:r>
    </w:p>
    <w:p>
      <w:pPr>
        <w:jc w:val="left"/>
      </w:pPr>
    </w:p>
    <w:p>
      <w:r>
        <w:rPr>
          <w:sz w:val="22"/>
        </w:rPr>
        <w:t>Unknown speaker 02:10:46</w:t>
      </w:r>
    </w:p>
    <w:p>
      <w:r>
        <w:rPr>
          <w:sz w:val="22"/>
        </w:rPr>
        <w:t>Hay unas preguntas muy relevantes si los si los docentes, las y los docentes anticipan que su profesión está siendo transformada o no,</w:t>
      </w:r>
    </w:p>
    <w:p>
      <w:pPr>
        <w:jc w:val="left"/>
      </w:pPr>
    </w:p>
    <w:p>
      <w:r>
        <w:rPr>
          <w:sz w:val="22"/>
        </w:rPr>
        <w:t>Unknown speaker 02:10:55</w:t>
      </w:r>
    </w:p>
    <w:p>
      <w:r>
        <w:rPr>
          <w:sz w:val="22"/>
        </w:rPr>
        <w:t>o si lo visualizan como una simple herramienta,</w:t>
      </w:r>
    </w:p>
    <w:p>
      <w:pPr>
        <w:jc w:val="left"/>
      </w:pPr>
    </w:p>
    <w:p>
      <w:r>
        <w:rPr>
          <w:sz w:val="22"/>
        </w:rPr>
        <w:t>Unknown speaker 02:10:58</w:t>
      </w:r>
    </w:p>
    <w:p>
      <w:r>
        <w:rPr>
          <w:sz w:val="22"/>
        </w:rPr>
        <w:t>sí, operativa.</w:t>
      </w:r>
    </w:p>
    <w:p>
      <w:pPr>
        <w:jc w:val="left"/>
      </w:pPr>
    </w:p>
    <w:p>
      <w:r>
        <w:rPr>
          <w:sz w:val="22"/>
        </w:rPr>
        <w:t>Unknown speaker 02:11:02</w:t>
      </w:r>
    </w:p>
    <w:p>
      <w:r>
        <w:rPr>
          <w:sz w:val="22"/>
        </w:rPr>
        <w:t>Y para los estudiantes y su carrera, su programa educativo,</w:t>
      </w:r>
    </w:p>
    <w:p>
      <w:pPr>
        <w:jc w:val="left"/>
      </w:pPr>
    </w:p>
    <w:p>
      <w:r>
        <w:rPr>
          <w:sz w:val="22"/>
        </w:rPr>
        <w:t>Unknown speaker 02:11:07</w:t>
      </w:r>
    </w:p>
    <w:p>
      <w:r>
        <w:rPr>
          <w:sz w:val="22"/>
        </w:rPr>
        <w:t>si ellos consideran que va a ser transformado radicalmente por la IA o no.</w:t>
      </w:r>
    </w:p>
    <w:p>
      <w:pPr>
        <w:jc w:val="left"/>
      </w:pPr>
    </w:p>
    <w:p>
      <w:r>
        <w:rPr>
          <w:sz w:val="22"/>
        </w:rPr>
        <w:t>Unknown speaker 02:11:19</w:t>
      </w:r>
    </w:p>
    <w:p>
      <w:r>
        <w:rPr>
          <w:sz w:val="22"/>
        </w:rPr>
        <w:t>Entonces eso nos va a dar también mucho material</w:t>
      </w:r>
    </w:p>
    <w:p>
      <w:pPr>
        <w:jc w:val="left"/>
      </w:pPr>
    </w:p>
    <w:p>
      <w:r>
        <w:rPr>
          <w:sz w:val="22"/>
        </w:rPr>
        <w:t>Unknown speaker 02:11:20</w:t>
      </w:r>
    </w:p>
    <w:p>
      <w:r>
        <w:rPr>
          <w:sz w:val="22"/>
        </w:rPr>
        <w:t>para que se ponga en consideración de este pleno de Conaces,</w:t>
      </w:r>
    </w:p>
    <w:p>
      <w:pPr>
        <w:jc w:val="left"/>
      </w:pPr>
    </w:p>
    <w:p>
      <w:r>
        <w:rPr>
          <w:sz w:val="22"/>
        </w:rPr>
        <w:t>Unknown speaker 02:11:21</w:t>
      </w:r>
    </w:p>
    <w:p>
      <w:r>
        <w:rPr>
          <w:sz w:val="22"/>
        </w:rPr>
        <w:t>de la Comisión Nacional de las comisiones regionales para la toma de decisiones.</w:t>
      </w:r>
    </w:p>
    <w:p>
      <w:pPr>
        <w:jc w:val="left"/>
      </w:pPr>
    </w:p>
    <w:p>
      <w:r>
        <w:rPr>
          <w:sz w:val="22"/>
        </w:rPr>
        <w:t>Unknown speaker 02:11:26</w:t>
      </w:r>
    </w:p>
    <w:p>
      <w:r>
        <w:rPr>
          <w:sz w:val="22"/>
        </w:rPr>
        <w:t>La la siguiente.</w:t>
      </w:r>
    </w:p>
    <w:p>
      <w:pPr>
        <w:jc w:val="left"/>
      </w:pPr>
    </w:p>
    <w:p>
      <w:r>
        <w:rPr>
          <w:sz w:val="22"/>
        </w:rPr>
        <w:t>Unknown speaker 02:11:30</w:t>
      </w:r>
    </w:p>
    <w:p>
      <w:r>
        <w:rPr>
          <w:sz w:val="22"/>
        </w:rPr>
        <w:t>Bueno,</w:t>
      </w:r>
    </w:p>
    <w:p>
      <w:pPr>
        <w:jc w:val="left"/>
      </w:pPr>
    </w:p>
    <w:p>
      <w:r>
        <w:rPr>
          <w:sz w:val="22"/>
        </w:rPr>
        <w:t>Unknown speaker 02:11:30</w:t>
      </w:r>
    </w:p>
    <w:p>
      <w:r>
        <w:rPr>
          <w:sz w:val="22"/>
        </w:rPr>
        <w:t>eso el pilotaje ya lo mencioné,</w:t>
      </w:r>
    </w:p>
    <w:p>
      <w:pPr>
        <w:jc w:val="left"/>
      </w:pPr>
    </w:p>
    <w:p>
      <w:r>
        <w:rPr>
          <w:sz w:val="22"/>
        </w:rPr>
        <w:t>Unknown speaker 02:11:31</w:t>
      </w:r>
    </w:p>
    <w:p>
      <w:r>
        <w:rPr>
          <w:sz w:val="22"/>
        </w:rPr>
        <w:t>me dan la la última.</w:t>
      </w:r>
    </w:p>
    <w:p>
      <w:pPr>
        <w:jc w:val="left"/>
      </w:pPr>
    </w:p>
    <w:p>
      <w:r>
        <w:rPr>
          <w:sz w:val="22"/>
        </w:rPr>
        <w:t>Unknown speaker 02:11:33</w:t>
      </w:r>
    </w:p>
    <w:p>
      <w:r>
        <w:rPr>
          <w:sz w:val="22"/>
        </w:rPr>
        <w:t>un antes.</w:t>
      </w:r>
    </w:p>
    <w:p>
      <w:pPr>
        <w:jc w:val="left"/>
      </w:pPr>
    </w:p>
    <w:p>
      <w:r>
        <w:rPr>
          <w:sz w:val="22"/>
        </w:rPr>
        <w:t>Unknown speaker 02:11:38</w:t>
      </w:r>
    </w:p>
    <w:p>
      <w:r>
        <w:rPr>
          <w:sz w:val="22"/>
        </w:rPr>
        <w:t>con las con las fechas.</w:t>
      </w:r>
    </w:p>
    <w:p>
      <w:pPr>
        <w:jc w:val="left"/>
      </w:pPr>
    </w:p>
    <w:p>
      <w:r>
        <w:rPr>
          <w:sz w:val="22"/>
        </w:rPr>
        <w:t>Unknown speaker 02:11:40</w:t>
      </w:r>
    </w:p>
    <w:p>
      <w:r>
        <w:rPr>
          <w:sz w:val="22"/>
        </w:rPr>
        <w:t>Bueno,</w:t>
      </w:r>
    </w:p>
    <w:p>
      <w:pPr>
        <w:jc w:val="left"/>
      </w:pPr>
    </w:p>
    <w:p>
      <w:r>
        <w:rPr>
          <w:sz w:val="22"/>
        </w:rPr>
        <w:t>Unknown speaker 02:11:41</w:t>
      </w:r>
    </w:p>
    <w:p>
      <w:r>
        <w:rPr>
          <w:sz w:val="22"/>
        </w:rPr>
        <w:t>creo que ya no estaba,</w:t>
      </w:r>
    </w:p>
    <w:p>
      <w:pPr>
        <w:jc w:val="left"/>
      </w:pPr>
    </w:p>
    <w:p>
      <w:r>
        <w:rPr>
          <w:sz w:val="22"/>
        </w:rPr>
        <w:t>Unknown speaker 02:11:42</w:t>
      </w:r>
    </w:p>
    <w:p>
      <w:r>
        <w:rPr>
          <w:sz w:val="22"/>
        </w:rPr>
        <w:t>pero pues es la es la invitación,</w:t>
      </w:r>
    </w:p>
    <w:p>
      <w:pPr>
        <w:jc w:val="left"/>
      </w:pPr>
    </w:p>
    <w:p>
      <w:r>
        <w:rPr>
          <w:sz w:val="22"/>
        </w:rPr>
        <w:t>Unknown speaker 02:11:44</w:t>
      </w:r>
    </w:p>
    <w:p>
      <w:r>
        <w:rPr>
          <w:sz w:val="22"/>
        </w:rPr>
        <w:t>el el mes el próximo la próxima semana estamos definiendo</w:t>
      </w:r>
    </w:p>
    <w:p>
      <w:pPr>
        <w:jc w:val="left"/>
      </w:pPr>
    </w:p>
    <w:p>
      <w:r>
        <w:rPr>
          <w:sz w:val="22"/>
        </w:rPr>
        <w:t>Unknown speaker 02:11:50</w:t>
      </w:r>
    </w:p>
    <w:p>
      <w:r>
        <w:rPr>
          <w:sz w:val="22"/>
        </w:rPr>
        <w:t>eh fecha, sería en dos momentos, uno con con las y los enlaces que ustedes tengan a bien</w:t>
      </w:r>
    </w:p>
    <w:p>
      <w:pPr>
        <w:jc w:val="left"/>
      </w:pPr>
    </w:p>
    <w:p>
      <w:r>
        <w:rPr>
          <w:sz w:val="22"/>
        </w:rPr>
        <w:t>Unknown speaker 02:11:51</w:t>
      </w:r>
    </w:p>
    <w:p>
      <w:r>
        <w:rPr>
          <w:sz w:val="22"/>
        </w:rPr>
        <w:t>proporcionarnos, va a ser una reunión técnica para explicarles y proponerles un mecanismo de implementación,</w:t>
      </w:r>
    </w:p>
    <w:p>
      <w:pPr>
        <w:jc w:val="left"/>
      </w:pPr>
    </w:p>
    <w:p>
      <w:r>
        <w:rPr>
          <w:sz w:val="22"/>
        </w:rPr>
        <w:t>Unknown speaker 02:11:57</w:t>
      </w:r>
    </w:p>
    <w:p>
      <w:r>
        <w:rPr>
          <w:sz w:val="22"/>
        </w:rPr>
        <w:t>sí, se ya está la plataforma lista, ya está el el el cuestionario montado en la plataforma,</w:t>
      </w:r>
    </w:p>
    <w:p>
      <w:pPr>
        <w:jc w:val="left"/>
      </w:pPr>
    </w:p>
    <w:p>
      <w:r>
        <w:rPr>
          <w:sz w:val="22"/>
        </w:rPr>
        <w:t>Unknown speaker 02:12:00</w:t>
      </w:r>
    </w:p>
    <w:p>
      <w:r>
        <w:rPr>
          <w:sz w:val="22"/>
        </w:rPr>
        <w:t>se los haríamos llegar, lo lo detallo de manera muy general o eh</w:t>
      </w:r>
    </w:p>
    <w:p>
      <w:pPr>
        <w:jc w:val="left"/>
      </w:pPr>
    </w:p>
    <w:p>
      <w:r>
        <w:rPr>
          <w:sz w:val="22"/>
        </w:rPr>
        <w:t>Unknown speaker 02:12:03</w:t>
      </w:r>
    </w:p>
    <w:p>
      <w:r>
        <w:rPr>
          <w:sz w:val="22"/>
        </w:rPr>
        <w:t>a las a las y los rectores, a los directores directivos de las instituciones para que ustedes, por favor, aseguren que llegue a los estudiantes y que puedan organizar toda una campaña de aplicación.</w:t>
      </w:r>
    </w:p>
    <w:p>
      <w:pPr>
        <w:jc w:val="left"/>
      </w:pPr>
    </w:p>
    <w:p>
      <w:r>
        <w:rPr>
          <w:sz w:val="22"/>
        </w:rPr>
        <w:t>Unknown speaker 02:12:26</w:t>
      </w:r>
    </w:p>
    <w:p>
      <w:r>
        <w:rPr>
          <w:sz w:val="22"/>
        </w:rPr>
        <w:t>Otro tema que nos que surgió en los pilotajes que es muy relevante,</w:t>
      </w:r>
    </w:p>
    <w:p>
      <w:pPr>
        <w:jc w:val="left"/>
      </w:pPr>
    </w:p>
    <w:p>
      <w:r>
        <w:rPr>
          <w:sz w:val="22"/>
        </w:rPr>
        <w:t>Unknown speaker 02:13:00</w:t>
      </w:r>
    </w:p>
    <w:p>
      <w:r>
        <w:rPr>
          <w:sz w:val="22"/>
        </w:rPr>
        <w:t>que los</w:t>
      </w:r>
    </w:p>
    <w:p>
      <w:pPr>
        <w:jc w:val="left"/>
      </w:pPr>
    </w:p>
    <w:p>
      <w:r>
        <w:rPr>
          <w:sz w:val="22"/>
        </w:rPr>
        <w:t>Unknown speaker 02:13:01</w:t>
      </w:r>
    </w:p>
    <w:p>
      <w:r>
        <w:rPr>
          <w:sz w:val="22"/>
        </w:rPr>
        <w:t>estudiantes sí requieren que alguien les dé una explicación</w:t>
      </w:r>
    </w:p>
    <w:p>
      <w:pPr>
        <w:jc w:val="left"/>
      </w:pPr>
    </w:p>
    <w:p>
      <w:r>
        <w:rPr>
          <w:sz w:val="22"/>
        </w:rPr>
        <w:t>Unknown speaker 02:13:04</w:t>
      </w:r>
    </w:p>
    <w:p>
      <w:r>
        <w:rPr>
          <w:sz w:val="22"/>
        </w:rPr>
        <w:t>de por qué del del censo, ¿no?como una una sensibilización muy muy breve.</w:t>
      </w:r>
    </w:p>
    <w:p>
      <w:pPr>
        <w:jc w:val="left"/>
      </w:pPr>
    </w:p>
    <w:p>
      <w:r>
        <w:rPr>
          <w:sz w:val="22"/>
        </w:rPr>
        <w:t>Unknown speaker 02:12:30</w:t>
      </w:r>
    </w:p>
    <w:p>
      <w:r>
        <w:rPr>
          <w:sz w:val="22"/>
        </w:rPr>
        <w:t>Entonces estamos preparando también algunas láminas</w:t>
      </w:r>
    </w:p>
    <w:p>
      <w:pPr>
        <w:jc w:val="left"/>
      </w:pPr>
    </w:p>
    <w:p>
      <w:r>
        <w:rPr>
          <w:sz w:val="22"/>
        </w:rPr>
        <w:t>Unknown speaker 02:12:30</w:t>
      </w:r>
    </w:p>
    <w:p>
      <w:r>
        <w:rPr>
          <w:sz w:val="22"/>
        </w:rPr>
        <w:t>para que el profe puede explicar, bueno, esto es un censo sobre esto, está pasando esto, son tantas preguntas, el</w:t>
      </w:r>
    </w:p>
    <w:p>
      <w:pPr>
        <w:jc w:val="left"/>
      </w:pPr>
    </w:p>
    <w:p>
      <w:r>
        <w:rPr>
          <w:sz w:val="22"/>
        </w:rPr>
        <w:t>Unknown speaker 02:12:30</w:t>
      </w:r>
    </w:p>
    <w:p>
      <w:r>
        <w:rPr>
          <w:sz w:val="22"/>
        </w:rPr>
        <w:t>es importante que que le dediques este tiempo, etcétera, etcétera.</w:t>
      </w:r>
    </w:p>
    <w:p>
      <w:pPr>
        <w:jc w:val="left"/>
      </w:pPr>
    </w:p>
    <w:p>
      <w:r>
        <w:rPr>
          <w:sz w:val="22"/>
        </w:rPr>
        <w:t>Unknown speaker 02:12:30</w:t>
      </w:r>
    </w:p>
    <w:p>
      <w:r>
        <w:rPr>
          <w:sz w:val="22"/>
        </w:rPr>
        <w:t>Entonces ese tipo de cosas las vamos a a a lanzar en esta reunión operativa con los enlaces</w:t>
      </w:r>
    </w:p>
    <w:p>
      <w:pPr>
        <w:jc w:val="left"/>
      </w:pPr>
    </w:p>
    <w:p>
      <w:r>
        <w:rPr>
          <w:sz w:val="22"/>
        </w:rPr>
        <w:t>Unknown speaker 02:12:30</w:t>
      </w:r>
    </w:p>
    <w:p>
      <w:r>
        <w:rPr>
          <w:sz w:val="22"/>
        </w:rPr>
        <w:t>y estamos también definiendo algunas fechas para hacer ya el lanzamiento formal, donde sí vamos a invitar a la rectora, rectores y todas las instituciones educativas.</w:t>
      </w:r>
    </w:p>
    <w:p>
      <w:pPr>
        <w:jc w:val="left"/>
      </w:pPr>
    </w:p>
    <w:p>
      <w:r>
        <w:rPr>
          <w:sz w:val="22"/>
        </w:rPr>
        <w:t>Unknown speaker 02:13:14</w:t>
      </w:r>
    </w:p>
    <w:p>
      <w:r>
        <w:rPr>
          <w:sz w:val="22"/>
        </w:rPr>
        <w:t>para el el anuncio, digamos, de de lanzamiento de este censo.</w:t>
      </w:r>
    </w:p>
    <w:p>
      <w:pPr>
        <w:jc w:val="left"/>
      </w:pPr>
    </w:p>
    <w:p>
      <w:r>
        <w:rPr>
          <w:sz w:val="22"/>
        </w:rPr>
        <w:t>Unknown speaker 02:13:20</w:t>
      </w:r>
    </w:p>
    <w:p>
      <w:r>
        <w:rPr>
          <w:sz w:val="22"/>
        </w:rPr>
        <w:t>Eh, pues es cuanto, les agradezco muchísimo una vez más todo el trabajo que hay detrás de este de esta encuesta y de este gran censo que dará eh mucho material para la toma de decisiones de eh el uso de la inteligencia artificial en nuestro país para hacerlo más democrático, más equitativo, más ético y que realmente contribuya al desarrollo y al bienestar de las y los estudiantes.</w:t>
      </w:r>
    </w:p>
    <w:p>
      <w:pPr>
        <w:jc w:val="left"/>
      </w:pPr>
    </w:p>
    <w:p>
      <w:r>
        <w:rPr>
          <w:sz w:val="22"/>
        </w:rPr>
        <w:t>Unknown speaker 02:13:43</w:t>
      </w:r>
    </w:p>
    <w:p>
      <w:r>
        <w:rPr>
          <w:sz w:val="22"/>
        </w:rPr>
        <w:t>Gracias.</w:t>
      </w:r>
    </w:p>
    <w:p>
      <w:pPr>
        <w:jc w:val="left"/>
      </w:pPr>
    </w:p>
    <w:p>
      <w:r>
        <w:rPr>
          <w:sz w:val="22"/>
        </w:rPr>
        <w:t>Unknown speaker 02:13:44</w:t>
      </w:r>
    </w:p>
    <w:p>
      <w:r>
        <w:rPr>
          <w:sz w:val="22"/>
        </w:rPr>
        <w:t>Muchas gracias, Cruz.Bueno, pues a su consideración, por si hubiera algún comentario, pero bueno, la idea es que esto se trabaje igual en la reunión con</w:t>
      </w:r>
    </w:p>
    <w:p>
      <w:pPr>
        <w:jc w:val="left"/>
      </w:pPr>
    </w:p>
    <w:p>
      <w:r>
        <w:rPr>
          <w:sz w:val="22"/>
        </w:rPr>
        <w:t>Unknown speaker 02:13:45</w:t>
      </w:r>
    </w:p>
    <w:p>
      <w:r>
        <w:rPr>
          <w:sz w:val="22"/>
        </w:rPr>
        <w:t>los enlaces que tenemos.</w:t>
      </w:r>
    </w:p>
    <w:p>
      <w:pPr>
        <w:jc w:val="left"/>
      </w:pPr>
    </w:p>
    <w:p>
      <w:r>
        <w:rPr>
          <w:sz w:val="22"/>
        </w:rPr>
        <w:t>Unknown speaker 02:13:47</w:t>
      </w:r>
    </w:p>
    <w:p>
      <w:r>
        <w:rPr>
          <w:sz w:val="22"/>
        </w:rPr>
        <w:t>eh, otra vez cómo hacemos la logística.</w:t>
      </w:r>
    </w:p>
    <w:p>
      <w:pPr>
        <w:jc w:val="left"/>
      </w:pPr>
    </w:p>
    <w:p>
      <w:r>
        <w:rPr>
          <w:sz w:val="22"/>
        </w:rPr>
        <w:t>Unknown speaker 02:13:50</w:t>
      </w:r>
    </w:p>
    <w:p>
      <w:r>
        <w:rPr>
          <w:sz w:val="22"/>
        </w:rPr>
        <w:t>con los mismos enlaces para tratar de bajar a todos los estudiantes.</w:t>
      </w:r>
    </w:p>
    <w:p>
      <w:pPr>
        <w:jc w:val="left"/>
      </w:pPr>
    </w:p>
    <w:p>
      <w:r>
        <w:rPr>
          <w:sz w:val="22"/>
        </w:rPr>
        <w:t>Unknown speaker 02:13:53</w:t>
      </w:r>
    </w:p>
    <w:p>
      <w:r>
        <w:rPr>
          <w:sz w:val="22"/>
        </w:rPr>
        <w:t>O sea, queremos el objetivo es llegar a los.</w:t>
      </w:r>
    </w:p>
    <w:p>
      <w:pPr>
        <w:jc w:val="left"/>
      </w:pPr>
    </w:p>
    <w:p>
      <w:r>
        <w:rPr>
          <w:sz w:val="22"/>
        </w:rPr>
        <w:t>Unknown speaker 02:13:55</w:t>
      </w:r>
    </w:p>
    <w:p>
      <w:r>
        <w:rPr>
          <w:sz w:val="22"/>
        </w:rPr>
        <w:t>5 millones y medio de estudiantes de educación superior, que nos contesten esta encuesta.</w:t>
      </w:r>
    </w:p>
    <w:p>
      <w:pPr>
        <w:jc w:val="left"/>
      </w:pPr>
    </w:p>
    <w:p>
      <w:r>
        <w:rPr>
          <w:sz w:val="22"/>
        </w:rPr>
        <w:t>Unknown speaker 02:13:57</w:t>
      </w:r>
    </w:p>
    <w:p>
      <w:r>
        <w:rPr>
          <w:sz w:val="22"/>
        </w:rPr>
        <w:t>Y bueno, pues eso solo se puede lograr con ustedes, ¿no?</w:t>
      </w:r>
    </w:p>
    <w:p>
      <w:pPr>
        <w:jc w:val="left"/>
      </w:pPr>
    </w:p>
    <w:p>
      <w:r>
        <w:rPr>
          <w:sz w:val="22"/>
        </w:rPr>
        <w:t>Unknown speaker 02:13:59</w:t>
      </w:r>
    </w:p>
    <w:p>
      <w:r>
        <w:rPr>
          <w:sz w:val="22"/>
        </w:rPr>
        <w:t>A través de ustedes.</w:t>
      </w:r>
    </w:p>
    <w:p>
      <w:pPr>
        <w:jc w:val="left"/>
      </w:pPr>
    </w:p>
    <w:p>
      <w:r>
        <w:rPr>
          <w:sz w:val="22"/>
        </w:rPr>
        <w:t>Unknown speaker 02:14:00</w:t>
      </w:r>
    </w:p>
    <w:p>
      <w:r>
        <w:rPr>
          <w:sz w:val="22"/>
        </w:rPr>
        <w:t>Bueno, y de todas estas instituciones.</w:t>
      </w:r>
    </w:p>
    <w:p>
      <w:pPr>
        <w:jc w:val="left"/>
      </w:pPr>
    </w:p>
    <w:p>
      <w:r>
        <w:rPr>
          <w:sz w:val="22"/>
        </w:rPr>
        <w:t>Unknown speaker 02:14:02</w:t>
      </w:r>
    </w:p>
    <w:p>
      <w:r>
        <w:rPr>
          <w:sz w:val="22"/>
        </w:rPr>
        <w:t>Entonces, a través de esos enlaces vamos a ir a hacer el despliegue ya la estrategia logística, ¿no?</w:t>
      </w:r>
    </w:p>
    <w:p>
      <w:pPr>
        <w:jc w:val="left"/>
      </w:pPr>
    </w:p>
    <w:p>
      <w:r>
        <w:rPr>
          <w:sz w:val="22"/>
        </w:rPr>
        <w:t>Unknown speaker 02:14:05</w:t>
      </w:r>
    </w:p>
    <w:p>
      <w:r>
        <w:rPr>
          <w:sz w:val="22"/>
        </w:rPr>
        <w:t>Como decía Carlos Iván, con una guía y es otra vez llegar a la escala casi profesor grupo, ¿no?</w:t>
      </w:r>
    </w:p>
    <w:p>
      <w:pPr>
        <w:jc w:val="left"/>
      </w:pPr>
    </w:p>
    <w:p>
      <w:r>
        <w:rPr>
          <w:sz w:val="22"/>
        </w:rPr>
        <w:t>Unknown speaker 02:14:07</w:t>
      </w:r>
    </w:p>
    <w:p>
      <w:r>
        <w:rPr>
          <w:sz w:val="22"/>
        </w:rPr>
        <w:t>O sea, eh, que nos ayuden a llevar a los estudiantes a.</w:t>
      </w:r>
    </w:p>
    <w:p>
      <w:pPr>
        <w:jc w:val="left"/>
      </w:pPr>
    </w:p>
    <w:p>
      <w:r>
        <w:rPr>
          <w:sz w:val="22"/>
        </w:rPr>
        <w:t>Unknown speaker 02:14:44</w:t>
      </w:r>
    </w:p>
    <w:p>
      <w:r>
        <w:rPr>
          <w:sz w:val="22"/>
        </w:rPr>
        <w:t>contestar esta encuesta.</w:t>
      </w:r>
    </w:p>
    <w:p>
      <w:pPr>
        <w:jc w:val="left"/>
      </w:pPr>
    </w:p>
    <w:p>
      <w:r>
        <w:rPr>
          <w:sz w:val="22"/>
        </w:rPr>
        <w:t>Unknown speaker 02:14:46</w:t>
      </w:r>
    </w:p>
    <w:p>
      <w:r>
        <w:rPr>
          <w:sz w:val="22"/>
        </w:rPr>
        <w:t>El cálculo que tenemos, ¿cuántos reactivos son al final ya?</w:t>
      </w:r>
    </w:p>
    <w:p>
      <w:pPr>
        <w:jc w:val="left"/>
      </w:pPr>
    </w:p>
    <w:p>
      <w:r>
        <w:rPr>
          <w:sz w:val="22"/>
        </w:rPr>
        <w:t>Unknown speaker 02:14:48</w:t>
      </w:r>
    </w:p>
    <w:p>
      <w:r>
        <w:rPr>
          <w:sz w:val="22"/>
        </w:rPr>
        <w:t>41 para para estudiantes y 43 para docentes.</w:t>
      </w:r>
    </w:p>
    <w:p>
      <w:pPr>
        <w:jc w:val="left"/>
      </w:pPr>
    </w:p>
    <w:p>
      <w:r>
        <w:rPr>
          <w:sz w:val="22"/>
        </w:rPr>
        <w:t>Unknown speaker 02:14:53</w:t>
      </w:r>
    </w:p>
    <w:p>
      <w:r>
        <w:rPr>
          <w:sz w:val="22"/>
        </w:rPr>
        <w:t>¿no?Y el 20 minutos.</w:t>
      </w:r>
    </w:p>
    <w:p>
      <w:pPr>
        <w:jc w:val="left"/>
      </w:pPr>
    </w:p>
    <w:p>
      <w:r>
        <w:rPr>
          <w:sz w:val="22"/>
        </w:rPr>
        <w:t>Unknown speaker 02:14:55</w:t>
      </w:r>
    </w:p>
    <w:p>
      <w:r>
        <w:rPr>
          <w:sz w:val="22"/>
        </w:rPr>
        <w:t>20 minutos.O sea, es un es un insumo que en 20 minutos se contesta, pero sí vamos a necesitar que ustedes nos lleven de la mano a los estudiantes a contestarla.También por voluntad propia y a ver quién la contesta, no vamos a lograr gran cosa si no se baja a que las instituciones nos ayuden al levantamiento de la encuesta.</w:t>
      </w:r>
    </w:p>
    <w:p>
      <w:pPr>
        <w:jc w:val="left"/>
      </w:pPr>
    </w:p>
    <w:p>
      <w:r>
        <w:rPr>
          <w:sz w:val="22"/>
        </w:rPr>
        <w:t>Unknown speaker 02:14:22</w:t>
      </w:r>
    </w:p>
    <w:p>
      <w:r>
        <w:rPr>
          <w:sz w:val="22"/>
        </w:rPr>
        <w:t>Bueno, no sé si alguien Aquí Raúl, si nos pasa el micrófono acá.</w:t>
      </w:r>
    </w:p>
    <w:p>
      <w:pPr>
        <w:jc w:val="left"/>
      </w:pPr>
    </w:p>
    <w:p>
      <w:r>
        <w:rPr>
          <w:sz w:val="22"/>
        </w:rPr>
        <w:t>Unknown speaker 02:15:00</w:t>
      </w:r>
    </w:p>
    <w:p>
      <w:r>
        <w:rPr>
          <w:sz w:val="22"/>
        </w:rPr>
        <w:t>y</w:t>
      </w:r>
    </w:p>
    <w:p>
      <w:pPr>
        <w:jc w:val="left"/>
      </w:pPr>
    </w:p>
    <w:p>
      <w:r>
        <w:rPr>
          <w:sz w:val="22"/>
        </w:rPr>
        <w:t>Unknown speaker 02:15:01</w:t>
      </w:r>
    </w:p>
    <w:p>
      <w:r>
        <w:rPr>
          <w:sz w:val="22"/>
        </w:rPr>
        <w:t>el</w:t>
      </w:r>
    </w:p>
    <w:p>
      <w:pPr>
        <w:jc w:val="left"/>
      </w:pPr>
    </w:p>
    <w:p>
      <w:r>
        <w:rPr>
          <w:sz w:val="22"/>
        </w:rPr>
        <w:t>Unknown speaker 02:15:02</w:t>
      </w:r>
    </w:p>
    <w:p>
      <w:r>
        <w:rPr>
          <w:sz w:val="22"/>
        </w:rPr>
        <w:t>el</w:t>
      </w:r>
    </w:p>
    <w:p>
      <w:pPr>
        <w:jc w:val="left"/>
      </w:pPr>
    </w:p>
    <w:p>
      <w:r>
        <w:rPr>
          <w:sz w:val="22"/>
        </w:rPr>
        <w:t>Unknown speaker 02:15:03</w:t>
      </w:r>
    </w:p>
    <w:p>
      <w:r>
        <w:rPr>
          <w:sz w:val="22"/>
        </w:rPr>
        <w:t>rapidito, eh</w:t>
      </w:r>
    </w:p>
    <w:p>
      <w:pPr>
        <w:jc w:val="left"/>
      </w:pPr>
    </w:p>
    <w:p>
      <w:r>
        <w:rPr>
          <w:sz w:val="22"/>
        </w:rPr>
        <w:t>Unknown speaker 02:15:04</w:t>
      </w:r>
    </w:p>
    <w:p>
      <w:r>
        <w:rPr>
          <w:sz w:val="22"/>
        </w:rPr>
        <w:t>Ah, okay.</w:t>
      </w:r>
    </w:p>
    <w:p>
      <w:pPr>
        <w:jc w:val="left"/>
      </w:pPr>
    </w:p>
    <w:p>
      <w:r>
        <w:rPr>
          <w:sz w:val="22"/>
        </w:rPr>
        <w:t>Unknown speaker 02:15:05</w:t>
      </w:r>
    </w:p>
    <w:p>
      <w:r>
        <w:rPr>
          <w:sz w:val="22"/>
        </w:rPr>
        <w:t>la verdad es que</w:t>
      </w:r>
    </w:p>
    <w:p>
      <w:pPr>
        <w:jc w:val="left"/>
      </w:pPr>
    </w:p>
    <w:p>
      <w:r>
        <w:rPr>
          <w:sz w:val="22"/>
        </w:rPr>
        <w:t>Unknown speaker 02:15:06</w:t>
      </w:r>
    </w:p>
    <w:p>
      <w:r>
        <w:rPr>
          <w:sz w:val="22"/>
        </w:rPr>
        <w:t>el</w:t>
      </w:r>
    </w:p>
    <w:p>
      <w:pPr>
        <w:jc w:val="left"/>
      </w:pPr>
    </w:p>
    <w:p>
      <w:r>
        <w:rPr>
          <w:sz w:val="22"/>
        </w:rPr>
        <w:t>Unknown speaker 02:15:08</w:t>
      </w:r>
    </w:p>
    <w:p>
      <w:r>
        <w:rPr>
          <w:sz w:val="22"/>
        </w:rPr>
        <w:t>2023 en el Congreso de Universia, eh hubo un grupo de estudiosos de la inteligencia artificial</w:t>
      </w:r>
    </w:p>
    <w:p>
      <w:pPr>
        <w:jc w:val="left"/>
      </w:pPr>
    </w:p>
    <w:p>
      <w:r>
        <w:rPr>
          <w:sz w:val="22"/>
        </w:rPr>
        <w:t>Unknown speaker 02:15:20</w:t>
      </w:r>
    </w:p>
    <w:p>
      <w:r>
        <w:rPr>
          <w:sz w:val="22"/>
        </w:rPr>
        <w:t>y sacaron un documento dirigido a todas las naciones</w:t>
      </w:r>
    </w:p>
    <w:p>
      <w:pPr>
        <w:jc w:val="left"/>
      </w:pPr>
    </w:p>
    <w:p>
      <w:r>
        <w:rPr>
          <w:sz w:val="22"/>
        </w:rPr>
        <w:t>Unknown speaker 02:15:26</w:t>
      </w:r>
    </w:p>
    <w:p>
      <w:r>
        <w:rPr>
          <w:sz w:val="22"/>
        </w:rPr>
        <w:t>donde le pedían a todo el mundo que se detuviera un poquito la inteligencia artificial, puesto que se visualizaban situaciones muy complejas en donde los gobiernos no estaban preparados para atender toda la problemática que pudiera generar esta, cayendo en manos este con intenciones negativas, vamos.</w:t>
      </w:r>
    </w:p>
    <w:p>
      <w:pPr>
        <w:jc w:val="left"/>
      </w:pPr>
    </w:p>
    <w:p>
      <w:r>
        <w:rPr>
          <w:sz w:val="22"/>
        </w:rPr>
        <w:t>Unknown speaker 02:15:55</w:t>
      </w:r>
    </w:p>
    <w:p>
      <w:r>
        <w:rPr>
          <w:sz w:val="22"/>
        </w:rPr>
        <w:t>Y leyendo el artículo en días pasados aquí del subsecretario sobre, pues la verdad es que da escalofríos, eh, este cómo de qué forma eh la inteligencia artificial de una manera, como la humedad, este va penetrando en todas las esferas y en todos los campos.</w:t>
      </w:r>
    </w:p>
    <w:p>
      <w:pPr>
        <w:jc w:val="left"/>
      </w:pPr>
    </w:p>
    <w:p>
      <w:r>
        <w:rPr>
          <w:sz w:val="22"/>
        </w:rPr>
        <w:t>Unknown speaker 02:16:30</w:t>
      </w:r>
    </w:p>
    <w:p>
      <w:r>
        <w:rPr>
          <w:sz w:val="22"/>
        </w:rPr>
        <w:t>Claro, aquí está la transcripción:sociales y en donde este, pues bueno,</w:t>
      </w:r>
    </w:p>
    <w:p>
      <w:pPr>
        <w:jc w:val="left"/>
      </w:pPr>
    </w:p>
    <w:p>
      <w:r>
        <w:rPr>
          <w:sz w:val="22"/>
        </w:rPr>
        <w:t>Unknown speaker 02:16:31</w:t>
      </w:r>
    </w:p>
    <w:p>
      <w:r>
        <w:rPr>
          <w:sz w:val="22"/>
        </w:rPr>
        <w:t>ya el eh adoptar la figura del maestro del docente,</w:t>
      </w:r>
    </w:p>
    <w:p>
      <w:pPr>
        <w:jc w:val="left"/>
      </w:pPr>
    </w:p>
    <w:p>
      <w:r>
        <w:rPr>
          <w:sz w:val="22"/>
        </w:rPr>
        <w:t>Unknown speaker 02:16:40</w:t>
      </w:r>
    </w:p>
    <w:p>
      <w:r>
        <w:rPr>
          <w:sz w:val="22"/>
        </w:rPr>
        <w:t>pues es algo muy preocupante y que siento que adicionalmente a lo que comentaba ahorita el maestro Carlos Iván,</w:t>
      </w:r>
    </w:p>
    <w:p>
      <w:pPr>
        <w:jc w:val="left"/>
      </w:pPr>
    </w:p>
    <w:p>
      <w:r>
        <w:rPr>
          <w:sz w:val="22"/>
        </w:rPr>
        <w:t>Unknown speaker 02:16:47</w:t>
      </w:r>
    </w:p>
    <w:p>
      <w:r>
        <w:rPr>
          <w:sz w:val="22"/>
        </w:rPr>
        <w:t>si debiera o o voltear un poquito para ver cómo también se puede impulsar el apoyar a las instancias,</w:t>
      </w:r>
    </w:p>
    <w:p>
      <w:pPr>
        <w:jc w:val="left"/>
      </w:pPr>
    </w:p>
    <w:p>
      <w:r>
        <w:rPr>
          <w:sz w:val="22"/>
        </w:rPr>
        <w:t>Unknown speaker 02:16:58</w:t>
      </w:r>
    </w:p>
    <w:p>
      <w:r>
        <w:rPr>
          <w:sz w:val="22"/>
        </w:rPr>
        <w:t>a las cámaras, a lo mejor tanto de diputados como senadores y a todas las instituciones que tienen que ver con la procuración de la justicia,</w:t>
      </w:r>
    </w:p>
    <w:p>
      <w:pPr>
        <w:jc w:val="left"/>
      </w:pPr>
    </w:p>
    <w:p>
      <w:r>
        <w:rPr>
          <w:sz w:val="22"/>
        </w:rPr>
        <w:t>Unknown speaker 02:17:07</w:t>
      </w:r>
    </w:p>
    <w:p>
      <w:r>
        <w:rPr>
          <w:sz w:val="22"/>
        </w:rPr>
        <w:t>o porque la verdad es que eh yo veo,</w:t>
      </w:r>
    </w:p>
    <w:p>
      <w:pPr>
        <w:jc w:val="left"/>
      </w:pPr>
    </w:p>
    <w:p>
      <w:r>
        <w:rPr>
          <w:sz w:val="22"/>
        </w:rPr>
        <w:t>Unknown speaker 02:17:11</w:t>
      </w:r>
    </w:p>
    <w:p>
      <w:r>
        <w:rPr>
          <w:sz w:val="22"/>
        </w:rPr>
        <w:t>por ejemplo, una persona y a veces no va al médico, se mete, tengo gripe, qué me tomo.</w:t>
      </w:r>
    </w:p>
    <w:p>
      <w:pPr>
        <w:jc w:val="left"/>
      </w:pPr>
    </w:p>
    <w:p>
      <w:r>
        <w:rPr>
          <w:sz w:val="22"/>
        </w:rPr>
        <w:t>Unknown speaker 02:17:19</w:t>
      </w:r>
    </w:p>
    <w:p>
      <w:r>
        <w:rPr>
          <w:sz w:val="22"/>
        </w:rPr>
        <w:t>Imagínense que esto esté dirigido por los grandes laboratorios, pues indudablemente que va a haber una tendencia ahí hacia determinados productos, ¿verdad?Porque igual la educación, se va a manipular la conciencia, vamos, de nuestros jóvenes, este, y el de construir ideas, pues</w:t>
      </w:r>
    </w:p>
    <w:p>
      <w:pPr>
        <w:jc w:val="left"/>
      </w:pPr>
    </w:p>
    <w:p>
      <w:r>
        <w:rPr>
          <w:sz w:val="22"/>
        </w:rPr>
        <w:t>Unknown speaker 02:18:00</w:t>
      </w:r>
    </w:p>
    <w:p>
      <w:r>
        <w:rPr>
          <w:sz w:val="22"/>
        </w:rPr>
        <w:t>son meramente ficticias o que obedecen a intereses mucho muy particulares.Es muy interesante el tema y eh eh excelente, creo que va a ser muy interesante el resultado.</w:t>
      </w:r>
    </w:p>
    <w:p>
      <w:pPr>
        <w:jc w:val="left"/>
      </w:pPr>
    </w:p>
    <w:p>
      <w:r>
        <w:rPr>
          <w:sz w:val="22"/>
        </w:rPr>
        <w:t>Unknown speaker 02:17:30</w:t>
      </w:r>
    </w:p>
    <w:p>
      <w:r>
        <w:rPr>
          <w:sz w:val="22"/>
        </w:rPr>
        <w:t>Eso solamente una aportación.</w:t>
      </w:r>
    </w:p>
    <w:p>
      <w:pPr>
        <w:jc w:val="left"/>
      </w:pPr>
    </w:p>
    <w:p>
      <w:r>
        <w:rPr>
          <w:sz w:val="22"/>
        </w:rPr>
        <w:t>Unknown speaker 02:17:30</w:t>
      </w:r>
    </w:p>
    <w:p>
      <w:r>
        <w:rPr>
          <w:sz w:val="22"/>
        </w:rPr>
        <w:t>No, muchas gracias.</w:t>
      </w:r>
    </w:p>
    <w:p>
      <w:pPr>
        <w:jc w:val="left"/>
      </w:pPr>
    </w:p>
    <w:p>
      <w:r>
        <w:rPr>
          <w:sz w:val="22"/>
        </w:rPr>
        <w:t>Unknown speaker 02:17:30</w:t>
      </w:r>
    </w:p>
    <w:p>
      <w:r>
        <w:rPr>
          <w:sz w:val="22"/>
        </w:rPr>
        <w:t>Todavía no sabemos que hay adentro la inteligencia artificial, entonces por eso el pensamiento crítico es lo que debemos de fomentar nosotros, no, este, más que el otro es información.</w:t>
      </w:r>
    </w:p>
    <w:p>
      <w:pPr>
        <w:jc w:val="left"/>
      </w:pPr>
    </w:p>
    <w:p>
      <w:r>
        <w:rPr>
          <w:sz w:val="22"/>
        </w:rPr>
        <w:t>Unknown speaker 02:17:30</w:t>
      </w:r>
    </w:p>
    <w:p>
      <w:r>
        <w:rPr>
          <w:sz w:val="22"/>
        </w:rPr>
        <w:t>Lo que nosotros tenemos que hacer es el uso crítico de esa información, porque yo no sé qué tendencias haya efectivamente, es decir, y cuánto me quiera manipular chat GPT, ¿no?</w:t>
      </w:r>
    </w:p>
    <w:p>
      <w:pPr>
        <w:jc w:val="left"/>
      </w:pPr>
    </w:p>
    <w:p>
      <w:r>
        <w:rPr>
          <w:sz w:val="22"/>
        </w:rPr>
        <w:t>Unknown speaker 02:17:30</w:t>
      </w:r>
    </w:p>
    <w:p>
      <w:r>
        <w:rPr>
          <w:sz w:val="22"/>
        </w:rPr>
        <w:t>Y no me voy a dejar, ¿no?</w:t>
      </w:r>
    </w:p>
    <w:p>
      <w:pPr>
        <w:jc w:val="left"/>
      </w:pPr>
    </w:p>
    <w:p>
      <w:r>
        <w:rPr>
          <w:sz w:val="22"/>
        </w:rPr>
        <w:t>Unknown speaker 02:17:30</w:t>
      </w:r>
    </w:p>
    <w:p>
      <w:r>
        <w:rPr>
          <w:sz w:val="22"/>
        </w:rPr>
        <w:t>Este, bueno, sigue con nosotros la.</w:t>
      </w:r>
    </w:p>
    <w:p>
      <w:pPr>
        <w:jc w:val="left"/>
      </w:pPr>
    </w:p>
    <w:p>
      <w:r>
        <w:rPr>
          <w:sz w:val="22"/>
        </w:rPr>
        <w:t>Unknown speaker 02:18:14</w:t>
      </w:r>
    </w:p>
    <w:p>
      <w:r>
        <w:rPr>
          <w:sz w:val="22"/>
        </w:rPr>
        <w:t>secretaria Rosa Ruiz y nos pide la palabra.</w:t>
      </w:r>
    </w:p>
    <w:p>
      <w:pPr>
        <w:jc w:val="left"/>
      </w:pPr>
    </w:p>
    <w:p>
      <w:r>
        <w:rPr>
          <w:sz w:val="22"/>
        </w:rPr>
        <w:t>Unknown speaker 02:18:17</w:t>
      </w:r>
    </w:p>
    <w:p>
      <w:r>
        <w:rPr>
          <w:sz w:val="22"/>
        </w:rPr>
        <w:t>Entonces si les parece, nos vamos allá contigo, Rosaura.</w:t>
      </w:r>
    </w:p>
    <w:p>
      <w:pPr>
        <w:jc w:val="left"/>
      </w:pPr>
    </w:p>
    <w:p>
      <w:r>
        <w:rPr>
          <w:sz w:val="22"/>
        </w:rPr>
        <w:t>Unknown speaker 02:18:18</w:t>
      </w:r>
    </w:p>
    <w:p>
      <w:r>
        <w:rPr>
          <w:sz w:val="22"/>
        </w:rPr>
        <w:t>Y qué gusto saber que aquí sigues, ¿no?</w:t>
      </w:r>
    </w:p>
    <w:p>
      <w:pPr>
        <w:jc w:val="left"/>
      </w:pPr>
    </w:p>
    <w:p>
      <w:r>
        <w:rPr>
          <w:sz w:val="22"/>
        </w:rPr>
        <w:t>Unknown speaker 02:18:22</w:t>
      </w:r>
    </w:p>
    <w:p>
      <w:r>
        <w:rPr>
          <w:sz w:val="22"/>
        </w:rPr>
        <w:t>Adelante, Rosaura.</w:t>
      </w:r>
    </w:p>
    <w:p>
      <w:pPr>
        <w:jc w:val="left"/>
      </w:pPr>
    </w:p>
    <w:p>
      <w:r>
        <w:rPr>
          <w:sz w:val="22"/>
        </w:rPr>
        <w:t>Unknown speaker 02:18:23</w:t>
      </w:r>
    </w:p>
    <w:p>
      <w:r>
        <w:rPr>
          <w:sz w:val="22"/>
        </w:rPr>
        <w:t>No más el micrófono, si nos ayudan.</w:t>
      </w:r>
    </w:p>
    <w:p>
      <w:pPr>
        <w:jc w:val="left"/>
      </w:pPr>
    </w:p>
    <w:p>
      <w:r>
        <w:rPr>
          <w:sz w:val="22"/>
        </w:rPr>
        <w:t>Unknown speaker 02:18:28</w:t>
      </w:r>
    </w:p>
    <w:p>
      <w:r>
        <w:rPr>
          <w:sz w:val="22"/>
        </w:rPr>
        <w:t>No sé si sea de nosotros o de contigo, Rosaura.</w:t>
      </w:r>
    </w:p>
    <w:p>
      <w:pPr>
        <w:jc w:val="left"/>
      </w:pPr>
    </w:p>
    <w:p>
      <w:r>
        <w:rPr>
          <w:sz w:val="22"/>
        </w:rPr>
        <w:t>Unknown speaker 02:18:30</w:t>
      </w:r>
    </w:p>
    <w:p>
      <w:r>
        <w:rPr>
          <w:sz w:val="22"/>
        </w:rPr>
        <w:t>Creo que es de allá con ustedes, si nos activan el micrófono.</w:t>
      </w:r>
    </w:p>
    <w:p>
      <w:pPr>
        <w:jc w:val="left"/>
      </w:pPr>
    </w:p>
    <w:p>
      <w:r>
        <w:rPr>
          <w:sz w:val="22"/>
        </w:rPr>
        <w:t>Unknown speaker 02:18:36</w:t>
      </w:r>
    </w:p>
    <w:p>
      <w:r>
        <w:rPr>
          <w:sz w:val="22"/>
        </w:rPr>
        <w:t>No se oye.</w:t>
      </w:r>
    </w:p>
    <w:p>
      <w:pPr>
        <w:jc w:val="left"/>
      </w:pPr>
    </w:p>
    <w:p>
      <w:r>
        <w:rPr>
          <w:sz w:val="22"/>
        </w:rPr>
        <w:t>Unknown speaker 02:18:38</w:t>
      </w:r>
    </w:p>
    <w:p>
      <w:r>
        <w:rPr>
          <w:sz w:val="22"/>
        </w:rPr>
        <w:t>Si seguimos sin escuchar, yo les aviso en cuanto se escuche.No se escucha, no se escucha.</w:t>
      </w:r>
    </w:p>
    <w:p>
      <w:pPr>
        <w:jc w:val="left"/>
      </w:pPr>
    </w:p>
    <w:p>
      <w:r>
        <w:rPr>
          <w:sz w:val="22"/>
        </w:rPr>
        <w:t>Unknown speaker 02:18:07</w:t>
      </w:r>
    </w:p>
    <w:p>
      <w:r>
        <w:rPr>
          <w:sz w:val="22"/>
        </w:rPr>
        <w:t>Eh, el micrófono.</w:t>
      </w:r>
    </w:p>
    <w:p>
      <w:pPr>
        <w:jc w:val="left"/>
      </w:pPr>
    </w:p>
    <w:p>
      <w:r>
        <w:rPr>
          <w:sz w:val="22"/>
        </w:rPr>
        <w:t>Unknown speaker 02:18:07</w:t>
      </w:r>
    </w:p>
    <w:p>
      <w:r>
        <w:rPr>
          <w:sz w:val="22"/>
        </w:rPr>
        <w:t>Creo que.</w:t>
      </w:r>
    </w:p>
    <w:p>
      <w:pPr>
        <w:jc w:val="left"/>
      </w:pPr>
    </w:p>
    <w:p>
      <w:r>
        <w:rPr>
          <w:sz w:val="22"/>
        </w:rPr>
        <w:t>Unknown speaker 02:18:45</w:t>
      </w:r>
    </w:p>
    <w:p>
      <w:r>
        <w:rPr>
          <w:sz w:val="22"/>
        </w:rPr>
        <w:t>tiene el micrófono cerrado.</w:t>
      </w:r>
    </w:p>
    <w:p>
      <w:pPr>
        <w:jc w:val="left"/>
      </w:pPr>
    </w:p>
    <w:p>
      <w:r>
        <w:rPr>
          <w:sz w:val="22"/>
        </w:rPr>
        <w:t>Unknown speaker 02:18:45</w:t>
      </w:r>
    </w:p>
    <w:p>
      <w:r>
        <w:rPr>
          <w:sz w:val="22"/>
        </w:rPr>
        <w:t>Sí.A ver,vamos a una intervención aquí, Rosaura, regresamos contigo, te parece en lo que en lo que ven el micrófono, porque aquí nosotros vemos como que está apagado.Entonces, bueno, en lo que se resuelve eso, vamos aquí con Pablo, ¿no?de una vez.</w:t>
      </w:r>
    </w:p>
    <w:p>
      <w:pPr>
        <w:jc w:val="left"/>
      </w:pPr>
    </w:p>
    <w:p>
      <w:r>
        <w:rPr>
          <w:sz w:val="22"/>
        </w:rPr>
        <w:t>Unknown speaker 02:18:47</w:t>
      </w:r>
    </w:p>
    <w:p>
      <w:r>
        <w:rPr>
          <w:sz w:val="22"/>
        </w:rPr>
        <w:t>A ver,</w:t>
      </w:r>
    </w:p>
    <w:p>
      <w:pPr>
        <w:jc w:val="left"/>
      </w:pPr>
    </w:p>
    <w:p>
      <w:r>
        <w:rPr>
          <w:sz w:val="22"/>
        </w:rPr>
        <w:t>Unknown speaker 02:18:48</w:t>
      </w:r>
    </w:p>
    <w:p>
      <w:r>
        <w:rPr>
          <w:sz w:val="22"/>
        </w:rPr>
        <w:t>nada más les compartía la preocupación de que le llamemos censo por una razón.</w:t>
      </w:r>
    </w:p>
    <w:p>
      <w:pPr>
        <w:jc w:val="left"/>
      </w:pPr>
    </w:p>
    <w:p>
      <w:r>
        <w:rPr>
          <w:sz w:val="22"/>
        </w:rPr>
        <w:t>Unknown speaker 02:18:53</w:t>
      </w:r>
    </w:p>
    <w:p>
      <w:r>
        <w:rPr>
          <w:sz w:val="22"/>
        </w:rPr>
        <w:t>Un censo por definición es universal.</w:t>
      </w:r>
    </w:p>
    <w:p>
      <w:pPr>
        <w:jc w:val="left"/>
      </w:pPr>
    </w:p>
    <w:p>
      <w:r>
        <w:rPr>
          <w:sz w:val="22"/>
        </w:rPr>
        <w:t>Unknown speaker 02:18:56</w:t>
      </w:r>
    </w:p>
    <w:p>
      <w:r>
        <w:rPr>
          <w:sz w:val="22"/>
        </w:rPr>
        <w:t>O sea, hay que garantizar que toda la población objetivo lo corresponda.</w:t>
      </w:r>
    </w:p>
    <w:p>
      <w:pPr>
        <w:jc w:val="left"/>
      </w:pPr>
    </w:p>
    <w:p>
      <w:r>
        <w:rPr>
          <w:sz w:val="22"/>
        </w:rPr>
        <w:t>Unknown speaker 02:19:01</w:t>
      </w:r>
    </w:p>
    <w:p>
      <w:r>
        <w:rPr>
          <w:sz w:val="22"/>
        </w:rPr>
        <w:t>Si no tenemos garantizado que todo el mundo van a responder y al final sucede que es un censo, que el 40</w:t>
      </w:r>
    </w:p>
    <w:p>
      <w:pPr>
        <w:jc w:val="left"/>
      </w:pPr>
    </w:p>
    <w:p>
      <w:r>
        <w:rPr>
          <w:sz w:val="22"/>
        </w:rPr>
        <w:t>Unknown speaker 02:19:44</w:t>
      </w:r>
    </w:p>
    <w:p>
      <w:r>
        <w:rPr>
          <w:sz w:val="22"/>
        </w:rPr>
        <w:t>por ciento respondió, ya no va a ser un censo.</w:t>
      </w:r>
    </w:p>
    <w:p>
      <w:pPr>
        <w:jc w:val="left"/>
      </w:pPr>
    </w:p>
    <w:p>
      <w:r>
        <w:rPr>
          <w:sz w:val="22"/>
        </w:rPr>
        <w:t>Unknown speaker 02:19:46</w:t>
      </w:r>
    </w:p>
    <w:p>
      <w:r>
        <w:rPr>
          <w:sz w:val="22"/>
        </w:rPr>
        <w:t>Pues ya le cambiamos la encuesta.</w:t>
      </w:r>
    </w:p>
    <w:p>
      <w:pPr>
        <w:jc w:val="left"/>
      </w:pPr>
    </w:p>
    <w:p>
      <w:r>
        <w:rPr>
          <w:sz w:val="22"/>
        </w:rPr>
        <w:t>Unknown speaker 02:19:47</w:t>
      </w:r>
    </w:p>
    <w:p>
      <w:r>
        <w:rPr>
          <w:sz w:val="22"/>
        </w:rPr>
        <w:t>Entonces o encuesta o sondeo o muestra representativa y si nos sale muy bien, decimos, es un censo.</w:t>
      </w:r>
    </w:p>
    <w:p>
      <w:pPr>
        <w:jc w:val="left"/>
      </w:pPr>
    </w:p>
    <w:p>
      <w:r>
        <w:rPr>
          <w:sz w:val="22"/>
        </w:rPr>
        <w:t>Unknown speaker 02:19:53</w:t>
      </w:r>
    </w:p>
    <w:p>
      <w:r>
        <w:rPr>
          <w:sz w:val="22"/>
        </w:rPr>
        <w:t>Nada más.</w:t>
      </w:r>
    </w:p>
    <w:p>
      <w:pPr>
        <w:jc w:val="left"/>
      </w:pPr>
    </w:p>
    <w:p>
      <w:r>
        <w:rPr>
          <w:sz w:val="22"/>
        </w:rPr>
        <w:t>Unknown speaker 02:19:54</w:t>
      </w:r>
    </w:p>
    <w:p>
      <w:r>
        <w:rPr>
          <w:sz w:val="22"/>
        </w:rPr>
        <w:t>Okay.</w:t>
      </w:r>
    </w:p>
    <w:p>
      <w:pPr>
        <w:jc w:val="left"/>
      </w:pPr>
    </w:p>
    <w:p>
      <w:r>
        <w:rPr>
          <w:sz w:val="22"/>
        </w:rPr>
        <w:t>Unknown speaker 02:19:55</w:t>
      </w:r>
    </w:p>
    <w:p>
      <w:r>
        <w:rPr>
          <w:sz w:val="22"/>
        </w:rPr>
        <w:t>Empezamos al revés.</w:t>
      </w:r>
    </w:p>
    <w:p>
      <w:pPr>
        <w:jc w:val="left"/>
      </w:pPr>
    </w:p>
    <w:p>
      <w:r>
        <w:rPr>
          <w:sz w:val="22"/>
        </w:rPr>
        <w:t>Unknown speaker 02:19:56</w:t>
      </w:r>
    </w:p>
    <w:p>
      <w:r>
        <w:rPr>
          <w:sz w:val="22"/>
        </w:rPr>
        <w:t>Bueno, es que somos megalómanos, entonces nosotros queremos que sea censo, o sea,más bien si no nos sale le cambiamos encuesta, ¿no?</w:t>
      </w:r>
    </w:p>
    <w:p>
      <w:pPr>
        <w:jc w:val="left"/>
      </w:pPr>
    </w:p>
    <w:p>
      <w:r>
        <w:rPr>
          <w:sz w:val="22"/>
        </w:rPr>
        <w:t>Unknown speaker 02:19:22</w:t>
      </w:r>
    </w:p>
    <w:p>
      <w:r>
        <w:rPr>
          <w:sz w:val="22"/>
        </w:rPr>
        <w:t>O sea, digo, sí, pero sí estoy de acuerdo, o sea, a ver, nuestra aspiración es que sea un censo, ¿no?</w:t>
      </w:r>
    </w:p>
    <w:p>
      <w:pPr>
        <w:jc w:val="left"/>
      </w:pPr>
    </w:p>
    <w:p>
      <w:r>
        <w:rPr>
          <w:sz w:val="22"/>
        </w:rPr>
        <w:t>Unknown speaker 02:19:22</w:t>
      </w:r>
    </w:p>
    <w:p>
      <w:r>
        <w:rPr>
          <w:sz w:val="22"/>
        </w:rPr>
        <w:t>O sea, nosotros sí aspiramos a que lo contesten todos y está en en las manos de las instituciones de educación superior, o sea, si todos nos ponemos las pilas, sí podemos lograr un censo, pero efectivamente, pues.</w:t>
      </w:r>
    </w:p>
    <w:p>
      <w:pPr>
        <w:jc w:val="left"/>
      </w:pPr>
    </w:p>
    <w:p>
      <w:r>
        <w:rPr>
          <w:sz w:val="22"/>
        </w:rPr>
        <w:t>Unknown speaker 02:20:00</w:t>
      </w:r>
    </w:p>
    <w:p>
      <w:r>
        <w:rPr>
          <w:sz w:val="22"/>
        </w:rPr>
        <w:t>para hacer un censo.</w:t>
      </w:r>
    </w:p>
    <w:p>
      <w:pPr>
        <w:jc w:val="left"/>
      </w:pPr>
    </w:p>
    <w:p>
      <w:r>
        <w:rPr>
          <w:sz w:val="22"/>
        </w:rPr>
        <w:t>Unknown speaker 02:20:01</w:t>
      </w:r>
    </w:p>
    <w:p>
      <w:r>
        <w:rPr>
          <w:sz w:val="22"/>
        </w:rPr>
        <w:t>tenemos que ir a todos, ¿no?</w:t>
      </w:r>
    </w:p>
    <w:p>
      <w:pPr>
        <w:jc w:val="left"/>
      </w:pPr>
    </w:p>
    <w:p>
      <w:r>
        <w:rPr>
          <w:sz w:val="22"/>
        </w:rPr>
        <w:t>Unknown speaker 02:20:02</w:t>
      </w:r>
    </w:p>
    <w:p>
      <w:r>
        <w:rPr>
          <w:sz w:val="22"/>
        </w:rPr>
        <w:t>Eh,</w:t>
      </w:r>
    </w:p>
    <w:p>
      <w:pPr>
        <w:jc w:val="left"/>
      </w:pPr>
    </w:p>
    <w:p>
      <w:r>
        <w:rPr>
          <w:sz w:val="22"/>
        </w:rPr>
        <w:t>Unknown speaker 02:20:03</w:t>
      </w:r>
    </w:p>
    <w:p>
      <w:r>
        <w:rPr>
          <w:sz w:val="22"/>
        </w:rPr>
        <w:t>eh, pero bueno, si entendemos eso, pero si aspiramos a que sea un censo, o sea, la aspiración es a que todos los estudiantes, digo, y eso es lo que nos va a ser diferente a cualquier estudio también que haya en el mundo, o sea, hay muchas encuestas, ¿no?</w:t>
      </w:r>
    </w:p>
    <w:p>
      <w:pPr>
        <w:jc w:val="left"/>
      </w:pPr>
    </w:p>
    <w:p>
      <w:r>
        <w:rPr>
          <w:sz w:val="22"/>
        </w:rPr>
        <w:t>Unknown speaker 02:20:16</w:t>
      </w:r>
    </w:p>
    <w:p>
      <w:r>
        <w:rPr>
          <w:sz w:val="22"/>
        </w:rPr>
        <w:t>Este, eh, a nivel global y todo eso.</w:t>
      </w:r>
    </w:p>
    <w:p>
      <w:pPr>
        <w:jc w:val="left"/>
      </w:pPr>
    </w:p>
    <w:p>
      <w:r>
        <w:rPr>
          <w:sz w:val="22"/>
        </w:rPr>
        <w:t>Unknown speaker 02:20:20</w:t>
      </w:r>
    </w:p>
    <w:p>
      <w:r>
        <w:rPr>
          <w:sz w:val="22"/>
        </w:rPr>
        <w:t>Eh, aspiramos a que todos los maestros, todos los investigadores y todos los estudiantes nos contesten, digo, si pero, pero bueno, podemos aprudentarnos y ponerle en lo que me preocupa es ponerle en la encuesta es que aflojemos la disciplina, o sea, ¿por qué no intentamos que sea censo?</w:t>
      </w:r>
    </w:p>
    <w:p>
      <w:pPr>
        <w:jc w:val="left"/>
      </w:pPr>
    </w:p>
    <w:p>
      <w:r>
        <w:rPr>
          <w:sz w:val="22"/>
        </w:rPr>
        <w:t>Unknown speaker 02:20:35</w:t>
      </w:r>
    </w:p>
    <w:p>
      <w:r>
        <w:rPr>
          <w:sz w:val="22"/>
        </w:rPr>
        <w:t>Y si no vamos.</w:t>
      </w:r>
    </w:p>
    <w:p>
      <w:pPr>
        <w:jc w:val="left"/>
      </w:pPr>
    </w:p>
    <w:p>
      <w:r>
        <w:rPr>
          <w:sz w:val="22"/>
        </w:rPr>
        <w:t>Unknown speaker 02:21:14</w:t>
      </w:r>
    </w:p>
    <w:p>
      <w:r>
        <w:rPr>
          <w:sz w:val="22"/>
        </w:rPr>
        <w:t>y sale, sale, sale.sale, sale, sale, sale, sale.</w:t>
      </w:r>
    </w:p>
    <w:p>
      <w:pPr>
        <w:jc w:val="left"/>
      </w:pPr>
    </w:p>
    <w:p>
      <w:r>
        <w:rPr>
          <w:sz w:val="22"/>
        </w:rPr>
        <w:t>Unknown speaker 02:20:37</w:t>
      </w:r>
    </w:p>
    <w:p>
      <w:r>
        <w:rPr>
          <w:sz w:val="22"/>
        </w:rPr>
        <w:t>sale, sale, sale, sale, sale.</w:t>
      </w:r>
    </w:p>
    <w:p>
      <w:pPr>
        <w:jc w:val="left"/>
      </w:pPr>
    </w:p>
    <w:p>
      <w:r>
        <w:rPr>
          <w:sz w:val="22"/>
        </w:rPr>
        <w:t>Unknown speaker 02:20:37</w:t>
      </w:r>
    </w:p>
    <w:p>
      <w:r>
        <w:rPr>
          <w:sz w:val="22"/>
        </w:rPr>
        <w:t>pero, pero, pero.</w:t>
      </w:r>
    </w:p>
    <w:p>
      <w:pPr>
        <w:jc w:val="left"/>
      </w:pPr>
    </w:p>
    <w:p>
      <w:r>
        <w:rPr>
          <w:sz w:val="22"/>
        </w:rPr>
        <w:t>Unknown speaker 02:20:37</w:t>
      </w:r>
    </w:p>
    <w:p>
      <w:r>
        <w:rPr>
          <w:sz w:val="22"/>
        </w:rPr>
        <w:t>pero, pero, pero.</w:t>
      </w:r>
    </w:p>
    <w:p>
      <w:pPr>
        <w:jc w:val="left"/>
      </w:pPr>
    </w:p>
    <w:p>
      <w:r>
        <w:rPr>
          <w:sz w:val="22"/>
        </w:rPr>
        <w:t>Unknown speaker 02:20:37</w:t>
      </w:r>
    </w:p>
    <w:p>
      <w:r>
        <w:rPr>
          <w:sz w:val="22"/>
        </w:rPr>
        <w:t>No, pero es que para las instituciones específicos que sí lo hagan y logren todas sus muestras y eso, ¿no?</w:t>
      </w:r>
    </w:p>
    <w:p>
      <w:pPr>
        <w:jc w:val="left"/>
      </w:pPr>
    </w:p>
    <w:p>
      <w:r>
        <w:rPr>
          <w:sz w:val="22"/>
        </w:rPr>
        <w:t>Unknown speaker 02:20:37</w:t>
      </w:r>
    </w:p>
    <w:p>
      <w:r>
        <w:rPr>
          <w:sz w:val="22"/>
        </w:rPr>
        <w:t>No, si no es de, si no es de, si no es de, si no es de.</w:t>
      </w:r>
    </w:p>
    <w:p>
      <w:pPr>
        <w:jc w:val="left"/>
      </w:pPr>
    </w:p>
    <w:p>
      <w:r>
        <w:rPr>
          <w:sz w:val="22"/>
        </w:rPr>
        <w:t>Unknown speaker 02:20:37</w:t>
      </w:r>
    </w:p>
    <w:p>
      <w:r>
        <w:rPr>
          <w:sz w:val="22"/>
        </w:rPr>
        <w:t>consenso tiene que ver no con que y con que, sino aquí a las.</w:t>
      </w:r>
    </w:p>
    <w:p>
      <w:pPr>
        <w:jc w:val="left"/>
      </w:pPr>
    </w:p>
    <w:p>
      <w:r>
        <w:rPr>
          <w:sz w:val="22"/>
        </w:rPr>
        <w:t>Unknown speaker 02:20:37</w:t>
      </w:r>
    </w:p>
    <w:p>
      <w:r>
        <w:rPr>
          <w:sz w:val="22"/>
        </w:rPr>
        <w:t>Ese consenso si le preguntas a todo el mundo, que te contesten es otra cosa, como el censo poblacional.</w:t>
      </w:r>
    </w:p>
    <w:p>
      <w:pPr>
        <w:jc w:val="left"/>
      </w:pPr>
    </w:p>
    <w:p>
      <w:r>
        <w:rPr>
          <w:sz w:val="22"/>
        </w:rPr>
        <w:t>Unknown speaker 02:21:30</w:t>
      </w:r>
    </w:p>
    <w:p>
      <w:r>
        <w:rPr>
          <w:sz w:val="22"/>
        </w:rPr>
        <w:t>y</w:t>
      </w:r>
    </w:p>
    <w:p>
      <w:pPr>
        <w:jc w:val="left"/>
      </w:pPr>
    </w:p>
    <w:p>
      <w:r>
        <w:rPr>
          <w:sz w:val="22"/>
        </w:rPr>
        <w:t>Unknown speaker 02:21:31</w:t>
      </w:r>
    </w:p>
    <w:p>
      <w:r>
        <w:rPr>
          <w:sz w:val="22"/>
        </w:rPr>
        <w:t>últimas en varias</w:t>
      </w:r>
    </w:p>
    <w:p>
      <w:pPr>
        <w:jc w:val="left"/>
      </w:pPr>
    </w:p>
    <w:p>
      <w:r>
        <w:rPr>
          <w:sz w:val="22"/>
        </w:rPr>
        <w:t>Unknown speaker 02:21:32</w:t>
      </w:r>
    </w:p>
    <w:p>
      <w:r>
        <w:rPr>
          <w:sz w:val="22"/>
        </w:rPr>
        <w:t>Sí.</w:t>
      </w:r>
    </w:p>
    <w:p>
      <w:pPr>
        <w:jc w:val="left"/>
      </w:pPr>
    </w:p>
    <w:p>
      <w:r>
        <w:rPr>
          <w:sz w:val="22"/>
        </w:rPr>
        <w:t>Unknown speaker 02:21:33</w:t>
      </w:r>
    </w:p>
    <w:p>
      <w:r>
        <w:rPr>
          <w:sz w:val="22"/>
        </w:rPr>
        <w:t>Sí, sí lo discutimos en varias mesas.</w:t>
      </w:r>
    </w:p>
    <w:p>
      <w:pPr>
        <w:jc w:val="left"/>
      </w:pPr>
    </w:p>
    <w:p>
      <w:r>
        <w:rPr>
          <w:sz w:val="22"/>
        </w:rPr>
        <w:t>Unknown speaker 02:21:35</w:t>
      </w:r>
    </w:p>
    <w:p>
      <w:r>
        <w:rPr>
          <w:sz w:val="22"/>
        </w:rPr>
        <w:t>Eh, con así los expertos, pero la incluso la la muestra representativa para que fuera una encuesta,</w:t>
      </w:r>
    </w:p>
    <w:p>
      <w:pPr>
        <w:jc w:val="left"/>
      </w:pPr>
    </w:p>
    <w:p>
      <w:r>
        <w:rPr>
          <w:sz w:val="22"/>
        </w:rPr>
        <w:t>Unknown speaker 02:21:42</w:t>
      </w:r>
    </w:p>
    <w:p>
      <w:r>
        <w:rPr>
          <w:sz w:val="22"/>
        </w:rPr>
        <w:t>eran aproximadamente 10,000 estudiantes.</w:t>
      </w:r>
    </w:p>
    <w:p>
      <w:pPr>
        <w:jc w:val="left"/>
      </w:pPr>
    </w:p>
    <w:p>
      <w:r>
        <w:rPr>
          <w:sz w:val="22"/>
        </w:rPr>
        <w:t>Unknown speaker 02:21:45</w:t>
      </w:r>
    </w:p>
    <w:p>
      <w:r>
        <w:rPr>
          <w:sz w:val="22"/>
        </w:rPr>
        <w:t>No hubiéramos llegado realmente a hacer una discusión nacional,</w:t>
      </w:r>
    </w:p>
    <w:p>
      <w:pPr>
        <w:jc w:val="left"/>
      </w:pPr>
    </w:p>
    <w:p>
      <w:r>
        <w:rPr>
          <w:sz w:val="22"/>
        </w:rPr>
        <w:t>Unknown speaker 02:21:50</w:t>
      </w:r>
    </w:p>
    <w:p>
      <w:r>
        <w:rPr>
          <w:sz w:val="22"/>
        </w:rPr>
        <w:t>eh, si hacemos un un muestreo.</w:t>
      </w:r>
    </w:p>
    <w:p>
      <w:pPr>
        <w:jc w:val="left"/>
      </w:pPr>
    </w:p>
    <w:p>
      <w:r>
        <w:rPr>
          <w:sz w:val="22"/>
        </w:rPr>
        <w:t>Unknown speaker 02:21:51</w:t>
      </w:r>
    </w:p>
    <w:p>
      <w:r>
        <w:rPr>
          <w:sz w:val="22"/>
        </w:rPr>
        <w:t>Entonces, por eso sí la aspiración es es en sal, pero de acuerdo, de acuerdo, secretario.</w:t>
      </w:r>
    </w:p>
    <w:p>
      <w:pPr>
        <w:jc w:val="left"/>
      </w:pPr>
    </w:p>
    <w:p>
      <w:r>
        <w:rPr>
          <w:sz w:val="22"/>
        </w:rPr>
        <w:t>Unknown speaker 02:21:52</w:t>
      </w:r>
    </w:p>
    <w:p>
      <w:r>
        <w:rPr>
          <w:sz w:val="22"/>
        </w:rPr>
        <w:t>A ver, a ver, a ver.</w:t>
      </w:r>
    </w:p>
    <w:p>
      <w:pPr>
        <w:jc w:val="left"/>
      </w:pPr>
    </w:p>
    <w:p>
      <w:r>
        <w:rPr>
          <w:sz w:val="22"/>
        </w:rPr>
        <w:t>Unknown speaker 02:21:54</w:t>
      </w:r>
    </w:p>
    <w:p>
      <w:r>
        <w:rPr>
          <w:sz w:val="22"/>
        </w:rPr>
        <w:t>A ver.</w:t>
      </w:r>
    </w:p>
    <w:p>
      <w:pPr>
        <w:jc w:val="left"/>
      </w:pPr>
    </w:p>
    <w:p>
      <w:r>
        <w:rPr>
          <w:sz w:val="22"/>
        </w:rPr>
        <w:t>Unknown speaker 02:21:55</w:t>
      </w:r>
    </w:p>
    <w:p>
      <w:r>
        <w:rPr>
          <w:sz w:val="22"/>
        </w:rPr>
        <w:t>A ver.</w:t>
      </w:r>
    </w:p>
    <w:p>
      <w:pPr>
        <w:jc w:val="left"/>
      </w:pPr>
    </w:p>
    <w:p>
      <w:r>
        <w:rPr>
          <w:sz w:val="22"/>
        </w:rPr>
        <w:t>Unknown speaker 02:21:55</w:t>
      </w:r>
    </w:p>
    <w:p>
      <w:r>
        <w:rPr>
          <w:sz w:val="22"/>
        </w:rPr>
        <w:t>A ver.</w:t>
      </w:r>
    </w:p>
    <w:p>
      <w:pPr>
        <w:jc w:val="left"/>
      </w:pPr>
    </w:p>
    <w:p>
      <w:r>
        <w:rPr>
          <w:sz w:val="22"/>
        </w:rPr>
        <w:t>Unknown speaker 02:21:56</w:t>
      </w:r>
    </w:p>
    <w:p>
      <w:r>
        <w:rPr>
          <w:sz w:val="22"/>
        </w:rPr>
        <w:t>A ver.</w:t>
      </w:r>
    </w:p>
    <w:p>
      <w:pPr>
        <w:jc w:val="left"/>
      </w:pPr>
    </w:p>
    <w:p>
      <w:r>
        <w:rPr>
          <w:sz w:val="22"/>
        </w:rPr>
        <w:t>Unknown speaker 02:21:56</w:t>
      </w:r>
    </w:p>
    <w:p>
      <w:r>
        <w:rPr>
          <w:sz w:val="22"/>
        </w:rPr>
        <w:t>A ver.</w:t>
      </w:r>
    </w:p>
    <w:p>
      <w:pPr>
        <w:jc w:val="left"/>
      </w:pPr>
    </w:p>
    <w:p>
      <w:r>
        <w:rPr>
          <w:sz w:val="22"/>
        </w:rPr>
        <w:t>Unknown speaker 02:21:57</w:t>
      </w:r>
    </w:p>
    <w:p>
      <w:r>
        <w:rPr>
          <w:sz w:val="22"/>
        </w:rPr>
        <w:t>A ver.</w:t>
      </w:r>
    </w:p>
    <w:p>
      <w:pPr>
        <w:jc w:val="left"/>
      </w:pPr>
    </w:p>
    <w:p>
      <w:r>
        <w:rPr>
          <w:sz w:val="22"/>
        </w:rPr>
        <w:t>Unknown speaker 02:21:57</w:t>
      </w:r>
    </w:p>
    <w:p>
      <w:r>
        <w:rPr>
          <w:sz w:val="22"/>
        </w:rPr>
        <w:t>A ver.</w:t>
      </w:r>
    </w:p>
    <w:p>
      <w:pPr>
        <w:jc w:val="left"/>
      </w:pPr>
    </w:p>
    <w:p>
      <w:r>
        <w:rPr>
          <w:sz w:val="22"/>
        </w:rPr>
        <w:t>Unknown speaker 02:21:58</w:t>
      </w:r>
    </w:p>
    <w:p>
      <w:r>
        <w:rPr>
          <w:sz w:val="22"/>
        </w:rPr>
        <w:t>A ver.</w:t>
      </w:r>
    </w:p>
    <w:p>
      <w:pPr>
        <w:jc w:val="left"/>
      </w:pPr>
    </w:p>
    <w:p>
      <w:r>
        <w:rPr>
          <w:sz w:val="22"/>
        </w:rPr>
        <w:t>Unknown speaker 02:21:58</w:t>
      </w:r>
    </w:p>
    <w:p>
      <w:r>
        <w:rPr>
          <w:sz w:val="22"/>
        </w:rPr>
        <w:t>A ver.</w:t>
      </w:r>
    </w:p>
    <w:p>
      <w:pPr>
        <w:jc w:val="left"/>
      </w:pPr>
    </w:p>
    <w:p>
      <w:r>
        <w:rPr>
          <w:sz w:val="22"/>
        </w:rPr>
        <w:t>Unknown speaker 02:21:59</w:t>
      </w:r>
    </w:p>
    <w:p>
      <w:r>
        <w:rPr>
          <w:sz w:val="22"/>
        </w:rPr>
        <w:t>A ver.</w:t>
      </w:r>
    </w:p>
    <w:p>
      <w:pPr>
        <w:jc w:val="left"/>
      </w:pPr>
    </w:p>
    <w:p>
      <w:r>
        <w:rPr>
          <w:sz w:val="22"/>
        </w:rPr>
        <w:t>Unknown speaker 02:21:59</w:t>
      </w:r>
    </w:p>
    <w:p>
      <w:r>
        <w:rPr>
          <w:sz w:val="22"/>
        </w:rPr>
        <w:t>A ver.</w:t>
      </w:r>
    </w:p>
    <w:p>
      <w:pPr>
        <w:jc w:val="left"/>
      </w:pPr>
    </w:p>
    <w:p>
      <w:r>
        <w:rPr>
          <w:sz w:val="22"/>
        </w:rPr>
        <w:t>Unknown speaker 02:22:00</w:t>
      </w:r>
    </w:p>
    <w:p>
      <w:r>
        <w:rPr>
          <w:sz w:val="22"/>
        </w:rPr>
        <w:t>A ver.</w:t>
      </w:r>
    </w:p>
    <w:p>
      <w:pPr>
        <w:jc w:val="left"/>
      </w:pPr>
    </w:p>
    <w:p>
      <w:r>
        <w:rPr>
          <w:sz w:val="22"/>
        </w:rPr>
        <w:t>Unknown speaker 02:22:00</w:t>
      </w:r>
    </w:p>
    <w:p>
      <w:r>
        <w:rPr>
          <w:sz w:val="22"/>
        </w:rPr>
        <w:t>A ver.</w:t>
      </w:r>
    </w:p>
    <w:p>
      <w:pPr>
        <w:jc w:val="left"/>
      </w:pPr>
    </w:p>
    <w:p>
      <w:r>
        <w:rPr>
          <w:sz w:val="22"/>
        </w:rPr>
        <w:t>Unknown speaker 02:22:01</w:t>
      </w:r>
    </w:p>
    <w:p>
      <w:r>
        <w:rPr>
          <w:sz w:val="22"/>
        </w:rPr>
        <w:t>A ver.</w:t>
      </w:r>
    </w:p>
    <w:p>
      <w:pPr>
        <w:jc w:val="left"/>
      </w:pPr>
    </w:p>
    <w:p>
      <w:r>
        <w:rPr>
          <w:sz w:val="22"/>
        </w:rPr>
        <w:t>Unknown speaker 02:22:02</w:t>
      </w:r>
    </w:p>
    <w:p>
      <w:r>
        <w:rPr>
          <w:sz w:val="22"/>
        </w:rPr>
        <w:t>A ver.</w:t>
      </w:r>
    </w:p>
    <w:p>
      <w:pPr>
        <w:jc w:val="left"/>
      </w:pPr>
    </w:p>
    <w:p>
      <w:r>
        <w:rPr>
          <w:sz w:val="22"/>
        </w:rPr>
        <w:t>Unknown speaker 02:22:02</w:t>
      </w:r>
    </w:p>
    <w:p>
      <w:r>
        <w:rPr>
          <w:sz w:val="22"/>
        </w:rPr>
        <w:t>A ver.</w:t>
      </w:r>
    </w:p>
    <w:p>
      <w:pPr>
        <w:jc w:val="left"/>
      </w:pPr>
    </w:p>
    <w:p>
      <w:r>
        <w:rPr>
          <w:sz w:val="22"/>
        </w:rPr>
        <w:t>Unknown speaker 02:22:03</w:t>
      </w:r>
    </w:p>
    <w:p>
      <w:r>
        <w:rPr>
          <w:sz w:val="22"/>
        </w:rPr>
        <w:t>A ver.</w:t>
      </w:r>
    </w:p>
    <w:p>
      <w:pPr>
        <w:jc w:val="left"/>
      </w:pPr>
    </w:p>
    <w:p>
      <w:r>
        <w:rPr>
          <w:sz w:val="22"/>
        </w:rPr>
        <w:t>Unknown speaker 02:22:03</w:t>
      </w:r>
    </w:p>
    <w:p>
      <w:r>
        <w:rPr>
          <w:sz w:val="22"/>
        </w:rPr>
        <w:t>A ver.</w:t>
      </w:r>
    </w:p>
    <w:p>
      <w:pPr>
        <w:jc w:val="left"/>
      </w:pPr>
    </w:p>
    <w:p>
      <w:r>
        <w:rPr>
          <w:sz w:val="22"/>
        </w:rPr>
        <w:t>Unknown speaker 02:22:04</w:t>
      </w:r>
    </w:p>
    <w:p>
      <w:r>
        <w:rPr>
          <w:sz w:val="22"/>
        </w:rPr>
        <w:t>A ver.</w:t>
      </w:r>
    </w:p>
    <w:p>
      <w:pPr>
        <w:jc w:val="left"/>
      </w:pPr>
    </w:p>
    <w:p>
      <w:r>
        <w:rPr>
          <w:sz w:val="22"/>
        </w:rPr>
        <w:t>Unknown speaker 02:22:04</w:t>
      </w:r>
    </w:p>
    <w:p>
      <w:r>
        <w:rPr>
          <w:sz w:val="22"/>
        </w:rPr>
        <w:t>A ver.</w:t>
      </w:r>
    </w:p>
    <w:p>
      <w:pPr>
        <w:jc w:val="left"/>
      </w:pPr>
    </w:p>
    <w:p>
      <w:r>
        <w:rPr>
          <w:sz w:val="22"/>
        </w:rPr>
        <w:t>Unknown speaker 02:22:05</w:t>
      </w:r>
    </w:p>
    <w:p>
      <w:r>
        <w:rPr>
          <w:sz w:val="22"/>
        </w:rPr>
        <w:t>A ver.</w:t>
      </w:r>
    </w:p>
    <w:p>
      <w:pPr>
        <w:jc w:val="left"/>
      </w:pPr>
    </w:p>
    <w:p>
      <w:r>
        <w:rPr>
          <w:sz w:val="22"/>
        </w:rPr>
        <w:t>Unknown speaker 02:22:05</w:t>
      </w:r>
    </w:p>
    <w:p>
      <w:r>
        <w:rPr>
          <w:sz w:val="22"/>
        </w:rPr>
        <w:t>A ver.</w:t>
      </w:r>
    </w:p>
    <w:p>
      <w:pPr>
        <w:jc w:val="left"/>
      </w:pPr>
    </w:p>
    <w:p>
      <w:r>
        <w:rPr>
          <w:sz w:val="22"/>
        </w:rPr>
        <w:t>Unknown speaker 02:22:06</w:t>
      </w:r>
    </w:p>
    <w:p>
      <w:r>
        <w:rPr>
          <w:sz w:val="22"/>
        </w:rPr>
        <w:t>A ver.</w:t>
      </w:r>
    </w:p>
    <w:p>
      <w:pPr>
        <w:jc w:val="left"/>
      </w:pPr>
    </w:p>
    <w:p>
      <w:r>
        <w:rPr>
          <w:sz w:val="22"/>
        </w:rPr>
        <w:t>Unknown speaker 02:22:06</w:t>
      </w:r>
    </w:p>
    <w:p>
      <w:r>
        <w:rPr>
          <w:sz w:val="22"/>
        </w:rPr>
        <w:t>A ver.</w:t>
      </w:r>
    </w:p>
    <w:p>
      <w:pPr>
        <w:jc w:val="left"/>
      </w:pPr>
    </w:p>
    <w:p>
      <w:r>
        <w:rPr>
          <w:sz w:val="22"/>
        </w:rPr>
        <w:t>Unknown speaker 02:22:07</w:t>
      </w:r>
    </w:p>
    <w:p>
      <w:r>
        <w:rPr>
          <w:sz w:val="22"/>
        </w:rPr>
        <w:t>A ver.</w:t>
      </w:r>
    </w:p>
    <w:p>
      <w:pPr>
        <w:jc w:val="left"/>
      </w:pPr>
    </w:p>
    <w:p>
      <w:r>
        <w:rPr>
          <w:sz w:val="22"/>
        </w:rPr>
        <w:t>Unknown speaker 02:22:07</w:t>
      </w:r>
    </w:p>
    <w:p>
      <w:r>
        <w:rPr>
          <w:sz w:val="22"/>
        </w:rPr>
        <w:t>A ver.</w:t>
      </w:r>
    </w:p>
    <w:p>
      <w:pPr>
        <w:jc w:val="left"/>
      </w:pPr>
    </w:p>
    <w:p>
      <w:r>
        <w:rPr>
          <w:sz w:val="22"/>
        </w:rPr>
        <w:t>Unknown speaker 02:22:08</w:t>
      </w:r>
    </w:p>
    <w:p>
      <w:r>
        <w:rPr>
          <w:sz w:val="22"/>
        </w:rPr>
        <w:t>A ver.</w:t>
      </w:r>
    </w:p>
    <w:p>
      <w:pPr>
        <w:jc w:val="left"/>
      </w:pPr>
    </w:p>
    <w:p>
      <w:r>
        <w:rPr>
          <w:sz w:val="22"/>
        </w:rPr>
        <w:t>Unknown speaker 02:22:08</w:t>
      </w:r>
    </w:p>
    <w:p>
      <w:r>
        <w:rPr>
          <w:sz w:val="22"/>
        </w:rPr>
        <w:t>A ver.</w:t>
      </w:r>
    </w:p>
    <w:p>
      <w:pPr>
        <w:jc w:val="left"/>
      </w:pPr>
    </w:p>
    <w:p>
      <w:r>
        <w:rPr>
          <w:sz w:val="22"/>
        </w:rPr>
        <w:t>Unknown speaker 02:22:09</w:t>
      </w:r>
    </w:p>
    <w:p>
      <w:r>
        <w:rPr>
          <w:sz w:val="22"/>
        </w:rPr>
        <w:t>A ver.</w:t>
      </w:r>
    </w:p>
    <w:p>
      <w:pPr>
        <w:jc w:val="left"/>
      </w:pPr>
    </w:p>
    <w:p>
      <w:r>
        <w:rPr>
          <w:sz w:val="22"/>
        </w:rPr>
        <w:t>Unknown speaker 02:22:09</w:t>
      </w:r>
    </w:p>
    <w:p>
      <w:r>
        <w:rPr>
          <w:sz w:val="22"/>
        </w:rPr>
        <w:t>A ver.</w:t>
      </w:r>
    </w:p>
    <w:p>
      <w:pPr>
        <w:jc w:val="left"/>
      </w:pPr>
    </w:p>
    <w:p>
      <w:r>
        <w:rPr>
          <w:sz w:val="22"/>
        </w:rPr>
        <w:t>Unknown speaker 02:22:10</w:t>
      </w:r>
    </w:p>
    <w:p>
      <w:r>
        <w:rPr>
          <w:sz w:val="22"/>
        </w:rPr>
        <w:t>A ver.</w:t>
      </w:r>
    </w:p>
    <w:p>
      <w:pPr>
        <w:jc w:val="left"/>
      </w:pPr>
    </w:p>
    <w:p>
      <w:r>
        <w:rPr>
          <w:sz w:val="22"/>
        </w:rPr>
        <w:t>Unknown speaker 02:22:10</w:t>
      </w:r>
    </w:p>
    <w:p>
      <w:r>
        <w:rPr>
          <w:sz w:val="22"/>
        </w:rPr>
        <w:t>A ver.</w:t>
      </w:r>
    </w:p>
    <w:p>
      <w:pPr>
        <w:jc w:val="left"/>
      </w:pPr>
    </w:p>
    <w:p>
      <w:r>
        <w:rPr>
          <w:sz w:val="22"/>
        </w:rPr>
        <w:t>Unknown speaker 02:22:11</w:t>
      </w:r>
    </w:p>
    <w:p>
      <w:r>
        <w:rPr>
          <w:sz w:val="22"/>
        </w:rPr>
        <w:t>A ver.</w:t>
      </w:r>
    </w:p>
    <w:p>
      <w:pPr>
        <w:jc w:val="left"/>
      </w:pPr>
    </w:p>
    <w:p>
      <w:r>
        <w:rPr>
          <w:sz w:val="22"/>
        </w:rPr>
        <w:t>Unknown speaker 02:22:11</w:t>
      </w:r>
    </w:p>
    <w:p>
      <w:r>
        <w:rPr>
          <w:sz w:val="22"/>
        </w:rPr>
        <w:t>A ver.</w:t>
      </w:r>
    </w:p>
    <w:p>
      <w:pPr>
        <w:jc w:val="left"/>
      </w:pPr>
    </w:p>
    <w:p>
      <w:r>
        <w:rPr>
          <w:sz w:val="22"/>
        </w:rPr>
        <w:t>Unknown speaker 02:22:12</w:t>
      </w:r>
    </w:p>
    <w:p>
      <w:r>
        <w:rPr>
          <w:sz w:val="22"/>
        </w:rPr>
        <w:t>A ver.</w:t>
      </w:r>
    </w:p>
    <w:p>
      <w:pPr>
        <w:jc w:val="left"/>
      </w:pPr>
    </w:p>
    <w:p>
      <w:r>
        <w:rPr>
          <w:sz w:val="22"/>
        </w:rPr>
        <w:t>Unknown speaker 02:22:12</w:t>
      </w:r>
    </w:p>
    <w:p>
      <w:r>
        <w:rPr>
          <w:sz w:val="22"/>
        </w:rPr>
        <w:t>A ver.</w:t>
      </w:r>
    </w:p>
    <w:p>
      <w:pPr>
        <w:jc w:val="left"/>
      </w:pPr>
    </w:p>
    <w:p>
      <w:r>
        <w:rPr>
          <w:sz w:val="22"/>
        </w:rPr>
        <w:t>Unknown speaker 02:22:13</w:t>
      </w:r>
    </w:p>
    <w:p>
      <w:r>
        <w:rPr>
          <w:sz w:val="22"/>
        </w:rPr>
        <w:t>A ver.</w:t>
      </w:r>
    </w:p>
    <w:p>
      <w:pPr>
        <w:jc w:val="left"/>
      </w:pPr>
    </w:p>
    <w:p>
      <w:r>
        <w:rPr>
          <w:sz w:val="22"/>
        </w:rPr>
        <w:t>Unknown speaker 02:22:13</w:t>
      </w:r>
    </w:p>
    <w:p>
      <w:r>
        <w:rPr>
          <w:sz w:val="22"/>
        </w:rPr>
        <w:t>A ver.</w:t>
      </w:r>
    </w:p>
    <w:p>
      <w:pPr>
        <w:jc w:val="left"/>
      </w:pPr>
    </w:p>
    <w:p>
      <w:r>
        <w:rPr>
          <w:sz w:val="22"/>
        </w:rPr>
        <w:t>Unknown speaker 02:22:14</w:t>
      </w:r>
    </w:p>
    <w:p>
      <w:r>
        <w:rPr>
          <w:sz w:val="22"/>
        </w:rPr>
        <w:t>A ver.</w:t>
      </w:r>
    </w:p>
    <w:p>
      <w:pPr>
        <w:jc w:val="left"/>
      </w:pPr>
    </w:p>
    <w:p>
      <w:r>
        <w:rPr>
          <w:sz w:val="22"/>
        </w:rPr>
        <w:t>Unknown speaker 02:22:14</w:t>
      </w:r>
    </w:p>
    <w:p>
      <w:r>
        <w:rPr>
          <w:sz w:val="22"/>
        </w:rPr>
        <w:t>A ver.</w:t>
      </w:r>
    </w:p>
    <w:p>
      <w:pPr>
        <w:jc w:val="left"/>
      </w:pPr>
    </w:p>
    <w:p>
      <w:r>
        <w:rPr>
          <w:sz w:val="22"/>
        </w:rPr>
        <w:t>Unknown speaker 02:22:15</w:t>
      </w:r>
    </w:p>
    <w:p>
      <w:r>
        <w:rPr>
          <w:sz w:val="22"/>
        </w:rPr>
        <w:t>A ver.</w:t>
      </w:r>
    </w:p>
    <w:p>
      <w:pPr>
        <w:jc w:val="left"/>
      </w:pPr>
    </w:p>
    <w:p>
      <w:r>
        <w:rPr>
          <w:sz w:val="22"/>
        </w:rPr>
        <w:t>Unknown speaker 02:22:15</w:t>
      </w:r>
    </w:p>
    <w:p>
      <w:r>
        <w:rPr>
          <w:sz w:val="22"/>
        </w:rPr>
        <w:t>A ver.</w:t>
      </w:r>
    </w:p>
    <w:p>
      <w:pPr>
        <w:jc w:val="left"/>
      </w:pPr>
    </w:p>
    <w:p>
      <w:r>
        <w:rPr>
          <w:sz w:val="22"/>
        </w:rPr>
        <w:t>Unknown speaker 02:22:16</w:t>
      </w:r>
    </w:p>
    <w:p>
      <w:r>
        <w:rPr>
          <w:sz w:val="22"/>
        </w:rPr>
        <w:t>A ver.</w:t>
      </w:r>
    </w:p>
    <w:p>
      <w:pPr>
        <w:jc w:val="left"/>
      </w:pPr>
    </w:p>
    <w:p>
      <w:r>
        <w:rPr>
          <w:sz w:val="22"/>
        </w:rPr>
        <w:t>Unknown speaker 02:22:16</w:t>
      </w:r>
    </w:p>
    <w:p>
      <w:r>
        <w:rPr>
          <w:sz w:val="22"/>
        </w:rPr>
        <w:t>A ver.</w:t>
      </w:r>
    </w:p>
    <w:p>
      <w:pPr>
        <w:jc w:val="left"/>
      </w:pPr>
    </w:p>
    <w:p>
      <w:r>
        <w:rPr>
          <w:sz w:val="22"/>
        </w:rPr>
        <w:t>Unknown speaker 02:22:17</w:t>
      </w:r>
    </w:p>
    <w:p>
      <w:r>
        <w:rPr>
          <w:sz w:val="22"/>
        </w:rPr>
        <w:t>A ver.</w:t>
      </w:r>
    </w:p>
    <w:p>
      <w:pPr>
        <w:jc w:val="left"/>
      </w:pPr>
    </w:p>
    <w:p>
      <w:r>
        <w:rPr>
          <w:sz w:val="22"/>
        </w:rPr>
        <w:t>Unknown speaker 02:22:17</w:t>
      </w:r>
    </w:p>
    <w:p>
      <w:r>
        <w:rPr>
          <w:sz w:val="22"/>
        </w:rPr>
        <w:t>A ver.</w:t>
      </w:r>
    </w:p>
    <w:p>
      <w:pPr>
        <w:jc w:val="left"/>
      </w:pPr>
    </w:p>
    <w:p>
      <w:r>
        <w:rPr>
          <w:sz w:val="22"/>
        </w:rPr>
        <w:t>Unknown speaker 02:22:18</w:t>
      </w:r>
    </w:p>
    <w:p>
      <w:r>
        <w:rPr>
          <w:sz w:val="22"/>
        </w:rPr>
        <w:t>A ver.</w:t>
      </w:r>
    </w:p>
    <w:p>
      <w:pPr>
        <w:jc w:val="left"/>
      </w:pPr>
    </w:p>
    <w:p>
      <w:r>
        <w:rPr>
          <w:sz w:val="22"/>
        </w:rPr>
        <w:t>Unknown speaker 02:22:18</w:t>
      </w:r>
    </w:p>
    <w:p>
      <w:r>
        <w:rPr>
          <w:sz w:val="22"/>
        </w:rPr>
        <w:t>A ver.</w:t>
      </w:r>
    </w:p>
    <w:p>
      <w:pPr>
        <w:jc w:val="left"/>
      </w:pPr>
    </w:p>
    <w:p>
      <w:r>
        <w:rPr>
          <w:sz w:val="22"/>
        </w:rPr>
        <w:t>Unknown speaker 02:22:19</w:t>
      </w:r>
    </w:p>
    <w:p>
      <w:r>
        <w:rPr>
          <w:sz w:val="22"/>
        </w:rPr>
        <w:t>A ver.</w:t>
      </w:r>
    </w:p>
    <w:p>
      <w:pPr>
        <w:jc w:val="left"/>
      </w:pPr>
    </w:p>
    <w:p>
      <w:r>
        <w:rPr>
          <w:sz w:val="22"/>
        </w:rPr>
        <w:t>Unknown speaker 02:22:19</w:t>
      </w:r>
    </w:p>
    <w:p>
      <w:r>
        <w:rPr>
          <w:sz w:val="22"/>
        </w:rPr>
        <w:t>A ver.</w:t>
      </w:r>
    </w:p>
    <w:p>
      <w:pPr>
        <w:jc w:val="left"/>
      </w:pPr>
    </w:p>
    <w:p>
      <w:r>
        <w:rPr>
          <w:sz w:val="22"/>
        </w:rPr>
        <w:t>Unknown speaker 02:22:20</w:t>
      </w:r>
    </w:p>
    <w:p>
      <w:r>
        <w:rPr>
          <w:sz w:val="22"/>
        </w:rPr>
        <w:t>A ver.</w:t>
      </w:r>
    </w:p>
    <w:p>
      <w:pPr>
        <w:jc w:val="left"/>
      </w:pPr>
    </w:p>
    <w:p>
      <w:r>
        <w:rPr>
          <w:sz w:val="22"/>
        </w:rPr>
        <w:t>Unknown speaker 02:22:20</w:t>
      </w:r>
    </w:p>
    <w:p>
      <w:r>
        <w:rPr>
          <w:sz w:val="22"/>
        </w:rPr>
        <w:t>A ver.</w:t>
      </w:r>
    </w:p>
    <w:p>
      <w:pPr>
        <w:jc w:val="left"/>
      </w:pPr>
    </w:p>
    <w:p>
      <w:r>
        <w:rPr>
          <w:sz w:val="22"/>
        </w:rPr>
        <w:t>Unknown speaker 02:22:21</w:t>
      </w:r>
    </w:p>
    <w:p>
      <w:r>
        <w:rPr>
          <w:sz w:val="22"/>
        </w:rPr>
        <w:t>A ver.</w:t>
      </w:r>
    </w:p>
    <w:p>
      <w:pPr>
        <w:jc w:val="left"/>
      </w:pPr>
    </w:p>
    <w:p>
      <w:r>
        <w:rPr>
          <w:sz w:val="22"/>
        </w:rPr>
        <w:t>Unknown speaker 02:22:21</w:t>
      </w:r>
    </w:p>
    <w:p>
      <w:r>
        <w:rPr>
          <w:sz w:val="22"/>
        </w:rPr>
        <w:t>A ver.</w:t>
      </w:r>
    </w:p>
    <w:p>
      <w:pPr>
        <w:jc w:val="left"/>
      </w:pPr>
    </w:p>
    <w:p>
      <w:r>
        <w:rPr>
          <w:sz w:val="22"/>
        </w:rPr>
        <w:t>Unknown speaker 02:22:22</w:t>
      </w:r>
    </w:p>
    <w:p>
      <w:r>
        <w:rPr>
          <w:sz w:val="22"/>
        </w:rPr>
        <w:t>A ver.</w:t>
      </w:r>
    </w:p>
    <w:p>
      <w:pPr>
        <w:jc w:val="left"/>
      </w:pPr>
    </w:p>
    <w:p>
      <w:r>
        <w:rPr>
          <w:sz w:val="22"/>
        </w:rPr>
        <w:t>Unknown speaker 02:22:22</w:t>
      </w:r>
    </w:p>
    <w:p>
      <w:r>
        <w:rPr>
          <w:sz w:val="22"/>
        </w:rPr>
        <w:t>A ver.</w:t>
      </w:r>
    </w:p>
    <w:p>
      <w:pPr>
        <w:jc w:val="left"/>
      </w:pPr>
    </w:p>
    <w:p>
      <w:r>
        <w:rPr>
          <w:sz w:val="22"/>
        </w:rPr>
        <w:t>Unknown speaker 02:22:23</w:t>
      </w:r>
    </w:p>
    <w:p>
      <w:r>
        <w:rPr>
          <w:sz w:val="22"/>
        </w:rPr>
        <w:t>A ver.</w:t>
      </w:r>
    </w:p>
    <w:p>
      <w:pPr>
        <w:jc w:val="left"/>
      </w:pPr>
    </w:p>
    <w:p>
      <w:r>
        <w:rPr>
          <w:sz w:val="22"/>
        </w:rPr>
        <w:t>Unknown speaker 02:22:23</w:t>
      </w:r>
    </w:p>
    <w:p>
      <w:r>
        <w:rPr>
          <w:sz w:val="22"/>
        </w:rPr>
        <w:t>A ver.</w:t>
      </w:r>
    </w:p>
    <w:p>
      <w:pPr>
        <w:jc w:val="left"/>
      </w:pPr>
    </w:p>
    <w:p>
      <w:r>
        <w:rPr>
          <w:sz w:val="22"/>
        </w:rPr>
        <w:t>Unknown speaker 02:22:24</w:t>
      </w:r>
    </w:p>
    <w:p>
      <w:r>
        <w:rPr>
          <w:sz w:val="22"/>
        </w:rPr>
        <w:t>A ver.</w:t>
      </w:r>
    </w:p>
    <w:p>
      <w:pPr>
        <w:jc w:val="left"/>
      </w:pPr>
    </w:p>
    <w:p>
      <w:r>
        <w:rPr>
          <w:sz w:val="22"/>
        </w:rPr>
        <w:t>Unknown speaker 02:22:24</w:t>
      </w:r>
    </w:p>
    <w:p>
      <w:r>
        <w:rPr>
          <w:sz w:val="22"/>
        </w:rPr>
        <w:t>A ver.</w:t>
      </w:r>
    </w:p>
    <w:p>
      <w:pPr>
        <w:jc w:val="left"/>
      </w:pPr>
    </w:p>
    <w:p>
      <w:r>
        <w:rPr>
          <w:sz w:val="22"/>
        </w:rPr>
        <w:t>Unknown speaker 02:22:25</w:t>
      </w:r>
    </w:p>
    <w:p>
      <w:r>
        <w:rPr>
          <w:sz w:val="22"/>
        </w:rPr>
        <w:t>A ver.</w:t>
      </w:r>
    </w:p>
    <w:p>
      <w:pPr>
        <w:jc w:val="left"/>
      </w:pPr>
    </w:p>
    <w:p>
      <w:r>
        <w:rPr>
          <w:sz w:val="22"/>
        </w:rPr>
        <w:t>Unknown speaker 02:22:25</w:t>
      </w:r>
    </w:p>
    <w:p>
      <w:r>
        <w:rPr>
          <w:sz w:val="22"/>
        </w:rPr>
        <w:t>A ver.</w:t>
      </w:r>
    </w:p>
    <w:p>
      <w:pPr>
        <w:jc w:val="left"/>
      </w:pPr>
    </w:p>
    <w:p>
      <w:r>
        <w:rPr>
          <w:sz w:val="22"/>
        </w:rPr>
        <w:t>Unknown speaker 02:22:26</w:t>
      </w:r>
    </w:p>
    <w:p>
      <w:r>
        <w:rPr>
          <w:sz w:val="22"/>
        </w:rPr>
        <w:t>A ver.</w:t>
      </w:r>
    </w:p>
    <w:p>
      <w:pPr>
        <w:jc w:val="left"/>
      </w:pPr>
    </w:p>
    <w:p>
      <w:r>
        <w:rPr>
          <w:sz w:val="22"/>
        </w:rPr>
        <w:t>Unknown speaker 02:22:26</w:t>
      </w:r>
    </w:p>
    <w:p>
      <w:r>
        <w:rPr>
          <w:sz w:val="22"/>
        </w:rPr>
        <w:t>A ver.</w:t>
      </w:r>
    </w:p>
    <w:p>
      <w:pPr>
        <w:jc w:val="left"/>
      </w:pPr>
    </w:p>
    <w:p>
      <w:r>
        <w:rPr>
          <w:sz w:val="22"/>
        </w:rPr>
        <w:t>Unknown speaker 02:22:27</w:t>
      </w:r>
    </w:p>
    <w:p>
      <w:r>
        <w:rPr>
          <w:sz w:val="22"/>
        </w:rPr>
        <w:t>A ver.</w:t>
      </w:r>
    </w:p>
    <w:p>
      <w:pPr>
        <w:jc w:val="left"/>
      </w:pPr>
    </w:p>
    <w:p>
      <w:r>
        <w:rPr>
          <w:sz w:val="22"/>
        </w:rPr>
        <w:t>Unknown speaker 02:22:27</w:t>
      </w:r>
    </w:p>
    <w:p>
      <w:r>
        <w:rPr>
          <w:sz w:val="22"/>
        </w:rPr>
        <w:t>A ver.</w:t>
      </w:r>
    </w:p>
    <w:p>
      <w:pPr>
        <w:jc w:val="left"/>
      </w:pPr>
    </w:p>
    <w:p>
      <w:r>
        <w:rPr>
          <w:sz w:val="22"/>
        </w:rPr>
        <w:t>Unknown speaker 02:22:28</w:t>
      </w:r>
    </w:p>
    <w:p>
      <w:r>
        <w:rPr>
          <w:sz w:val="22"/>
        </w:rPr>
        <w:t>A ver.</w:t>
      </w:r>
    </w:p>
    <w:p>
      <w:pPr>
        <w:jc w:val="left"/>
      </w:pPr>
    </w:p>
    <w:p>
      <w:r>
        <w:rPr>
          <w:sz w:val="22"/>
        </w:rPr>
        <w:t>Unknown speaker 02:22:28</w:t>
      </w:r>
    </w:p>
    <w:p>
      <w:r>
        <w:rPr>
          <w:sz w:val="22"/>
        </w:rPr>
        <w:t>A ver.</w:t>
      </w:r>
    </w:p>
    <w:p>
      <w:pPr>
        <w:jc w:val="left"/>
      </w:pPr>
    </w:p>
    <w:p>
      <w:r>
        <w:rPr>
          <w:sz w:val="22"/>
        </w:rPr>
        <w:t>Unknown speaker 02:22:29</w:t>
      </w:r>
    </w:p>
    <w:p>
      <w:r>
        <w:rPr>
          <w:sz w:val="22"/>
        </w:rPr>
        <w:t>A ver.</w:t>
      </w:r>
    </w:p>
    <w:p>
      <w:pPr>
        <w:jc w:val="left"/>
      </w:pPr>
    </w:p>
    <w:p>
      <w:r>
        <w:rPr>
          <w:sz w:val="22"/>
        </w:rPr>
        <w:t>Unknown speaker 02:23:00</w:t>
      </w:r>
    </w:p>
    <w:p>
      <w:r>
        <w:rPr>
          <w:sz w:val="22"/>
        </w:rPr>
        <w:t>decisión, les agradezco la invitación.</w:t>
      </w:r>
    </w:p>
    <w:p>
      <w:pPr>
        <w:jc w:val="left"/>
      </w:pPr>
    </w:p>
    <w:p>
      <w:r>
        <w:rPr>
          <w:sz w:val="22"/>
        </w:rPr>
        <w:t>Unknown speaker 02:23:02</w:t>
      </w:r>
    </w:p>
    <w:p>
      <w:r>
        <w:rPr>
          <w:sz w:val="22"/>
        </w:rPr>
        <w:t>Siempre quiero participar, evidentemente como parte de Conaces.Y propongo que hagamos una reunión particular de inteligencia artificial.</w:t>
      </w:r>
    </w:p>
    <w:p>
      <w:pPr>
        <w:jc w:val="left"/>
      </w:pPr>
    </w:p>
    <w:p>
      <w:r>
        <w:rPr>
          <w:sz w:val="22"/>
        </w:rPr>
        <w:t>Unknown speaker 02:22:30</w:t>
      </w:r>
    </w:p>
    <w:p>
      <w:r>
        <w:rPr>
          <w:sz w:val="22"/>
        </w:rPr>
        <w:t>Porque ya se están desarrollando licenciaturas y y me gustaría que se compartieran entre todas las universidades y que no cada quien haga la suya, sino que podamos discutir entre Secretaría de Educación y la CCT, una un modelo para desarrollar este tipo de licenciaturas y también para que revisemos qué proyectos haya en cada institución sobre utilizando inteligencia artificial.</w:t>
      </w:r>
    </w:p>
    <w:p>
      <w:pPr>
        <w:jc w:val="left"/>
      </w:pPr>
    </w:p>
    <w:p>
      <w:r>
        <w:rPr>
          <w:sz w:val="22"/>
        </w:rPr>
        <w:t>Unknown speaker 02:23:14</w:t>
      </w:r>
    </w:p>
    <w:p>
      <w:r>
        <w:rPr>
          <w:sz w:val="22"/>
        </w:rPr>
        <w:t>nos ponemos de acuerdo con la luz y es con para hacer esa reunión y pues estarán todos invitados.</w:t>
      </w:r>
    </w:p>
    <w:p>
      <w:pPr>
        <w:jc w:val="left"/>
      </w:pPr>
    </w:p>
    <w:p>
      <w:r>
        <w:rPr>
          <w:sz w:val="22"/>
        </w:rPr>
        <w:t>Unknown speaker 02:23:21</w:t>
      </w:r>
    </w:p>
    <w:p>
      <w:r>
        <w:rPr>
          <w:sz w:val="22"/>
        </w:rPr>
        <w:t>Muchísimas gracias y hasta luego.</w:t>
      </w:r>
    </w:p>
    <w:p>
      <w:pPr>
        <w:jc w:val="left"/>
      </w:pPr>
    </w:p>
    <w:p>
      <w:r>
        <w:rPr>
          <w:sz w:val="22"/>
        </w:rPr>
        <w:t>Unknown speaker 02:23:25</w:t>
      </w:r>
    </w:p>
    <w:p>
      <w:r>
        <w:rPr>
          <w:sz w:val="22"/>
        </w:rPr>
        <w:t>Bueno, bueno.</w:t>
      </w:r>
    </w:p>
    <w:p>
      <w:pPr>
        <w:jc w:val="left"/>
      </w:pPr>
    </w:p>
    <w:p>
      <w:r>
        <w:rPr>
          <w:sz w:val="22"/>
        </w:rPr>
        <w:t>Unknown speaker 02:23:27</w:t>
      </w:r>
    </w:p>
    <w:p>
      <w:r>
        <w:rPr>
          <w:sz w:val="22"/>
        </w:rPr>
        <w:t>Muy bien.</w:t>
      </w:r>
    </w:p>
    <w:p>
      <w:pPr>
        <w:jc w:val="left"/>
      </w:pPr>
    </w:p>
    <w:p>
      <w:r>
        <w:rPr>
          <w:sz w:val="22"/>
        </w:rPr>
        <w:t>Unknown speaker 02:23:28</w:t>
      </w:r>
    </w:p>
    <w:p>
      <w:r>
        <w:rPr>
          <w:sz w:val="22"/>
        </w:rPr>
        <w:t>Este, bueno, pues una vez presentado esto, eh,</w:t>
      </w:r>
    </w:p>
    <w:p>
      <w:pPr>
        <w:jc w:val="left"/>
      </w:pPr>
    </w:p>
    <w:p>
      <w:r>
        <w:rPr>
          <w:sz w:val="22"/>
        </w:rPr>
        <w:t>Unknown speaker 02:23:34</w:t>
      </w:r>
    </w:p>
    <w:p>
      <w:r>
        <w:rPr>
          <w:sz w:val="22"/>
        </w:rPr>
        <w:t>y bien, si nos pueden proyectar el acuerdo, ¿no?</w:t>
      </w:r>
    </w:p>
    <w:p>
      <w:pPr>
        <w:jc w:val="left"/>
      </w:pPr>
    </w:p>
    <w:p>
      <w:r>
        <w:rPr>
          <w:sz w:val="22"/>
        </w:rPr>
        <w:t>Unknown speaker 02:23:39</w:t>
      </w:r>
    </w:p>
    <w:p>
      <w:r>
        <w:rPr>
          <w:sz w:val="22"/>
        </w:rPr>
        <w:t>El CONACES toma de, bueno acuerdo CONACES 17.6.El CONACES toma conocimiento de los avances del Censo nacional "Usos y percepciones sobre la Inteligencia Artificial Generativa (IAG) en la comunidad del sector de educación superior en México" y acuerda que sus integrantes contribuirán a difundir ampliamente la aplicación de dicho censo.</w:t>
      </w:r>
    </w:p>
    <w:p>
      <w:pPr>
        <w:jc w:val="left"/>
      </w:pPr>
    </w:p>
    <w:p>
      <w:r>
        <w:rPr>
          <w:sz w:val="22"/>
        </w:rPr>
        <w:t>Unknown speaker 02:23:45</w:t>
      </w:r>
    </w:p>
    <w:p>
      <w:r>
        <w:rPr>
          <w:sz w:val="22"/>
        </w:rPr>
        <w:t>en</w:t>
      </w:r>
    </w:p>
    <w:p>
      <w:pPr>
        <w:jc w:val="left"/>
      </w:pPr>
    </w:p>
    <w:p>
      <w:r>
        <w:rPr>
          <w:sz w:val="22"/>
        </w:rPr>
        <w:t>Unknown speaker 02:23:46</w:t>
      </w:r>
    </w:p>
    <w:p>
      <w:r>
        <w:rPr>
          <w:sz w:val="22"/>
        </w:rPr>
        <w:t>la</w:t>
      </w:r>
    </w:p>
    <w:p>
      <w:pPr>
        <w:jc w:val="left"/>
      </w:pPr>
    </w:p>
    <w:p>
      <w:r>
        <w:rPr>
          <w:sz w:val="22"/>
        </w:rPr>
        <w:t>Unknown speaker 02:23:47</w:t>
      </w:r>
    </w:p>
    <w:p>
      <w:r>
        <w:rPr>
          <w:sz w:val="22"/>
        </w:rPr>
        <w:t>comunidad</w:t>
      </w:r>
    </w:p>
    <w:p>
      <w:pPr>
        <w:jc w:val="left"/>
      </w:pPr>
    </w:p>
    <w:p>
      <w:r>
        <w:rPr>
          <w:sz w:val="22"/>
        </w:rPr>
        <w:t>Unknown speaker 02:23:47</w:t>
      </w:r>
    </w:p>
    <w:p>
      <w:r>
        <w:rPr>
          <w:sz w:val="22"/>
        </w:rPr>
        <w:t>del</w:t>
      </w:r>
    </w:p>
    <w:p>
      <w:pPr>
        <w:jc w:val="left"/>
      </w:pPr>
    </w:p>
    <w:p>
      <w:r>
        <w:rPr>
          <w:sz w:val="22"/>
        </w:rPr>
        <w:t>Unknown speaker 02:23:49</w:t>
      </w:r>
    </w:p>
    <w:p>
      <w:r>
        <w:rPr>
          <w:sz w:val="22"/>
        </w:rPr>
        <w:t>sector</w:t>
      </w:r>
    </w:p>
    <w:p>
      <w:pPr>
        <w:jc w:val="left"/>
      </w:pPr>
    </w:p>
    <w:p>
      <w:r>
        <w:rPr>
          <w:sz w:val="22"/>
        </w:rPr>
        <w:t>Unknown speaker 02:23:49</w:t>
      </w:r>
    </w:p>
    <w:p>
      <w:r>
        <w:rPr>
          <w:sz w:val="22"/>
        </w:rPr>
        <w:t>de</w:t>
      </w:r>
    </w:p>
    <w:p>
      <w:pPr>
        <w:jc w:val="left"/>
      </w:pPr>
    </w:p>
    <w:p>
      <w:r>
        <w:rPr>
          <w:sz w:val="22"/>
        </w:rPr>
        <w:t>Unknown speaker 02:23:50</w:t>
      </w:r>
    </w:p>
    <w:p>
      <w:r>
        <w:rPr>
          <w:sz w:val="22"/>
        </w:rPr>
        <w:t>educación</w:t>
      </w:r>
    </w:p>
    <w:p>
      <w:pPr>
        <w:jc w:val="left"/>
      </w:pPr>
    </w:p>
    <w:p>
      <w:r>
        <w:rPr>
          <w:sz w:val="22"/>
        </w:rPr>
        <w:t>Unknown speaker 02:23:50</w:t>
      </w:r>
    </w:p>
    <w:p>
      <w:r>
        <w:rPr>
          <w:sz w:val="22"/>
        </w:rPr>
        <w:t>superior</w:t>
      </w:r>
    </w:p>
    <w:p>
      <w:pPr>
        <w:jc w:val="left"/>
      </w:pPr>
    </w:p>
    <w:p>
      <w:r>
        <w:rPr>
          <w:sz w:val="22"/>
        </w:rPr>
        <w:t>Unknown speaker 02:23:51</w:t>
      </w:r>
    </w:p>
    <w:p>
      <w:r>
        <w:rPr>
          <w:sz w:val="22"/>
        </w:rPr>
        <w:t>en</w:t>
      </w:r>
    </w:p>
    <w:p>
      <w:pPr>
        <w:jc w:val="left"/>
      </w:pPr>
    </w:p>
    <w:p>
      <w:r>
        <w:rPr>
          <w:sz w:val="22"/>
        </w:rPr>
        <w:t>Unknown speaker 02:23:52</w:t>
      </w:r>
    </w:p>
    <w:p>
      <w:r>
        <w:rPr>
          <w:sz w:val="22"/>
        </w:rPr>
        <w:t>México</w:t>
      </w:r>
    </w:p>
    <w:p>
      <w:pPr>
        <w:jc w:val="left"/>
      </w:pPr>
    </w:p>
    <w:p>
      <w:r>
        <w:rPr>
          <w:sz w:val="22"/>
        </w:rPr>
        <w:t>Unknown speaker 02:23:53</w:t>
      </w:r>
    </w:p>
    <w:p>
      <w:r>
        <w:rPr>
          <w:sz w:val="22"/>
        </w:rPr>
        <w:t>y</w:t>
      </w:r>
    </w:p>
    <w:p>
      <w:pPr>
        <w:jc w:val="left"/>
      </w:pPr>
    </w:p>
    <w:p>
      <w:r>
        <w:rPr>
          <w:sz w:val="22"/>
        </w:rPr>
        <w:t>Unknown speaker 02:23:53</w:t>
      </w:r>
    </w:p>
    <w:p>
      <w:r>
        <w:rPr>
          <w:sz w:val="22"/>
        </w:rPr>
        <w:t>acuerda</w:t>
      </w:r>
    </w:p>
    <w:p>
      <w:pPr>
        <w:jc w:val="left"/>
      </w:pPr>
    </w:p>
    <w:p>
      <w:r>
        <w:rPr>
          <w:sz w:val="22"/>
        </w:rPr>
        <w:t>Unknown speaker 02:23:54</w:t>
      </w:r>
    </w:p>
    <w:p>
      <w:r>
        <w:rPr>
          <w:sz w:val="22"/>
        </w:rPr>
        <w:t>que</w:t>
      </w:r>
    </w:p>
    <w:p>
      <w:pPr>
        <w:jc w:val="left"/>
      </w:pPr>
    </w:p>
    <w:p>
      <w:r>
        <w:rPr>
          <w:sz w:val="22"/>
        </w:rPr>
        <w:t>Unknown speaker 02:23:55</w:t>
      </w:r>
    </w:p>
    <w:p>
      <w:r>
        <w:rPr>
          <w:sz w:val="22"/>
        </w:rPr>
        <w:t>sus</w:t>
      </w:r>
    </w:p>
    <w:p>
      <w:pPr>
        <w:jc w:val="left"/>
      </w:pPr>
    </w:p>
    <w:p>
      <w:r>
        <w:rPr>
          <w:sz w:val="22"/>
        </w:rPr>
        <w:t>Unknown speaker 02:23:55</w:t>
      </w:r>
    </w:p>
    <w:p>
      <w:r>
        <w:rPr>
          <w:sz w:val="22"/>
        </w:rPr>
        <w:t>integrantes</w:t>
      </w:r>
    </w:p>
    <w:p>
      <w:pPr>
        <w:jc w:val="left"/>
      </w:pPr>
    </w:p>
    <w:p>
      <w:r>
        <w:rPr>
          <w:sz w:val="22"/>
        </w:rPr>
        <w:t>Unknown speaker 02:23:55</w:t>
      </w:r>
    </w:p>
    <w:p>
      <w:r>
        <w:rPr>
          <w:sz w:val="22"/>
        </w:rPr>
        <w:t>contribuirán</w:t>
      </w:r>
    </w:p>
    <w:p>
      <w:pPr>
        <w:jc w:val="left"/>
      </w:pPr>
    </w:p>
    <w:p>
      <w:r>
        <w:rPr>
          <w:sz w:val="22"/>
        </w:rPr>
        <w:t>Unknown speaker 02:23:56</w:t>
      </w:r>
    </w:p>
    <w:p>
      <w:r>
        <w:rPr>
          <w:sz w:val="22"/>
        </w:rPr>
        <w:t>a</w:t>
      </w:r>
    </w:p>
    <w:p>
      <w:pPr>
        <w:jc w:val="left"/>
      </w:pPr>
    </w:p>
    <w:p>
      <w:r>
        <w:rPr>
          <w:sz w:val="22"/>
        </w:rPr>
        <w:t>Unknown speaker 02:23:57</w:t>
      </w:r>
    </w:p>
    <w:p>
      <w:r>
        <w:rPr>
          <w:sz w:val="22"/>
        </w:rPr>
        <w:t>difundir</w:t>
      </w:r>
    </w:p>
    <w:p>
      <w:pPr>
        <w:jc w:val="left"/>
      </w:pPr>
    </w:p>
    <w:p>
      <w:r>
        <w:rPr>
          <w:sz w:val="22"/>
        </w:rPr>
        <w:t>Unknown speaker 02:23:57</w:t>
      </w:r>
    </w:p>
    <w:p>
      <w:r>
        <w:rPr>
          <w:sz w:val="22"/>
        </w:rPr>
        <w:t>ampliamente</w:t>
      </w:r>
    </w:p>
    <w:p>
      <w:pPr>
        <w:jc w:val="left"/>
      </w:pPr>
    </w:p>
    <w:p>
      <w:r>
        <w:rPr>
          <w:sz w:val="22"/>
        </w:rPr>
        <w:t>Unknown speaker 02:23:58</w:t>
      </w:r>
    </w:p>
    <w:p>
      <w:r>
        <w:rPr>
          <w:sz w:val="22"/>
        </w:rPr>
        <w:t>la</w:t>
      </w:r>
    </w:p>
    <w:p>
      <w:pPr>
        <w:jc w:val="left"/>
      </w:pPr>
    </w:p>
    <w:p>
      <w:r>
        <w:rPr>
          <w:sz w:val="22"/>
        </w:rPr>
        <w:t>Unknown speaker 02:23:59</w:t>
      </w:r>
    </w:p>
    <w:p>
      <w:r>
        <w:rPr>
          <w:sz w:val="22"/>
        </w:rPr>
        <w:t>aplicación</w:t>
      </w:r>
    </w:p>
    <w:p>
      <w:pPr>
        <w:jc w:val="left"/>
      </w:pPr>
    </w:p>
    <w:p>
      <w:r>
        <w:rPr>
          <w:sz w:val="22"/>
        </w:rPr>
        <w:t>Unknown speaker 02:23:59</w:t>
      </w:r>
    </w:p>
    <w:p>
      <w:r>
        <w:rPr>
          <w:sz w:val="22"/>
        </w:rPr>
        <w:t>de</w:t>
      </w:r>
    </w:p>
    <w:p>
      <w:pPr>
        <w:jc w:val="left"/>
      </w:pPr>
    </w:p>
    <w:p>
      <w:r>
        <w:rPr>
          <w:sz w:val="22"/>
        </w:rPr>
        <w:t>Unknown speaker 02:24:00</w:t>
      </w:r>
    </w:p>
    <w:p>
      <w:r>
        <w:rPr>
          <w:sz w:val="22"/>
        </w:rPr>
        <w:t>dicho</w:t>
      </w:r>
    </w:p>
    <w:p>
      <w:pPr>
        <w:jc w:val="left"/>
      </w:pPr>
    </w:p>
    <w:p>
      <w:r>
        <w:rPr>
          <w:sz w:val="22"/>
        </w:rPr>
        <w:t>Unknown speaker 02:24:00</w:t>
      </w:r>
    </w:p>
    <w:p>
      <w:r>
        <w:rPr>
          <w:sz w:val="22"/>
        </w:rPr>
        <w:t>censo.</w:t>
      </w:r>
    </w:p>
    <w:p>
      <w:pPr>
        <w:jc w:val="left"/>
      </w:pPr>
    </w:p>
    <w:p>
      <w:r>
        <w:rPr>
          <w:sz w:val="22"/>
        </w:rPr>
        <w:t>Unknown speaker 02:24:01</w:t>
      </w:r>
    </w:p>
    <w:p>
      <w:r>
        <w:rPr>
          <w:sz w:val="22"/>
        </w:rPr>
        <w:t>Quienes</w:t>
      </w:r>
    </w:p>
    <w:p>
      <w:pPr>
        <w:jc w:val="left"/>
      </w:pPr>
    </w:p>
    <w:p>
      <w:r>
        <w:rPr>
          <w:sz w:val="22"/>
        </w:rPr>
        <w:t>Unknown speaker 02:24:02</w:t>
      </w:r>
    </w:p>
    <w:p>
      <w:r>
        <w:rPr>
          <w:sz w:val="22"/>
        </w:rPr>
        <w:t>tenga</w:t>
      </w:r>
    </w:p>
    <w:p>
      <w:pPr>
        <w:jc w:val="left"/>
      </w:pPr>
    </w:p>
    <w:p>
      <w:r>
        <w:rPr>
          <w:sz w:val="22"/>
        </w:rPr>
        <w:t>Unknown speaker 02:24:03</w:t>
      </w:r>
    </w:p>
    <w:p>
      <w:r>
        <w:rPr>
          <w:sz w:val="22"/>
        </w:rPr>
        <w:t>un</w:t>
      </w:r>
    </w:p>
    <w:p>
      <w:pPr>
        <w:jc w:val="left"/>
      </w:pPr>
    </w:p>
    <w:p>
      <w:r>
        <w:rPr>
          <w:sz w:val="22"/>
        </w:rPr>
        <w:t>Unknown speaker 02:24:04</w:t>
      </w:r>
    </w:p>
    <w:p>
      <w:r>
        <w:rPr>
          <w:sz w:val="22"/>
        </w:rPr>
        <w:t>voto</w:t>
      </w:r>
    </w:p>
    <w:p>
      <w:pPr>
        <w:jc w:val="left"/>
      </w:pPr>
    </w:p>
    <w:p>
      <w:r>
        <w:rPr>
          <w:sz w:val="22"/>
        </w:rPr>
        <w:t>Unknown speaker 02:24:04</w:t>
      </w:r>
    </w:p>
    <w:p>
      <w:r>
        <w:rPr>
          <w:sz w:val="22"/>
        </w:rPr>
        <w:t>en</w:t>
      </w:r>
    </w:p>
    <w:p>
      <w:pPr>
        <w:jc w:val="left"/>
      </w:pPr>
    </w:p>
    <w:p>
      <w:r>
        <w:rPr>
          <w:sz w:val="22"/>
        </w:rPr>
        <w:t>Unknown speaker 02:24:05</w:t>
      </w:r>
    </w:p>
    <w:p>
      <w:r>
        <w:rPr>
          <w:sz w:val="22"/>
        </w:rPr>
        <w:t>contra,</w:t>
      </w:r>
    </w:p>
    <w:p>
      <w:pPr>
        <w:jc w:val="left"/>
      </w:pPr>
    </w:p>
    <w:p>
      <w:r>
        <w:rPr>
          <w:sz w:val="22"/>
        </w:rPr>
        <w:t>Unknown speaker 02:24:05</w:t>
      </w:r>
    </w:p>
    <w:p>
      <w:r>
        <w:rPr>
          <w:sz w:val="22"/>
        </w:rPr>
        <w:t>favor</w:t>
      </w:r>
    </w:p>
    <w:p>
      <w:pPr>
        <w:jc w:val="left"/>
      </w:pPr>
    </w:p>
    <w:p>
      <w:r>
        <w:rPr>
          <w:sz w:val="22"/>
        </w:rPr>
        <w:t>Unknown speaker 02:24:06</w:t>
      </w:r>
    </w:p>
    <w:p>
      <w:r>
        <w:rPr>
          <w:sz w:val="22"/>
        </w:rPr>
        <w:t>de</w:t>
      </w:r>
    </w:p>
    <w:p>
      <w:pPr>
        <w:jc w:val="left"/>
      </w:pPr>
    </w:p>
    <w:p>
      <w:r>
        <w:rPr>
          <w:sz w:val="22"/>
        </w:rPr>
        <w:t>Unknown speaker 02:24:06</w:t>
      </w:r>
    </w:p>
    <w:p>
      <w:r>
        <w:rPr>
          <w:sz w:val="22"/>
        </w:rPr>
        <w:t>manifestarlo.</w:t>
      </w:r>
    </w:p>
    <w:p>
      <w:pPr>
        <w:jc w:val="left"/>
      </w:pPr>
    </w:p>
    <w:p>
      <w:r>
        <w:rPr>
          <w:sz w:val="22"/>
        </w:rPr>
        <w:t>Unknown speaker 02:24:07</w:t>
      </w:r>
    </w:p>
    <w:p>
      <w:r>
        <w:rPr>
          <w:sz w:val="22"/>
        </w:rPr>
        <w:t>Ninguno,</w:t>
      </w:r>
    </w:p>
    <w:p>
      <w:pPr>
        <w:jc w:val="left"/>
      </w:pPr>
    </w:p>
    <w:p>
      <w:r>
        <w:rPr>
          <w:sz w:val="22"/>
        </w:rPr>
        <w:t>Unknown speaker 02:24:08</w:t>
      </w:r>
    </w:p>
    <w:p>
      <w:r>
        <w:rPr>
          <w:sz w:val="22"/>
        </w:rPr>
        <w:t>alguna</w:t>
      </w:r>
    </w:p>
    <w:p>
      <w:pPr>
        <w:jc w:val="left"/>
      </w:pPr>
    </w:p>
    <w:p>
      <w:r>
        <w:rPr>
          <w:sz w:val="22"/>
        </w:rPr>
        <w:t>Unknown speaker 02:24:09</w:t>
      </w:r>
    </w:p>
    <w:p>
      <w:r>
        <w:rPr>
          <w:sz w:val="22"/>
        </w:rPr>
        <w:t>abstención.</w:t>
      </w:r>
    </w:p>
    <w:p>
      <w:pPr>
        <w:jc w:val="left"/>
      </w:pPr>
    </w:p>
    <w:p>
      <w:r>
        <w:rPr>
          <w:sz w:val="22"/>
        </w:rPr>
        <w:t>Unknown speaker 02:24:11</w:t>
      </w:r>
    </w:p>
    <w:p>
      <w:r>
        <w:rPr>
          <w:sz w:val="22"/>
        </w:rPr>
        <w:t>Quien</w:t>
      </w:r>
    </w:p>
    <w:p>
      <w:pPr>
        <w:jc w:val="left"/>
      </w:pPr>
    </w:p>
    <w:p>
      <w:r>
        <w:rPr>
          <w:sz w:val="22"/>
        </w:rPr>
        <w:t>Unknown speaker 02:24:12</w:t>
      </w:r>
    </w:p>
    <w:p>
      <w:r>
        <w:rPr>
          <w:sz w:val="22"/>
        </w:rPr>
        <w:t>esté</w:t>
      </w:r>
    </w:p>
    <w:p>
      <w:pPr>
        <w:jc w:val="left"/>
      </w:pPr>
    </w:p>
    <w:p>
      <w:r>
        <w:rPr>
          <w:sz w:val="22"/>
        </w:rPr>
        <w:t>Unknown speaker 02:24:12</w:t>
      </w:r>
    </w:p>
    <w:p>
      <w:r>
        <w:rPr>
          <w:sz w:val="22"/>
        </w:rPr>
        <w:t>por</w:t>
      </w:r>
    </w:p>
    <w:p>
      <w:pPr>
        <w:jc w:val="left"/>
      </w:pPr>
    </w:p>
    <w:p>
      <w:r>
        <w:rPr>
          <w:sz w:val="22"/>
        </w:rPr>
        <w:t>Unknown speaker 02:24:13</w:t>
      </w:r>
    </w:p>
    <w:p>
      <w:r>
        <w:rPr>
          <w:sz w:val="22"/>
        </w:rPr>
        <w:t>la</w:t>
      </w:r>
    </w:p>
    <w:p>
      <w:pPr>
        <w:jc w:val="left"/>
      </w:pPr>
    </w:p>
    <w:p>
      <w:r>
        <w:rPr>
          <w:sz w:val="22"/>
        </w:rPr>
        <w:t>Unknown speaker 02:24:13</w:t>
      </w:r>
    </w:p>
    <w:p>
      <w:r>
        <w:rPr>
          <w:sz w:val="22"/>
        </w:rPr>
        <w:t>afirmativa</w:t>
      </w:r>
    </w:p>
    <w:p>
      <w:pPr>
        <w:jc w:val="left"/>
      </w:pPr>
    </w:p>
    <w:p>
      <w:r>
        <w:rPr>
          <w:sz w:val="22"/>
        </w:rPr>
        <w:t>Unknown speaker 02:24:13</w:t>
      </w:r>
    </w:p>
    <w:p>
      <w:r>
        <w:rPr>
          <w:sz w:val="22"/>
        </w:rPr>
        <w:t>y</w:t>
      </w:r>
    </w:p>
    <w:p>
      <w:pPr>
        <w:jc w:val="left"/>
      </w:pPr>
    </w:p>
    <w:p>
      <w:r>
        <w:rPr>
          <w:sz w:val="22"/>
        </w:rPr>
        <w:t>Unknown speaker 02:24:14</w:t>
      </w:r>
    </w:p>
    <w:p>
      <w:r>
        <w:rPr>
          <w:sz w:val="22"/>
        </w:rPr>
        <w:t>se</w:t>
      </w:r>
    </w:p>
    <w:p>
      <w:pPr>
        <w:jc w:val="left"/>
      </w:pPr>
    </w:p>
    <w:p>
      <w:r>
        <w:rPr>
          <w:sz w:val="22"/>
        </w:rPr>
        <w:t>Unknown speaker 02:24:14</w:t>
      </w:r>
    </w:p>
    <w:p>
      <w:r>
        <w:rPr>
          <w:sz w:val="22"/>
        </w:rPr>
        <w:t>comprometa</w:t>
      </w:r>
    </w:p>
    <w:p>
      <w:pPr>
        <w:jc w:val="left"/>
      </w:pPr>
    </w:p>
    <w:p>
      <w:r>
        <w:rPr>
          <w:sz w:val="22"/>
        </w:rPr>
        <w:t>Unknown speaker 02:24:14</w:t>
      </w:r>
    </w:p>
    <w:p>
      <w:r>
        <w:rPr>
          <w:sz w:val="22"/>
        </w:rPr>
        <w:t>a</w:t>
      </w:r>
    </w:p>
    <w:p>
      <w:pPr>
        <w:jc w:val="left"/>
      </w:pPr>
    </w:p>
    <w:p>
      <w:r>
        <w:rPr>
          <w:sz w:val="22"/>
        </w:rPr>
        <w:t>Unknown speaker 02:24:15</w:t>
      </w:r>
    </w:p>
    <w:p>
      <w:r>
        <w:rPr>
          <w:sz w:val="22"/>
        </w:rPr>
        <w:t>que</w:t>
      </w:r>
    </w:p>
    <w:p>
      <w:pPr>
        <w:jc w:val="left"/>
      </w:pPr>
    </w:p>
    <w:p>
      <w:r>
        <w:rPr>
          <w:sz w:val="22"/>
        </w:rPr>
        <w:t>Unknown speaker 02:24:15</w:t>
      </w:r>
    </w:p>
    <w:p>
      <w:r>
        <w:rPr>
          <w:sz w:val="22"/>
        </w:rPr>
        <w:t>esto</w:t>
      </w:r>
    </w:p>
    <w:p>
      <w:pPr>
        <w:jc w:val="left"/>
      </w:pPr>
    </w:p>
    <w:p>
      <w:r>
        <w:rPr>
          <w:sz w:val="22"/>
        </w:rPr>
        <w:t>Unknown speaker 02:24:15</w:t>
      </w:r>
    </w:p>
    <w:p>
      <w:r>
        <w:rPr>
          <w:sz w:val="22"/>
        </w:rPr>
        <w:t>sea</w:t>
      </w:r>
    </w:p>
    <w:p>
      <w:pPr>
        <w:jc w:val="left"/>
      </w:pPr>
    </w:p>
    <w:p>
      <w:r>
        <w:rPr>
          <w:sz w:val="22"/>
        </w:rPr>
        <w:t>Unknown speaker 02:24:15</w:t>
      </w:r>
    </w:p>
    <w:p>
      <w:r>
        <w:rPr>
          <w:sz w:val="22"/>
        </w:rPr>
        <w:t>un</w:t>
      </w:r>
    </w:p>
    <w:p>
      <w:pPr>
        <w:jc w:val="left"/>
      </w:pPr>
    </w:p>
    <w:p>
      <w:r>
        <w:rPr>
          <w:sz w:val="22"/>
        </w:rPr>
        <w:t>Unknown speaker 02:24:16</w:t>
      </w:r>
    </w:p>
    <w:p>
      <w:r>
        <w:rPr>
          <w:sz w:val="22"/>
        </w:rPr>
        <w:t>censo</w:t>
      </w:r>
    </w:p>
    <w:p>
      <w:pPr>
        <w:jc w:val="left"/>
      </w:pPr>
    </w:p>
    <w:p>
      <w:r>
        <w:rPr>
          <w:sz w:val="22"/>
        </w:rPr>
        <w:t>Unknown speaker 02:24:16</w:t>
      </w:r>
    </w:p>
    <w:p>
      <w:r>
        <w:rPr>
          <w:sz w:val="22"/>
        </w:rPr>
        <w:t>y</w:t>
      </w:r>
    </w:p>
    <w:p>
      <w:pPr>
        <w:jc w:val="left"/>
      </w:pPr>
    </w:p>
    <w:p>
      <w:r>
        <w:rPr>
          <w:sz w:val="22"/>
        </w:rPr>
        <w:t>Unknown speaker 02:24:16</w:t>
      </w:r>
    </w:p>
    <w:p>
      <w:r>
        <w:rPr>
          <w:sz w:val="22"/>
        </w:rPr>
        <w:t>no</w:t>
      </w:r>
    </w:p>
    <w:p>
      <w:pPr>
        <w:jc w:val="left"/>
      </w:pPr>
    </w:p>
    <w:p>
      <w:r>
        <w:rPr>
          <w:sz w:val="22"/>
        </w:rPr>
        <w:t>Unknown speaker 02:24:16</w:t>
      </w:r>
    </w:p>
    <w:p>
      <w:r>
        <w:rPr>
          <w:sz w:val="22"/>
        </w:rPr>
        <w:t>una</w:t>
      </w:r>
    </w:p>
    <w:p>
      <w:pPr>
        <w:jc w:val="left"/>
      </w:pPr>
    </w:p>
    <w:p>
      <w:r>
        <w:rPr>
          <w:sz w:val="22"/>
        </w:rPr>
        <w:t>Unknown speaker 02:24:16</w:t>
      </w:r>
    </w:p>
    <w:p>
      <w:r>
        <w:rPr>
          <w:sz w:val="22"/>
        </w:rPr>
        <w:t>encuesta.</w:t>
      </w:r>
    </w:p>
    <w:p>
      <w:pPr>
        <w:jc w:val="left"/>
      </w:pPr>
    </w:p>
    <w:p>
      <w:r>
        <w:rPr>
          <w:sz w:val="22"/>
        </w:rPr>
        <w:t>Unknown speaker 02:24:17</w:t>
      </w:r>
    </w:p>
    <w:p>
      <w:r>
        <w:rPr>
          <w:sz w:val="22"/>
        </w:rPr>
        <w:t>Es</w:t>
      </w:r>
    </w:p>
    <w:p>
      <w:pPr>
        <w:jc w:val="left"/>
      </w:pPr>
    </w:p>
    <w:p>
      <w:r>
        <w:rPr>
          <w:sz w:val="22"/>
        </w:rPr>
        <w:t>Unknown speaker 02:24:18</w:t>
      </w:r>
    </w:p>
    <w:p>
      <w:r>
        <w:rPr>
          <w:sz w:val="22"/>
        </w:rPr>
        <w:t>de</w:t>
      </w:r>
    </w:p>
    <w:p>
      <w:pPr>
        <w:jc w:val="left"/>
      </w:pPr>
    </w:p>
    <w:p>
      <w:r>
        <w:rPr>
          <w:sz w:val="22"/>
        </w:rPr>
        <w:t>Unknown speaker 02:24:19</w:t>
      </w:r>
    </w:p>
    <w:p>
      <w:r>
        <w:rPr>
          <w:sz w:val="22"/>
        </w:rPr>
        <w:t>se</w:t>
      </w:r>
    </w:p>
    <w:p>
      <w:pPr>
        <w:jc w:val="left"/>
      </w:pPr>
    </w:p>
    <w:p>
      <w:r>
        <w:rPr>
          <w:sz w:val="22"/>
        </w:rPr>
        <w:t>Unknown speaker 02:24:20</w:t>
      </w:r>
    </w:p>
    <w:p>
      <w:r>
        <w:rPr>
          <w:sz w:val="22"/>
        </w:rPr>
        <w:t>aprueba</w:t>
      </w:r>
    </w:p>
    <w:p>
      <w:pPr>
        <w:jc w:val="left"/>
      </w:pPr>
    </w:p>
    <w:p>
      <w:r>
        <w:rPr>
          <w:sz w:val="22"/>
        </w:rPr>
        <w:t>Unknown speaker 02:24:20</w:t>
      </w:r>
    </w:p>
    <w:p>
      <w:r>
        <w:rPr>
          <w:sz w:val="22"/>
        </w:rPr>
        <w:t>por</w:t>
      </w:r>
    </w:p>
    <w:p>
      <w:pPr>
        <w:jc w:val="left"/>
      </w:pPr>
    </w:p>
    <w:p>
      <w:r>
        <w:rPr>
          <w:sz w:val="22"/>
        </w:rPr>
        <w:t>Unknown speaker 02:24:21</w:t>
      </w:r>
    </w:p>
    <w:p>
      <w:r>
        <w:rPr>
          <w:sz w:val="22"/>
        </w:rPr>
        <w:t>unanimidad</w:t>
      </w:r>
    </w:p>
    <w:p>
      <w:pPr>
        <w:jc w:val="left"/>
      </w:pPr>
    </w:p>
    <w:p>
      <w:r>
        <w:rPr>
          <w:sz w:val="22"/>
        </w:rPr>
        <w:t>Unknown speaker 02:24:22</w:t>
      </w:r>
    </w:p>
    <w:p>
      <w:r>
        <w:rPr>
          <w:sz w:val="22"/>
        </w:rPr>
        <w:t>este</w:t>
      </w:r>
    </w:p>
    <w:p>
      <w:pPr>
        <w:jc w:val="left"/>
      </w:pPr>
    </w:p>
    <w:p>
      <w:r>
        <w:rPr>
          <w:sz w:val="22"/>
        </w:rPr>
        <w:t>Unknown speaker 02:24:22</w:t>
      </w:r>
    </w:p>
    <w:p>
      <w:r>
        <w:rPr>
          <w:sz w:val="22"/>
        </w:rPr>
        <w:t>esfuerzo</w:t>
      </w:r>
    </w:p>
    <w:p>
      <w:pPr>
        <w:jc w:val="left"/>
      </w:pPr>
    </w:p>
    <w:p>
      <w:r>
        <w:rPr>
          <w:sz w:val="22"/>
        </w:rPr>
        <w:t>Unknown speaker 02:24:22</w:t>
      </w:r>
    </w:p>
    <w:p>
      <w:r>
        <w:rPr>
          <w:sz w:val="22"/>
        </w:rPr>
        <w:t>que</w:t>
      </w:r>
    </w:p>
    <w:p>
      <w:pPr>
        <w:jc w:val="left"/>
      </w:pPr>
    </w:p>
    <w:p>
      <w:r>
        <w:rPr>
          <w:sz w:val="22"/>
        </w:rPr>
        <w:t>Unknown speaker 02:24:22</w:t>
      </w:r>
    </w:p>
    <w:p>
      <w:r>
        <w:rPr>
          <w:sz w:val="22"/>
        </w:rPr>
        <w:t>haremos</w:t>
      </w:r>
    </w:p>
    <w:p>
      <w:pPr>
        <w:jc w:val="left"/>
      </w:pPr>
    </w:p>
    <w:p>
      <w:r>
        <w:rPr>
          <w:sz w:val="22"/>
        </w:rPr>
        <w:t>Unknown speaker 02:24:23</w:t>
      </w:r>
    </w:p>
    <w:p>
      <w:r>
        <w:rPr>
          <w:sz w:val="22"/>
        </w:rPr>
        <w:t>todos</w:t>
      </w:r>
    </w:p>
    <w:p>
      <w:pPr>
        <w:jc w:val="left"/>
      </w:pPr>
    </w:p>
    <w:p>
      <w:r>
        <w:rPr>
          <w:sz w:val="22"/>
        </w:rPr>
        <w:t>Unknown speaker 02:24:23</w:t>
      </w:r>
    </w:p>
    <w:p>
      <w:r>
        <w:rPr>
          <w:sz w:val="22"/>
        </w:rPr>
        <w:t>juntospara</w:t>
      </w:r>
    </w:p>
    <w:p>
      <w:pPr>
        <w:jc w:val="left"/>
      </w:pPr>
    </w:p>
    <w:p>
      <w:r>
        <w:rPr>
          <w:sz w:val="22"/>
        </w:rPr>
        <w:t>Unknown speaker 02:23:45</w:t>
      </w:r>
    </w:p>
    <w:p>
      <w:r>
        <w:rPr>
          <w:sz w:val="22"/>
        </w:rPr>
        <w:t>tener</w:t>
      </w:r>
    </w:p>
    <w:p>
      <w:pPr>
        <w:jc w:val="left"/>
      </w:pPr>
    </w:p>
    <w:p>
      <w:r>
        <w:rPr>
          <w:sz w:val="22"/>
        </w:rPr>
        <w:t>Unknown speaker 02:23:45</w:t>
      </w:r>
    </w:p>
    <w:p>
      <w:r>
        <w:rPr>
          <w:sz w:val="22"/>
        </w:rPr>
        <w:t>una</w:t>
      </w:r>
    </w:p>
    <w:p>
      <w:pPr>
        <w:jc w:val="left"/>
      </w:pPr>
    </w:p>
    <w:p>
      <w:r>
        <w:rPr>
          <w:sz w:val="22"/>
        </w:rPr>
        <w:t>Unknown speaker 02:23:45</w:t>
      </w:r>
    </w:p>
    <w:p>
      <w:r>
        <w:rPr>
          <w:sz w:val="22"/>
        </w:rPr>
        <w:t>información</w:t>
      </w:r>
    </w:p>
    <w:p>
      <w:pPr>
        <w:jc w:val="left"/>
      </w:pPr>
    </w:p>
    <w:p>
      <w:r>
        <w:rPr>
          <w:sz w:val="22"/>
        </w:rPr>
        <w:t>Unknown speaker 02:23:45</w:t>
      </w:r>
    </w:p>
    <w:p>
      <w:r>
        <w:rPr>
          <w:sz w:val="22"/>
        </w:rPr>
        <w:t>que</w:t>
      </w:r>
    </w:p>
    <w:p>
      <w:pPr>
        <w:jc w:val="left"/>
      </w:pPr>
    </w:p>
    <w:p>
      <w:r>
        <w:rPr>
          <w:sz w:val="22"/>
        </w:rPr>
        <w:t>Unknown speaker 02:23:45</w:t>
      </w:r>
    </w:p>
    <w:p>
      <w:r>
        <w:rPr>
          <w:sz w:val="22"/>
        </w:rPr>
        <w:t>nos</w:t>
      </w:r>
    </w:p>
    <w:p>
      <w:pPr>
        <w:jc w:val="left"/>
      </w:pPr>
    </w:p>
    <w:p>
      <w:r>
        <w:rPr>
          <w:sz w:val="22"/>
        </w:rPr>
        <w:t>Unknown speaker 02:24:44</w:t>
      </w:r>
    </w:p>
    <w:p>
      <w:r>
        <w:rPr>
          <w:sz w:val="22"/>
        </w:rPr>
        <w:t>permite</w:t>
      </w:r>
    </w:p>
    <w:p>
      <w:pPr>
        <w:jc w:val="left"/>
      </w:pPr>
    </w:p>
    <w:p>
      <w:r>
        <w:rPr>
          <w:sz w:val="22"/>
        </w:rPr>
        <w:t>Unknown speaker 02:24:45</w:t>
      </w:r>
    </w:p>
    <w:p>
      <w:r>
        <w:rPr>
          <w:sz w:val="22"/>
        </w:rPr>
        <w:t>a diseñar políticas públicas.</w:t>
      </w:r>
    </w:p>
    <w:p>
      <w:pPr>
        <w:jc w:val="left"/>
      </w:pPr>
    </w:p>
    <w:p>
      <w:r>
        <w:rPr>
          <w:sz w:val="22"/>
        </w:rPr>
        <w:t>Unknown speaker 02:24:47</w:t>
      </w:r>
    </w:p>
    <w:p>
      <w:r>
        <w:rPr>
          <w:sz w:val="22"/>
        </w:rPr>
        <w:t>En verdad, eh decirles, a mí me parece idea de urgencia saber qué está sucediendo.</w:t>
      </w:r>
    </w:p>
    <w:p>
      <w:pPr>
        <w:jc w:val="left"/>
      </w:pPr>
    </w:p>
    <w:p>
      <w:r>
        <w:rPr>
          <w:sz w:val="22"/>
        </w:rPr>
        <w:t>Unknown speaker 02:24:53</w:t>
      </w:r>
    </w:p>
    <w:p>
      <w:r>
        <w:rPr>
          <w:sz w:val="22"/>
        </w:rPr>
        <w:t>O sea,</w:t>
      </w:r>
    </w:p>
    <w:p>
      <w:pPr>
        <w:jc w:val="left"/>
      </w:pPr>
    </w:p>
    <w:p>
      <w:r>
        <w:rPr>
          <w:sz w:val="22"/>
        </w:rPr>
        <w:t>Unknown speaker 02:24:53</w:t>
      </w:r>
    </w:p>
    <w:p>
      <w:r>
        <w:rPr>
          <w:sz w:val="22"/>
        </w:rPr>
        <w:t>cuando en las encuestas nacionales vemos que el 61% de los estudiantes reconocen en las encuestas mundiales usar la inteligencia artificial para su educación ysolo el 3% de los profesores reconocen usarla en su práctica docente, es un desequilibrio que necesitamos saber qué está pasando en México, porque eso es un dato global.</w:t>
      </w:r>
    </w:p>
    <w:p>
      <w:pPr>
        <w:jc w:val="left"/>
      </w:pPr>
    </w:p>
    <w:p>
      <w:r>
        <w:rPr>
          <w:sz w:val="22"/>
        </w:rPr>
        <w:t>Unknown speaker 02:24:22</w:t>
      </w:r>
    </w:p>
    <w:p>
      <w:r>
        <w:rPr>
          <w:sz w:val="22"/>
        </w:rPr>
        <w:t>¿No?
Eh, para diseñar políticas públicas desde sus instituciones de la SEP, eh, no podemos ir a ciegas.</w:t>
      </w:r>
    </w:p>
    <w:p>
      <w:pPr>
        <w:jc w:val="left"/>
      </w:pPr>
    </w:p>
    <w:p>
      <w:r>
        <w:rPr>
          <w:sz w:val="22"/>
        </w:rPr>
        <w:t>Unknown speaker 02:25:00</w:t>
      </w:r>
    </w:p>
    <w:p>
      <w:r>
        <w:rPr>
          <w:sz w:val="22"/>
        </w:rPr>
        <w:t>¿no?Bueno, pues muchísimas gracias.</w:t>
      </w:r>
    </w:p>
    <w:p>
      <w:pPr>
        <w:jc w:val="left"/>
      </w:pPr>
    </w:p>
    <w:p>
      <w:r>
        <w:rPr>
          <w:sz w:val="22"/>
        </w:rPr>
        <w:t>Unknown speaker 02:25:05</w:t>
      </w:r>
    </w:p>
    <w:p>
      <w:r>
        <w:rPr>
          <w:sz w:val="22"/>
        </w:rPr>
        <w:t>Entonces, eh, pasamos ya al siguiente punto, eh, y le agradecería al doctor Luis Armando González Plascencia si nos ayuda a presentar los últimos puntos del orden del día que están programados en esta sesión.</w:t>
      </w:r>
    </w:p>
    <w:p>
      <w:pPr>
        <w:jc w:val="left"/>
      </w:pPr>
    </w:p>
    <w:p>
      <w:r>
        <w:rPr>
          <w:sz w:val="22"/>
        </w:rPr>
        <w:t>Unknown speaker 02:25:15</w:t>
      </w:r>
    </w:p>
    <w:p>
      <w:r>
        <w:rPr>
          <w:sz w:val="22"/>
        </w:rPr>
        <w:t>Sí, como no.</w:t>
      </w:r>
    </w:p>
    <w:p>
      <w:pPr>
        <w:jc w:val="left"/>
      </w:pPr>
    </w:p>
    <w:p>
      <w:r>
        <w:rPr>
          <w:sz w:val="22"/>
        </w:rPr>
        <w:t>Unknown speaker 02:25:16</w:t>
      </w:r>
    </w:p>
    <w:p>
      <w:r>
        <w:rPr>
          <w:sz w:val="22"/>
        </w:rPr>
        <w:t>Bueno, el punto siete tiene que ver con eh un punto de acuerdo que nos envía la Comisión Permanente del Congreso de la Unión en materia de eficiencia administrativa y nos piden que lo hagamos de su conocimiento.</w:t>
      </w:r>
    </w:p>
    <w:p>
      <w:pPr>
        <w:jc w:val="left"/>
      </w:pPr>
    </w:p>
    <w:p>
      <w:r>
        <w:rPr>
          <w:sz w:val="22"/>
        </w:rPr>
        <w:t>Unknown speaker 02:25:40</w:t>
      </w:r>
    </w:p>
    <w:p>
      <w:r>
        <w:rPr>
          <w:sz w:val="22"/>
        </w:rPr>
        <w:t>Tenemos ahí en pantalla el texto de este de este acuerdo, se los voy a leer rápidamente, dice punto único, la Comisión Permanente del Honorable Congreso de la Unión exhorta respetuosamente a la Secretaría de Educación Pública, a sus homólogas en las 32 entidades federativas y a las instituciones de educación superior del país, con la interlocución del Consejo Nacional para la Coordinación de la Educación Superior, para que, en el ámbito de sus respectivas atribuciones, evalúen la posibilidad de establecer medidas orientadas al fortalecimiento de los sistemas electrónicos de verificación seguros en plataformas digitales con validación con firma electrónica oficial y legalización de documentos académicos, con el propósito de reducir tiempos, costos y trámites, así como de mejorar la eficiencia administrativa en el ámbito educativo.</w:t>
      </w:r>
    </w:p>
    <w:p>
      <w:pPr>
        <w:jc w:val="left"/>
      </w:pPr>
    </w:p>
    <w:p>
      <w:r>
        <w:rPr>
          <w:sz w:val="22"/>
        </w:rPr>
        <w:t>Unknown speaker 02:26:30</w:t>
      </w:r>
    </w:p>
    <w:p>
      <w:r>
        <w:rPr>
          <w:sz w:val="22"/>
        </w:rPr>
        <w:t>con la interlocución</w:t>
      </w:r>
    </w:p>
    <w:p>
      <w:pPr>
        <w:jc w:val="left"/>
      </w:pPr>
    </w:p>
    <w:p>
      <w:r>
        <w:rPr>
          <w:sz w:val="22"/>
        </w:rPr>
        <w:t>Unknown speaker 02:26:31</w:t>
      </w:r>
    </w:p>
    <w:p>
      <w:r>
        <w:rPr>
          <w:sz w:val="22"/>
        </w:rPr>
        <w:t>del Consejo Nacional para la coordinación de la educación superior,</w:t>
      </w:r>
    </w:p>
    <w:p>
      <w:pPr>
        <w:jc w:val="left"/>
      </w:pPr>
    </w:p>
    <w:p>
      <w:r>
        <w:rPr>
          <w:sz w:val="22"/>
        </w:rPr>
        <w:t>Unknown speaker 02:26:34</w:t>
      </w:r>
    </w:p>
    <w:p>
      <w:r>
        <w:rPr>
          <w:sz w:val="22"/>
        </w:rPr>
        <w:t>para que,</w:t>
      </w:r>
    </w:p>
    <w:p>
      <w:pPr>
        <w:jc w:val="left"/>
      </w:pPr>
    </w:p>
    <w:p>
      <w:r>
        <w:rPr>
          <w:sz w:val="22"/>
        </w:rPr>
        <w:t>Unknown speaker 02:26:35</w:t>
      </w:r>
    </w:p>
    <w:p>
      <w:r>
        <w:rPr>
          <w:sz w:val="22"/>
        </w:rPr>
        <w:t>en el ámbito de sus respectivas atribuciones,</w:t>
      </w:r>
    </w:p>
    <w:p>
      <w:pPr>
        <w:jc w:val="left"/>
      </w:pPr>
    </w:p>
    <w:p>
      <w:r>
        <w:rPr>
          <w:sz w:val="22"/>
        </w:rPr>
        <w:t>Unknown speaker 02:26:38</w:t>
      </w:r>
    </w:p>
    <w:p>
      <w:r>
        <w:rPr>
          <w:sz w:val="22"/>
        </w:rPr>
        <w:t>evalúen la posibilidad de establecer medidas orientadas al fortalecimiento de los sistemas electrónicos de verificación seguros en plataformas digitales con validación con firma electrónica oficial y legalización de documentos académicos,con el propósito de reducir tiempos, costos y trámites, así como de mejorar la eficiencia administrativa en el ámbito educativo.</w:t>
      </w:r>
    </w:p>
    <w:p>
      <w:pPr>
        <w:jc w:val="left"/>
      </w:pPr>
    </w:p>
    <w:p>
      <w:r>
        <w:rPr>
          <w:sz w:val="22"/>
        </w:rPr>
        <w:t>Unknown speaker 02:26:15</w:t>
      </w:r>
    </w:p>
    <w:p>
      <w:r>
        <w:rPr>
          <w:sz w:val="22"/>
        </w:rPr>
        <w:t>Esto simplemente es un</w:t>
      </w:r>
    </w:p>
    <w:p>
      <w:pPr>
        <w:jc w:val="left"/>
      </w:pPr>
    </w:p>
    <w:p>
      <w:r>
        <w:rPr>
          <w:sz w:val="22"/>
        </w:rPr>
        <w:t>Unknown speaker 02:26:52</w:t>
      </w:r>
    </w:p>
    <w:p>
      <w:r>
        <w:rPr>
          <w:sz w:val="22"/>
        </w:rPr>
        <w:t>punto de acuerdo que ponemos hacemos de su conocimiento.</w:t>
      </w:r>
    </w:p>
    <w:p>
      <w:pPr>
        <w:jc w:val="left"/>
      </w:pPr>
    </w:p>
    <w:p>
      <w:r>
        <w:rPr>
          <w:sz w:val="22"/>
        </w:rPr>
        <w:t>Unknown speaker 02:26:55</w:t>
      </w:r>
    </w:p>
    <w:p>
      <w:r>
        <w:rPr>
          <w:sz w:val="22"/>
        </w:rPr>
        <w:t>para que ustedes lo lo puedan operar en sus respectivas ámbitos de competencia.</w:t>
      </w:r>
    </w:p>
    <w:p>
      <w:pPr>
        <w:jc w:val="left"/>
      </w:pPr>
    </w:p>
    <w:p>
      <w:r>
        <w:rPr>
          <w:sz w:val="22"/>
        </w:rPr>
        <w:t>Unknown speaker 02:26:58</w:t>
      </w:r>
    </w:p>
    <w:p>
      <w:r>
        <w:rPr>
          <w:sz w:val="22"/>
        </w:rPr>
        <w:t>No sé si hay algún comentario en relación con esto.</w:t>
      </w:r>
    </w:p>
    <w:p>
      <w:pPr>
        <w:jc w:val="left"/>
      </w:pPr>
    </w:p>
    <w:p>
      <w:r>
        <w:rPr>
          <w:sz w:val="22"/>
        </w:rPr>
        <w:t>Unknown speaker 02:27:02</w:t>
      </w:r>
    </w:p>
    <w:p>
      <w:r>
        <w:rPr>
          <w:sz w:val="22"/>
        </w:rPr>
        <w:t>Si no lo hay,</w:t>
      </w:r>
    </w:p>
    <w:p>
      <w:pPr>
        <w:jc w:val="left"/>
      </w:pPr>
    </w:p>
    <w:p>
      <w:r>
        <w:rPr>
          <w:sz w:val="22"/>
        </w:rPr>
        <w:t>Unknown speaker 02:27:03</w:t>
      </w:r>
    </w:p>
    <w:p>
      <w:r>
        <w:rPr>
          <w:sz w:val="22"/>
        </w:rPr>
        <w:t>tenemos</w:t>
      </w:r>
    </w:p>
    <w:p>
      <w:pPr>
        <w:jc w:val="left"/>
      </w:pPr>
    </w:p>
    <w:p>
      <w:r>
        <w:rPr>
          <w:sz w:val="22"/>
        </w:rPr>
        <w:t>Unknown speaker 02:27:03</w:t>
      </w:r>
    </w:p>
    <w:p>
      <w:r>
        <w:rPr>
          <w:sz w:val="22"/>
        </w:rPr>
        <w:t>un acuerdo</w:t>
      </w:r>
    </w:p>
    <w:p>
      <w:pPr>
        <w:jc w:val="left"/>
      </w:pPr>
    </w:p>
    <w:p>
      <w:r>
        <w:rPr>
          <w:sz w:val="22"/>
        </w:rPr>
        <w:t>Unknown speaker 02:27:04</w:t>
      </w:r>
    </w:p>
    <w:p>
      <w:r>
        <w:rPr>
          <w:sz w:val="22"/>
        </w:rPr>
        <w:t>que es el acuerdo de nuestra sesión ordinaria con 17.7, el CONACES toma conocimiento del punto de acuerdo de la Comisión Permanente del H. Congreso de la Unión, en materia de eficiencia administrativa en el ámbito educativo, adoptado el 23 de julio de 2025, e instruye a su secretariado técnico conjunto a comunicar el referido punto de acuerdo entre las instituciones de educación superior y las autoridades educativas locales para que en el ámbito de sus respectivas atribuciones, evalúen y den cumplimiento al exhorto hecho por la Comisión Permanente del H. Congreso de la Unión.</w:t>
      </w:r>
    </w:p>
    <w:p>
      <w:pPr>
        <w:jc w:val="left"/>
      </w:pPr>
    </w:p>
    <w:p>
      <w:r>
        <w:rPr>
          <w:sz w:val="22"/>
        </w:rPr>
        <w:t>Unknown speaker 02:28:00</w:t>
      </w:r>
    </w:p>
    <w:p>
      <w:r>
        <w:rPr>
          <w:sz w:val="22"/>
        </w:rPr>
        <w:t>técnico conjunto a comunicar.</w:t>
      </w:r>
    </w:p>
    <w:p>
      <w:pPr>
        <w:jc w:val="left"/>
      </w:pPr>
    </w:p>
    <w:p>
      <w:r>
        <w:rPr>
          <w:sz w:val="22"/>
        </w:rPr>
        <w:t>Unknown speaker 02:28:01</w:t>
      </w:r>
    </w:p>
    <w:p>
      <w:r>
        <w:rPr>
          <w:sz w:val="22"/>
        </w:rPr>
        <w:t>el referido punto de acuerdo entre las instituciones de educación superior y las autoridades educativas locales para que en el ámbito de sus respectivas atribuciones, evalúen y den cumplimiento al exhorto hecho por la Comisión Permanente del H. Congreso de la Unión.lo acabamos de hacer, así que cumplido el acuerdo.</w:t>
      </w:r>
    </w:p>
    <w:p>
      <w:pPr>
        <w:jc w:val="left"/>
      </w:pPr>
    </w:p>
    <w:p>
      <w:r>
        <w:rPr>
          <w:sz w:val="22"/>
        </w:rPr>
        <w:t>Unknown speaker 02:27:30</w:t>
      </w:r>
    </w:p>
    <w:p>
      <w:r>
        <w:rPr>
          <w:sz w:val="22"/>
        </w:rPr>
        <w:t>Eh, lo ponemos a votación.</w:t>
      </w:r>
    </w:p>
    <w:p>
      <w:pPr>
        <w:jc w:val="left"/>
      </w:pPr>
    </w:p>
    <w:p>
      <w:r>
        <w:rPr>
          <w:sz w:val="22"/>
        </w:rPr>
        <w:t>Unknown speaker 02:27:30</w:t>
      </w:r>
    </w:p>
    <w:p>
      <w:r>
        <w:rPr>
          <w:sz w:val="22"/>
        </w:rPr>
        <w:t>Por favor, quienes estén por la negativa.</w:t>
      </w:r>
    </w:p>
    <w:p>
      <w:pPr>
        <w:jc w:val="left"/>
      </w:pPr>
    </w:p>
    <w:p>
      <w:r>
        <w:rPr>
          <w:sz w:val="22"/>
        </w:rPr>
        <w:t>Unknown speaker 02:27:30</w:t>
      </w:r>
    </w:p>
    <w:p>
      <w:r>
        <w:rPr>
          <w:sz w:val="22"/>
        </w:rPr>
        <w:t>Abstenciones.</w:t>
      </w:r>
    </w:p>
    <w:p>
      <w:pPr>
        <w:jc w:val="left"/>
      </w:pPr>
    </w:p>
    <w:p>
      <w:r>
        <w:rPr>
          <w:sz w:val="22"/>
        </w:rPr>
        <w:t>Unknown speaker 02:27:30</w:t>
      </w:r>
    </w:p>
    <w:p>
      <w:r>
        <w:rPr>
          <w:sz w:val="22"/>
        </w:rPr>
        <w:t>eh, quienes están de acuerdo.</w:t>
      </w:r>
    </w:p>
    <w:p>
      <w:pPr>
        <w:jc w:val="left"/>
      </w:pPr>
    </w:p>
    <w:p>
      <w:r>
        <w:rPr>
          <w:sz w:val="22"/>
        </w:rPr>
        <w:t>Unknown speaker 02:27:30</w:t>
      </w:r>
    </w:p>
    <w:p>
      <w:r>
        <w:rPr>
          <w:sz w:val="22"/>
        </w:rPr>
        <w:t>Por favor, levanten la mano.</w:t>
      </w:r>
    </w:p>
    <w:p>
      <w:pPr>
        <w:jc w:val="left"/>
      </w:pPr>
    </w:p>
    <w:p>
      <w:r>
        <w:rPr>
          <w:sz w:val="22"/>
        </w:rPr>
        <w:t>Unknown speaker 02:27:30</w:t>
      </w:r>
    </w:p>
    <w:p>
      <w:r>
        <w:rPr>
          <w:sz w:val="22"/>
        </w:rPr>
        <w:t>Lo aprobamos por unanimidad.</w:t>
      </w:r>
    </w:p>
    <w:p>
      <w:pPr>
        <w:jc w:val="left"/>
      </w:pPr>
    </w:p>
    <w:p>
      <w:r>
        <w:rPr>
          <w:sz w:val="22"/>
        </w:rPr>
        <w:t>Unknown speaker 02:27:30</w:t>
      </w:r>
    </w:p>
    <w:p>
      <w:r>
        <w:rPr>
          <w:sz w:val="22"/>
        </w:rPr>
        <w:t>Y.</w:t>
      </w:r>
    </w:p>
    <w:p>
      <w:pPr>
        <w:jc w:val="left"/>
      </w:pPr>
    </w:p>
    <w:p>
      <w:r>
        <w:rPr>
          <w:sz w:val="22"/>
        </w:rPr>
        <w:t>Unknown speaker 02:28:14</w:t>
      </w:r>
    </w:p>
    <w:p>
      <w:r>
        <w:rPr>
          <w:sz w:val="22"/>
        </w:rPr>
        <w:t>digamos al punto ocho que corresponde a los asuntos generales.</w:t>
      </w:r>
    </w:p>
    <w:p>
      <w:pPr>
        <w:jc w:val="left"/>
      </w:pPr>
    </w:p>
    <w:p>
      <w:r>
        <w:rPr>
          <w:sz w:val="22"/>
        </w:rPr>
        <w:t>Unknown speaker 02:28:18</w:t>
      </w:r>
    </w:p>
    <w:p>
      <w:r>
        <w:rPr>
          <w:sz w:val="22"/>
        </w:rPr>
        <w:t>Eh,</w:t>
      </w:r>
    </w:p>
    <w:p>
      <w:pPr>
        <w:jc w:val="left"/>
      </w:pPr>
    </w:p>
    <w:p>
      <w:r>
        <w:rPr>
          <w:sz w:val="22"/>
        </w:rPr>
        <w:t>Unknown speaker 02:28:18</w:t>
      </w:r>
    </w:p>
    <w:p>
      <w:r>
        <w:rPr>
          <w:sz w:val="22"/>
        </w:rPr>
        <w:t>no sé si hay algún</w:t>
      </w:r>
    </w:p>
    <w:p>
      <w:pPr>
        <w:jc w:val="left"/>
      </w:pPr>
    </w:p>
    <w:p>
      <w:r>
        <w:rPr>
          <w:sz w:val="22"/>
        </w:rPr>
        <w:t>Unknown speaker 02:28:19</w:t>
      </w:r>
    </w:p>
    <w:p>
      <w:r>
        <w:rPr>
          <w:sz w:val="22"/>
        </w:rPr>
        <w:t>una persona que tenga algún asunto general que plantear.</w:t>
      </w:r>
    </w:p>
    <w:p>
      <w:pPr>
        <w:jc w:val="left"/>
      </w:pPr>
    </w:p>
    <w:p>
      <w:r>
        <w:rPr>
          <w:sz w:val="22"/>
        </w:rPr>
        <w:t>Unknown speaker 02:28:22</w:t>
      </w:r>
    </w:p>
    <w:p>
      <w:r>
        <w:rPr>
          <w:sz w:val="22"/>
        </w:rPr>
        <w:t>Acá tenemos una.</w:t>
      </w:r>
    </w:p>
    <w:p>
      <w:pPr>
        <w:jc w:val="left"/>
      </w:pPr>
    </w:p>
    <w:p>
      <w:r>
        <w:rPr>
          <w:sz w:val="22"/>
        </w:rPr>
        <w:t>Unknown speaker 02:28:24</w:t>
      </w:r>
    </w:p>
    <w:p>
      <w:r>
        <w:rPr>
          <w:sz w:val="22"/>
        </w:rPr>
        <w:t>También Pablo, ajá.</w:t>
      </w:r>
    </w:p>
    <w:p>
      <w:pPr>
        <w:jc w:val="left"/>
      </w:pPr>
    </w:p>
    <w:p>
      <w:r>
        <w:rPr>
          <w:sz w:val="22"/>
        </w:rPr>
        <w:t>Unknown speaker 02:28:27</w:t>
      </w:r>
    </w:p>
    <w:p>
      <w:r>
        <w:rPr>
          <w:sz w:val="22"/>
        </w:rPr>
        <w:t>Eh, muy buenas tardes.</w:t>
      </w:r>
    </w:p>
    <w:p>
      <w:pPr>
        <w:jc w:val="left"/>
      </w:pPr>
    </w:p>
    <w:p>
      <w:r>
        <w:rPr>
          <w:sz w:val="22"/>
        </w:rPr>
        <w:t>Unknown speaker 02:28:29</w:t>
      </w:r>
    </w:p>
    <w:p>
      <w:r>
        <w:rPr>
          <w:sz w:val="22"/>
        </w:rPr>
        <w:t>y Laura.</w:t>
      </w:r>
    </w:p>
    <w:p>
      <w:pPr>
        <w:jc w:val="left"/>
      </w:pPr>
    </w:p>
    <w:p>
      <w:r>
        <w:rPr>
          <w:sz w:val="22"/>
        </w:rPr>
        <w:t>Unknown speaker 02:28:29</w:t>
      </w:r>
    </w:p>
    <w:p>
      <w:r>
        <w:rPr>
          <w:sz w:val="22"/>
        </w:rPr>
        <w:t>Gracias por la oportunidad.</w:t>
      </w:r>
    </w:p>
    <w:p>
      <w:pPr>
        <w:jc w:val="left"/>
      </w:pPr>
    </w:p>
    <w:p>
      <w:r>
        <w:rPr>
          <w:sz w:val="22"/>
        </w:rPr>
        <w:t>Unknown speaker 02:28:31</w:t>
      </w:r>
    </w:p>
    <w:p>
      <w:r>
        <w:rPr>
          <w:sz w:val="22"/>
        </w:rPr>
        <w:t>Saludar, en primer lugar, de parte del secretario de Educación del Estado de Nuevo León, el Dr. Juan Paura García.</w:t>
      </w:r>
    </w:p>
    <w:p>
      <w:pPr>
        <w:jc w:val="left"/>
      </w:pPr>
    </w:p>
    <w:p>
      <w:r>
        <w:rPr>
          <w:sz w:val="22"/>
        </w:rPr>
        <w:t>Unknown speaker 02:28:36</w:t>
      </w:r>
    </w:p>
    <w:p>
      <w:r>
        <w:rPr>
          <w:sz w:val="22"/>
        </w:rPr>
        <w:t>Para compartirles subsecretario un punto de acuerdo de la Coepes de Nuevo León respecto a la solicitud que nos hacen las instituciones de educación superior que imparten programas en materia de salud sobre la problemática que enfrentan respecto a los trámites.Para</w:t>
      </w:r>
    </w:p>
    <w:p>
      <w:pPr>
        <w:jc w:val="left"/>
      </w:pPr>
    </w:p>
    <w:p>
      <w:r>
        <w:rPr>
          <w:sz w:val="22"/>
        </w:rPr>
        <w:t>Unknown speaker 02:28:45</w:t>
      </w:r>
    </w:p>
    <w:p>
      <w:r>
        <w:rPr>
          <w:sz w:val="22"/>
        </w:rPr>
        <w:t>la actualización de la opinión técnica.</w:t>
      </w:r>
    </w:p>
    <w:p>
      <w:pPr>
        <w:jc w:val="left"/>
      </w:pPr>
    </w:p>
    <w:p>
      <w:r>
        <w:rPr>
          <w:sz w:val="22"/>
        </w:rPr>
        <w:t>Unknown speaker 02:28:47</w:t>
      </w:r>
    </w:p>
    <w:p>
      <w:r>
        <w:rPr>
          <w:sz w:val="22"/>
        </w:rPr>
        <w:t>académica en Cifrus y pedirle el amable apoyo y la intervención de su parte.</w:t>
      </w:r>
    </w:p>
    <w:p>
      <w:pPr>
        <w:jc w:val="left"/>
      </w:pPr>
    </w:p>
    <w:p>
      <w:r>
        <w:rPr>
          <w:sz w:val="22"/>
        </w:rPr>
        <w:t>Unknown speaker 02:28:53</w:t>
      </w:r>
    </w:p>
    <w:p>
      <w:r>
        <w:rPr>
          <w:sz w:val="22"/>
        </w:rPr>
        <w:t>Me comprometí a compartirlo en este pleno.</w:t>
      </w:r>
    </w:p>
    <w:p>
      <w:pPr>
        <w:jc w:val="left"/>
      </w:pPr>
    </w:p>
    <w:p>
      <w:r>
        <w:rPr>
          <w:sz w:val="22"/>
        </w:rPr>
        <w:t>Unknown speaker 02:28:55</w:t>
      </w:r>
    </w:p>
    <w:p>
      <w:r>
        <w:rPr>
          <w:sz w:val="22"/>
        </w:rPr>
        <w:t>Esa solicitud.</w:t>
      </w:r>
    </w:p>
    <w:p>
      <w:pPr>
        <w:jc w:val="left"/>
      </w:pPr>
    </w:p>
    <w:p>
      <w:r>
        <w:rPr>
          <w:sz w:val="22"/>
        </w:rPr>
        <w:t>Unknown speaker 02:28:56</w:t>
      </w:r>
    </w:p>
    <w:p>
      <w:r>
        <w:rPr>
          <w:sz w:val="22"/>
        </w:rPr>
        <w:t>Es cuánto.</w:t>
      </w:r>
    </w:p>
    <w:p>
      <w:pPr>
        <w:jc w:val="left"/>
      </w:pPr>
    </w:p>
    <w:p>
      <w:r>
        <w:rPr>
          <w:sz w:val="22"/>
        </w:rPr>
        <w:t>Unknown speaker 02:28:57</w:t>
      </w:r>
    </w:p>
    <w:p>
      <w:r>
        <w:rPr>
          <w:sz w:val="22"/>
        </w:rPr>
        <w:t>Muchas gracias.</w:t>
      </w:r>
    </w:p>
    <w:p>
      <w:pPr>
        <w:jc w:val="left"/>
      </w:pPr>
    </w:p>
    <w:p>
      <w:r>
        <w:rPr>
          <w:sz w:val="22"/>
        </w:rPr>
        <w:t>Unknown speaker 02:28:57</w:t>
      </w:r>
    </w:p>
    <w:p>
      <w:r>
        <w:rPr>
          <w:sz w:val="22"/>
        </w:rPr>
        <w:t>Gracias.</w:t>
      </w:r>
    </w:p>
    <w:p>
      <w:pPr>
        <w:jc w:val="left"/>
      </w:pPr>
    </w:p>
    <w:p>
      <w:r>
        <w:rPr>
          <w:sz w:val="22"/>
        </w:rPr>
        <w:t>Unknown speaker 02:28:58</w:t>
      </w:r>
    </w:p>
    <w:p>
      <w:r>
        <w:rPr>
          <w:sz w:val="22"/>
        </w:rPr>
        <w:t>Pablo.</w:t>
      </w:r>
    </w:p>
    <w:p>
      <w:pPr>
        <w:jc w:val="left"/>
      </w:pPr>
    </w:p>
    <w:p>
      <w:r>
        <w:rPr>
          <w:sz w:val="22"/>
        </w:rPr>
        <w:t>Unknown speaker 02:28:59</w:t>
      </w:r>
    </w:p>
    <w:p>
      <w:r>
        <w:rPr>
          <w:sz w:val="22"/>
        </w:rPr>
        <w:t>dos cosas muy breves.</w:t>
      </w:r>
    </w:p>
    <w:p>
      <w:pPr>
        <w:jc w:val="left"/>
      </w:pPr>
    </w:p>
    <w:p>
      <w:r>
        <w:rPr>
          <w:sz w:val="22"/>
        </w:rPr>
        <w:t>Unknown speaker 02:29:00</w:t>
      </w:r>
    </w:p>
    <w:p>
      <w:r>
        <w:rPr>
          <w:sz w:val="22"/>
        </w:rPr>
        <w:t>La primera es que aquí les informé que habíamos emitido la convocatoria para proyectos eh científicos.</w:t>
      </w:r>
    </w:p>
    <w:p>
      <w:pPr>
        <w:jc w:val="left"/>
      </w:pPr>
    </w:p>
    <w:p>
      <w:r>
        <w:rPr>
          <w:sz w:val="22"/>
        </w:rPr>
        <w:t>Unknown speaker 02:29:03</w:t>
      </w:r>
    </w:p>
    <w:p>
      <w:r>
        <w:rPr>
          <w:sz w:val="22"/>
        </w:rPr>
        <w:t>Recibimos 355 proyectos.</w:t>
      </w:r>
    </w:p>
    <w:p>
      <w:pPr>
        <w:jc w:val="left"/>
      </w:pPr>
    </w:p>
    <w:p>
      <w:r>
        <w:rPr>
          <w:sz w:val="22"/>
        </w:rPr>
        <w:t>Unknown speaker 02:29:05</w:t>
      </w:r>
    </w:p>
    <w:p>
      <w:r>
        <w:rPr>
          <w:sz w:val="22"/>
        </w:rPr>
        <w:t>Aprobamos 100 proyectos, en este momento está en proceso de de firma eh los convenios respectivos de un espectro muy amplio, le puedo hacer llegar el acta resolutiva.</w:t>
      </w:r>
    </w:p>
    <w:p>
      <w:pPr>
        <w:jc w:val="left"/>
      </w:pPr>
    </w:p>
    <w:p>
      <w:r>
        <w:rPr>
          <w:sz w:val="22"/>
        </w:rPr>
        <w:t>Unknown speaker 02:29:44</w:t>
      </w:r>
    </w:p>
    <w:p>
      <w:r>
        <w:rPr>
          <w:sz w:val="22"/>
        </w:rPr>
        <w:t>a Luis Armando para que la conozcan.</w:t>
      </w:r>
    </w:p>
    <w:p>
      <w:pPr>
        <w:jc w:val="left"/>
      </w:pPr>
    </w:p>
    <w:p>
      <w:r>
        <w:rPr>
          <w:sz w:val="22"/>
        </w:rPr>
        <w:t>Unknown speaker 02:29:46</w:t>
      </w:r>
    </w:p>
    <w:p>
      <w:r>
        <w:rPr>
          <w:sz w:val="22"/>
        </w:rPr>
        <w:t>Y por otro lado, eh comentar que acabamos de emitir desde la CCT la convocatoria del premio Alberto Castillo,</w:t>
      </w:r>
    </w:p>
    <w:p>
      <w:pPr>
        <w:jc w:val="left"/>
      </w:pPr>
    </w:p>
    <w:p>
      <w:r>
        <w:rPr>
          <w:sz w:val="22"/>
        </w:rPr>
        <w:t>Unknown speaker 02:29:53</w:t>
      </w:r>
    </w:p>
    <w:p>
      <w:r>
        <w:rPr>
          <w:sz w:val="22"/>
        </w:rPr>
        <w:t>que es un premio para reconocer la trayectoria científica de hombre o mujer y también emitimos la convocatoria María Fernanda Campa Uranga,que es para reconocer la trayectoria científica de investigación de mujeres.</w:t>
      </w:r>
    </w:p>
    <w:p>
      <w:pPr>
        <w:jc w:val="left"/>
      </w:pPr>
    </w:p>
    <w:p>
      <w:r>
        <w:rPr>
          <w:sz w:val="22"/>
        </w:rPr>
        <w:t>Unknown speaker 02:29:22</w:t>
      </w:r>
    </w:p>
    <w:p>
      <w:r>
        <w:rPr>
          <w:sz w:val="22"/>
        </w:rPr>
        <w:t>Y yo le hice llegar ya la documentación a a Luis a Luis Armando y agradeceríamos mucho si lo pudieran difundir y al mismo tiempo publicamos.</w:t>
      </w:r>
    </w:p>
    <w:p>
      <w:pPr>
        <w:jc w:val="left"/>
      </w:pPr>
    </w:p>
    <w:p>
      <w:r>
        <w:rPr>
          <w:sz w:val="22"/>
        </w:rPr>
        <w:t>Unknown speaker 02:30:00</w:t>
      </w:r>
    </w:p>
    <w:p>
      <w:r>
        <w:rPr>
          <w:sz w:val="22"/>
        </w:rPr>
        <w:t>una.</w:t>
      </w:r>
    </w:p>
    <w:p>
      <w:pPr>
        <w:jc w:val="left"/>
      </w:pPr>
    </w:p>
    <w:p>
      <w:r>
        <w:rPr>
          <w:sz w:val="22"/>
        </w:rPr>
        <w:t>Unknown speaker 02:30:01</w:t>
      </w:r>
    </w:p>
    <w:p>
      <w:r>
        <w:rPr>
          <w:sz w:val="22"/>
        </w:rPr>
        <w:t>convocatoria para premiar tesis.</w:t>
      </w:r>
    </w:p>
    <w:p>
      <w:pPr>
        <w:jc w:val="left"/>
      </w:pPr>
    </w:p>
    <w:p>
      <w:r>
        <w:rPr>
          <w:sz w:val="22"/>
        </w:rPr>
        <w:t>Unknown speaker 02:30:03</w:t>
      </w:r>
    </w:p>
    <w:p>
      <w:r>
        <w:rPr>
          <w:sz w:val="22"/>
        </w:rPr>
        <w:t>de licenciatura, maestría y doctorado.</w:t>
      </w:r>
    </w:p>
    <w:p>
      <w:pPr>
        <w:jc w:val="left"/>
      </w:pPr>
    </w:p>
    <w:p>
      <w:r>
        <w:rPr>
          <w:sz w:val="22"/>
        </w:rPr>
        <w:t>Unknown speaker 02:30:05</w:t>
      </w:r>
    </w:p>
    <w:p>
      <w:r>
        <w:rPr>
          <w:sz w:val="22"/>
        </w:rPr>
        <w:t>En este caso sí es sobre problemáticas de la Ciudad de México, pero agradeceríamos su difusión.</w:t>
      </w:r>
    </w:p>
    <w:p>
      <w:pPr>
        <w:jc w:val="left"/>
      </w:pPr>
    </w:p>
    <w:p>
      <w:r>
        <w:rPr>
          <w:sz w:val="22"/>
        </w:rPr>
        <w:t>Unknown speaker 02:30:11</w:t>
      </w:r>
    </w:p>
    <w:p>
      <w:r>
        <w:rPr>
          <w:sz w:val="22"/>
        </w:rPr>
        <w:t>Gracias.</w:t>
      </w:r>
    </w:p>
    <w:p>
      <w:pPr>
        <w:jc w:val="left"/>
      </w:pPr>
    </w:p>
    <w:p>
      <w:r>
        <w:rPr>
          <w:sz w:val="22"/>
        </w:rPr>
        <w:t>Unknown speaker 02:30:12</w:t>
      </w:r>
    </w:p>
    <w:p>
      <w:r>
        <w:rPr>
          <w:sz w:val="22"/>
        </w:rPr>
        <w:t>Muchas gracias, secretario.</w:t>
      </w:r>
    </w:p>
    <w:p>
      <w:pPr>
        <w:jc w:val="left"/>
      </w:pPr>
    </w:p>
    <w:p>
      <w:r>
        <w:rPr>
          <w:sz w:val="22"/>
        </w:rPr>
        <w:t>Unknown speaker 02:30:15</w:t>
      </w:r>
    </w:p>
    <w:p>
      <w:r>
        <w:rPr>
          <w:sz w:val="22"/>
        </w:rPr>
        <w:t>Rosi Laura.</w:t>
      </w:r>
    </w:p>
    <w:p>
      <w:pPr>
        <w:jc w:val="left"/>
      </w:pPr>
    </w:p>
    <w:p>
      <w:r>
        <w:rPr>
          <w:sz w:val="22"/>
        </w:rPr>
        <w:t>Unknown speaker 02:30:17</w:t>
      </w:r>
    </w:p>
    <w:p>
      <w:r>
        <w:rPr>
          <w:sz w:val="22"/>
        </w:rPr>
        <w:t>Siempre nos oyen con el micrófono de este lado.</w:t>
      </w:r>
    </w:p>
    <w:p>
      <w:pPr>
        <w:jc w:val="left"/>
      </w:pPr>
    </w:p>
    <w:p>
      <w:r>
        <w:rPr>
          <w:sz w:val="22"/>
        </w:rPr>
        <w:t>Unknown speaker 02:30:24</w:t>
      </w:r>
    </w:p>
    <w:p>
      <w:r>
        <w:rPr>
          <w:sz w:val="22"/>
        </w:rPr>
        <w:t>reiterarles la invitación a que se sumen a la campaña más paz y agradecerle a su secretario.</w:t>
      </w:r>
    </w:p>
    <w:p>
      <w:pPr>
        <w:jc w:val="left"/>
      </w:pPr>
    </w:p>
    <w:p>
      <w:r>
        <w:rPr>
          <w:sz w:val="22"/>
        </w:rPr>
        <w:t>Unknown speaker 02:30:28</w:t>
      </w:r>
    </w:p>
    <w:p>
      <w:r>
        <w:rPr>
          <w:sz w:val="22"/>
        </w:rPr>
        <w:t>que la haya retomado también como parte.</w:t>
      </w:r>
    </w:p>
    <w:p>
      <w:pPr>
        <w:jc w:val="left"/>
      </w:pPr>
    </w:p>
    <w:p>
      <w:r>
        <w:rPr>
          <w:sz w:val="22"/>
        </w:rPr>
        <w:t>Unknown speaker 02:30:30</w:t>
      </w:r>
    </w:p>
    <w:p>
      <w:r>
        <w:rPr>
          <w:sz w:val="22"/>
        </w:rPr>
        <w:t>de las posibilidades que se tienen para avanzar, haremos también algunos eh carteles nuevos para todos los temas que se han venido tratando.</w:t>
      </w:r>
    </w:p>
    <w:p>
      <w:pPr>
        <w:jc w:val="left"/>
      </w:pPr>
    </w:p>
    <w:p>
      <w:r>
        <w:rPr>
          <w:sz w:val="22"/>
        </w:rPr>
        <w:t>Unknown speaker 02:30:43</w:t>
      </w:r>
    </w:p>
    <w:p>
      <w:r>
        <w:rPr>
          <w:sz w:val="22"/>
        </w:rPr>
        <w:t>Entonces nos sumamos a ello y también agradecerle al secretario de Educación de la Ciudad de México.</w:t>
      </w:r>
    </w:p>
    <w:p>
      <w:pPr>
        <w:jc w:val="left"/>
      </w:pPr>
    </w:p>
    <w:p>
      <w:r>
        <w:rPr>
          <w:sz w:val="22"/>
        </w:rPr>
        <w:t>Unknown speaker 02:30:50</w:t>
      </w:r>
    </w:p>
    <w:p>
      <w:r>
        <w:rPr>
          <w:sz w:val="22"/>
        </w:rPr>
        <w:t>haber abierto esta convocatoria porque reactiva la investigación.</w:t>
      </w:r>
    </w:p>
    <w:p>
      <w:pPr>
        <w:jc w:val="left"/>
      </w:pPr>
    </w:p>
    <w:p>
      <w:r>
        <w:rPr>
          <w:sz w:val="22"/>
        </w:rPr>
        <w:t>Unknown speaker 02:30:54</w:t>
      </w:r>
    </w:p>
    <w:p>
      <w:r>
        <w:rPr>
          <w:sz w:val="22"/>
        </w:rPr>
        <w:t>Así es que muchas gracias.</w:t>
      </w:r>
    </w:p>
    <w:p>
      <w:pPr>
        <w:jc w:val="left"/>
      </w:pPr>
    </w:p>
    <w:p>
      <w:r>
        <w:rPr>
          <w:sz w:val="22"/>
        </w:rPr>
        <w:t>Unknown speaker 02:30:56</w:t>
      </w:r>
    </w:p>
    <w:p>
      <w:r>
        <w:rPr>
          <w:sz w:val="22"/>
        </w:rPr>
        <w:t>un proyecto.</w:t>
      </w:r>
    </w:p>
    <w:p>
      <w:pPr>
        <w:jc w:val="left"/>
      </w:pPr>
    </w:p>
    <w:p>
      <w:r>
        <w:rPr>
          <w:sz w:val="22"/>
        </w:rPr>
        <w:t>Unknown speaker 02:31:01</w:t>
      </w:r>
    </w:p>
    <w:p>
      <w:r>
        <w:rPr>
          <w:sz w:val="22"/>
        </w:rPr>
        <w:t>Muy bien.</w:t>
      </w:r>
    </w:p>
    <w:p>
      <w:pPr>
        <w:jc w:val="left"/>
      </w:pPr>
    </w:p>
    <w:p>
      <w:r>
        <w:rPr>
          <w:sz w:val="22"/>
        </w:rPr>
        <w:t>Unknown speaker 02:31:04</w:t>
      </w:r>
    </w:p>
    <w:p>
      <w:r>
        <w:rPr>
          <w:sz w:val="22"/>
        </w:rPr>
        <w:t>Hagamos más paz.</w:t>
      </w:r>
    </w:p>
    <w:p>
      <w:pPr>
        <w:jc w:val="left"/>
      </w:pPr>
    </w:p>
    <w:p>
      <w:r>
        <w:rPr>
          <w:sz w:val="22"/>
        </w:rPr>
        <w:t>Unknown speaker 02:31:05</w:t>
      </w:r>
    </w:p>
    <w:p>
      <w:r>
        <w:rPr>
          <w:sz w:val="22"/>
        </w:rPr>
        <w:t>Bien, y finalmente eh hacerles su conocimiento el informe sobre la instalación de las comisiones de trabajo.</w:t>
      </w:r>
    </w:p>
    <w:p>
      <w:pPr>
        <w:jc w:val="left"/>
      </w:pPr>
    </w:p>
    <w:p>
      <w:r>
        <w:rPr>
          <w:sz w:val="22"/>
        </w:rPr>
        <w:t>Unknown speaker 02:31:11</w:t>
      </w:r>
    </w:p>
    <w:p>
      <w:r>
        <w:rPr>
          <w:sz w:val="22"/>
        </w:rPr>
        <w:t>Tenemos una presentación Oliver, si me ayudas a poner la lámina respectiva.</w:t>
      </w:r>
    </w:p>
    <w:p>
      <w:pPr>
        <w:jc w:val="left"/>
      </w:pPr>
    </w:p>
    <w:p>
      <w:r>
        <w:rPr>
          <w:sz w:val="22"/>
        </w:rPr>
        <w:t>Unknown speaker 02:31:24</w:t>
      </w:r>
    </w:p>
    <w:p>
      <w:r>
        <w:rPr>
          <w:sz w:val="22"/>
        </w:rPr>
        <w:t>Gracias.</w:t>
      </w:r>
    </w:p>
    <w:p>
      <w:pPr>
        <w:jc w:val="left"/>
      </w:pPr>
    </w:p>
    <w:p>
      <w:r>
        <w:rPr>
          <w:sz w:val="22"/>
        </w:rPr>
        <w:t>Unknown speaker 02:31:38</w:t>
      </w:r>
    </w:p>
    <w:p>
      <w:r>
        <w:rPr>
          <w:sz w:val="22"/>
        </w:rPr>
        <w:t>Bueno, en la 15a sesión ordinaria del CONACES, se acordó aprobar el programa de trabajo 2025-2026 y ahí se dijo que en la siguiente sesión se presentaría la propuesta de integración de las comisiones de trabajo.</w:t>
      </w:r>
    </w:p>
    <w:p>
      <w:pPr>
        <w:jc w:val="left"/>
      </w:pPr>
    </w:p>
    <w:p>
      <w:r>
        <w:rPr>
          <w:sz w:val="22"/>
        </w:rPr>
        <w:t>Unknown speaker 02:31:53</w:t>
      </w:r>
    </w:p>
    <w:p>
      <w:r>
        <w:rPr>
          <w:sz w:val="22"/>
        </w:rPr>
        <w:t>Eh, finalmente se conformaron doce comisiones, una por cada línea de acción del programa de trabajo 2025-2026 y se consideraron las preferencias enviadas por las y los integrantes, la representación regional y por subsistema, así como los lineamientos del CONACES sobre la participación de invitadas e invitados, que por sus perfiles pueden fortalecer los trabajos de cada comisión.</w:t>
      </w:r>
    </w:p>
    <w:p>
      <w:pPr>
        <w:jc w:val="left"/>
      </w:pPr>
    </w:p>
    <w:p>
      <w:r>
        <w:rPr>
          <w:sz w:val="22"/>
        </w:rPr>
        <w:t>Unknown speaker 02:32:04</w:t>
      </w:r>
    </w:p>
    <w:p>
      <w:r>
        <w:rPr>
          <w:sz w:val="22"/>
        </w:rPr>
        <w:t>Eh, finalmente se conformaron doce comisiones.</w:t>
      </w:r>
    </w:p>
    <w:p>
      <w:pPr>
        <w:jc w:val="left"/>
      </w:pPr>
    </w:p>
    <w:p>
      <w:r>
        <w:rPr>
          <w:sz w:val="22"/>
        </w:rPr>
        <w:t>Unknown speaker 02:32:05</w:t>
      </w:r>
    </w:p>
    <w:p>
      <w:r>
        <w:rPr>
          <w:sz w:val="22"/>
        </w:rPr>
        <w:t>Eh, finalmente se conformaron doce comisiones.</w:t>
      </w:r>
    </w:p>
    <w:p>
      <w:pPr>
        <w:jc w:val="left"/>
      </w:pPr>
    </w:p>
    <w:p>
      <w:r>
        <w:rPr>
          <w:sz w:val="22"/>
        </w:rPr>
        <w:t>Unknown speaker 02:32:06</w:t>
      </w:r>
    </w:p>
    <w:p>
      <w:r>
        <w:rPr>
          <w:sz w:val="22"/>
        </w:rPr>
        <w:t>Eh, finalmente se conformaron doce comisiones.</w:t>
      </w:r>
    </w:p>
    <w:p>
      <w:pPr>
        <w:jc w:val="left"/>
      </w:pPr>
    </w:p>
    <w:p>
      <w:r>
        <w:rPr>
          <w:sz w:val="22"/>
        </w:rPr>
        <w:t>Unknown speaker 02:32:07</w:t>
      </w:r>
    </w:p>
    <w:p>
      <w:r>
        <w:rPr>
          <w:sz w:val="22"/>
        </w:rPr>
        <w:t>Eh, finalmente se conformaron doce comisiones.</w:t>
      </w:r>
    </w:p>
    <w:p>
      <w:pPr>
        <w:jc w:val="left"/>
      </w:pPr>
    </w:p>
    <w:p>
      <w:r>
        <w:rPr>
          <w:sz w:val="22"/>
        </w:rPr>
        <w:t>Unknown speaker 02:32:08</w:t>
      </w:r>
    </w:p>
    <w:p>
      <w:r>
        <w:rPr>
          <w:sz w:val="22"/>
        </w:rPr>
        <w:t>Eh, finalmente se conformaron doce comisiones.</w:t>
      </w:r>
    </w:p>
    <w:p>
      <w:pPr>
        <w:jc w:val="left"/>
      </w:pPr>
    </w:p>
    <w:p>
      <w:r>
        <w:rPr>
          <w:sz w:val="22"/>
        </w:rPr>
        <w:t>Unknown speaker 02:32:10</w:t>
      </w:r>
    </w:p>
    <w:p>
      <w:r>
        <w:rPr>
          <w:sz w:val="22"/>
        </w:rPr>
        <w:t>Eh, finalmente se conformaron doce comisiones.</w:t>
      </w:r>
    </w:p>
    <w:p>
      <w:pPr>
        <w:jc w:val="left"/>
      </w:pPr>
    </w:p>
    <w:p>
      <w:r>
        <w:rPr>
          <w:sz w:val="22"/>
        </w:rPr>
        <w:t>Unknown speaker 02:32:11</w:t>
      </w:r>
    </w:p>
    <w:p>
      <w:r>
        <w:rPr>
          <w:sz w:val="22"/>
        </w:rPr>
        <w:t>Eh, finalmente se conformaron doce comisiones.</w:t>
      </w:r>
    </w:p>
    <w:p>
      <w:pPr>
        <w:jc w:val="left"/>
      </w:pPr>
    </w:p>
    <w:p>
      <w:r>
        <w:rPr>
          <w:sz w:val="22"/>
        </w:rPr>
        <w:t>Unknown speaker 02:32:12</w:t>
      </w:r>
    </w:p>
    <w:p>
      <w:r>
        <w:rPr>
          <w:sz w:val="22"/>
        </w:rPr>
        <w:t>Eh, finalmente se conformaron doce comisiones.</w:t>
      </w:r>
    </w:p>
    <w:p>
      <w:pPr>
        <w:jc w:val="left"/>
      </w:pPr>
    </w:p>
    <w:p>
      <w:r>
        <w:rPr>
          <w:sz w:val="22"/>
        </w:rPr>
        <w:t>Unknown speaker 02:32:13</w:t>
      </w:r>
    </w:p>
    <w:p>
      <w:r>
        <w:rPr>
          <w:sz w:val="22"/>
        </w:rPr>
        <w:t>Eh, finalmente se conformaron doce comisiones.</w:t>
      </w:r>
    </w:p>
    <w:p>
      <w:pPr>
        <w:jc w:val="left"/>
      </w:pPr>
    </w:p>
    <w:p>
      <w:r>
        <w:rPr>
          <w:sz w:val="22"/>
        </w:rPr>
        <w:t>Unknown speaker 02:32:14</w:t>
      </w:r>
    </w:p>
    <w:p>
      <w:r>
        <w:rPr>
          <w:sz w:val="22"/>
        </w:rPr>
        <w:t>Eh, finalmente se conformaron doce comisiones.</w:t>
      </w:r>
    </w:p>
    <w:p>
      <w:pPr>
        <w:jc w:val="left"/>
      </w:pPr>
    </w:p>
    <w:p>
      <w:r>
        <w:rPr>
          <w:sz w:val="22"/>
        </w:rPr>
        <w:t>Unknown speaker 02:32:15</w:t>
      </w:r>
    </w:p>
    <w:p>
      <w:r>
        <w:rPr>
          <w:sz w:val="22"/>
        </w:rPr>
        <w:t>Eh, finalmente se conformaron doce comisiones.</w:t>
      </w:r>
    </w:p>
    <w:p>
      <w:pPr>
        <w:jc w:val="left"/>
      </w:pPr>
    </w:p>
    <w:p>
      <w:r>
        <w:rPr>
          <w:sz w:val="22"/>
        </w:rPr>
        <w:t>Unknown speaker 02:32:16</w:t>
      </w:r>
    </w:p>
    <w:p>
      <w:r>
        <w:rPr>
          <w:sz w:val="22"/>
        </w:rPr>
        <w:t>Eh, finalmente se conformaron doce comisiones.</w:t>
      </w:r>
    </w:p>
    <w:p>
      <w:pPr>
        <w:jc w:val="left"/>
      </w:pPr>
    </w:p>
    <w:p>
      <w:r>
        <w:rPr>
          <w:sz w:val="22"/>
        </w:rPr>
        <w:t>Unknown speaker 02:32:17</w:t>
      </w:r>
    </w:p>
    <w:p>
      <w:r>
        <w:rPr>
          <w:sz w:val="22"/>
        </w:rPr>
        <w:t>Eh, finalmente se conformaron doce comisiones.</w:t>
      </w:r>
    </w:p>
    <w:p>
      <w:pPr>
        <w:jc w:val="left"/>
      </w:pPr>
    </w:p>
    <w:p>
      <w:r>
        <w:rPr>
          <w:sz w:val="22"/>
        </w:rPr>
        <w:t>Unknown speaker 02:32:18</w:t>
      </w:r>
    </w:p>
    <w:p>
      <w:r>
        <w:rPr>
          <w:sz w:val="22"/>
        </w:rPr>
        <w:t>Durante las sesiones de instalación, las comisiones de trabajo deliberaron y acordaron sobre el propósito de sus trabajos, fechas para la presentación de cronogramas de trabajo y entregables, periodicidad y fecha de siguiente sesión, personas a cargo de presidencia y secretaría.</w:t>
      </w:r>
    </w:p>
    <w:p>
      <w:pPr>
        <w:jc w:val="left"/>
      </w:pPr>
    </w:p>
    <w:p>
      <w:r>
        <w:rPr>
          <w:sz w:val="22"/>
        </w:rPr>
        <w:t>Unknown speaker 02:32:31</w:t>
      </w:r>
    </w:p>
    <w:p>
      <w:r>
        <w:rPr>
          <w:sz w:val="22"/>
        </w:rPr>
        <w:t>Durante.</w:t>
      </w:r>
    </w:p>
    <w:p>
      <w:pPr>
        <w:jc w:val="left"/>
      </w:pPr>
    </w:p>
    <w:p>
      <w:r>
        <w:rPr>
          <w:sz w:val="22"/>
        </w:rPr>
        <w:t>Unknown speaker 02:32:31</w:t>
      </w:r>
    </w:p>
    <w:p>
      <w:r>
        <w:rPr>
          <w:sz w:val="22"/>
        </w:rPr>
        <w:t>Durante.</w:t>
      </w:r>
    </w:p>
    <w:p>
      <w:pPr>
        <w:jc w:val="left"/>
      </w:pPr>
    </w:p>
    <w:p>
      <w:r>
        <w:rPr>
          <w:sz w:val="22"/>
        </w:rPr>
        <w:t>Unknown speaker 02:32:32</w:t>
      </w:r>
    </w:p>
    <w:p>
      <w:r>
        <w:rPr>
          <w:sz w:val="22"/>
        </w:rPr>
        <w:t>Durante.</w:t>
      </w:r>
    </w:p>
    <w:p>
      <w:pPr>
        <w:jc w:val="left"/>
      </w:pPr>
    </w:p>
    <w:p>
      <w:r>
        <w:rPr>
          <w:sz w:val="22"/>
        </w:rPr>
        <w:t>Unknown speaker 02:32:33</w:t>
      </w:r>
    </w:p>
    <w:p>
      <w:r>
        <w:rPr>
          <w:sz w:val="22"/>
        </w:rPr>
        <w:t>Durante.</w:t>
      </w:r>
    </w:p>
    <w:p>
      <w:pPr>
        <w:jc w:val="left"/>
      </w:pPr>
    </w:p>
    <w:p>
      <w:r>
        <w:rPr>
          <w:sz w:val="22"/>
        </w:rPr>
        <w:t>Unknown speaker 02:32:34</w:t>
      </w:r>
    </w:p>
    <w:p>
      <w:r>
        <w:rPr>
          <w:sz w:val="22"/>
        </w:rPr>
        <w:t>Durante.</w:t>
      </w:r>
    </w:p>
    <w:p>
      <w:pPr>
        <w:jc w:val="left"/>
      </w:pPr>
    </w:p>
    <w:p>
      <w:r>
        <w:rPr>
          <w:sz w:val="22"/>
        </w:rPr>
        <w:t>Unknown speaker 02:32:35</w:t>
      </w:r>
    </w:p>
    <w:p>
      <w:r>
        <w:rPr>
          <w:sz w:val="22"/>
        </w:rPr>
        <w:t>Durante.</w:t>
      </w:r>
    </w:p>
    <w:p>
      <w:pPr>
        <w:jc w:val="left"/>
      </w:pPr>
    </w:p>
    <w:p>
      <w:r>
        <w:rPr>
          <w:sz w:val="22"/>
        </w:rPr>
        <w:t>Unknown speaker 02:32:36</w:t>
      </w:r>
    </w:p>
    <w:p>
      <w:r>
        <w:rPr>
          <w:sz w:val="22"/>
        </w:rPr>
        <w:t>Durante.</w:t>
      </w:r>
    </w:p>
    <w:p>
      <w:pPr>
        <w:jc w:val="left"/>
      </w:pPr>
    </w:p>
    <w:p>
      <w:r>
        <w:rPr>
          <w:sz w:val="22"/>
        </w:rPr>
        <w:t>Unknown speaker 02:32:37</w:t>
      </w:r>
    </w:p>
    <w:p>
      <w:r>
        <w:rPr>
          <w:sz w:val="22"/>
        </w:rPr>
        <w:t>Durante.</w:t>
      </w:r>
    </w:p>
    <w:p>
      <w:pPr>
        <w:jc w:val="left"/>
      </w:pPr>
    </w:p>
    <w:p>
      <w:r>
        <w:rPr>
          <w:sz w:val="22"/>
        </w:rPr>
        <w:t>Unknown speaker 02:32:38</w:t>
      </w:r>
    </w:p>
    <w:p>
      <w:r>
        <w:rPr>
          <w:sz w:val="22"/>
        </w:rPr>
        <w:t>Durante.</w:t>
      </w:r>
    </w:p>
    <w:p>
      <w:pPr>
        <w:jc w:val="left"/>
      </w:pPr>
    </w:p>
    <w:p>
      <w:r>
        <w:rPr>
          <w:sz w:val="22"/>
        </w:rPr>
        <w:t>Unknown speaker 02:32:39</w:t>
      </w:r>
    </w:p>
    <w:p>
      <w:r>
        <w:rPr>
          <w:sz w:val="22"/>
        </w:rPr>
        <w:t>Durante.</w:t>
      </w:r>
    </w:p>
    <w:p>
      <w:pPr>
        <w:jc w:val="left"/>
      </w:pPr>
    </w:p>
    <w:p>
      <w:r>
        <w:rPr>
          <w:sz w:val="22"/>
        </w:rPr>
        <w:t>Unknown speaker 02:32:40</w:t>
      </w:r>
    </w:p>
    <w:p>
      <w:r>
        <w:rPr>
          <w:sz w:val="22"/>
        </w:rPr>
        <w:t>Durante.</w:t>
      </w:r>
    </w:p>
    <w:p>
      <w:pPr>
        <w:jc w:val="left"/>
      </w:pPr>
    </w:p>
    <w:p>
      <w:r>
        <w:rPr>
          <w:sz w:val="22"/>
        </w:rPr>
        <w:t>Unknown speaker 02:32:41</w:t>
      </w:r>
    </w:p>
    <w:p>
      <w:r>
        <w:rPr>
          <w:sz w:val="22"/>
        </w:rPr>
        <w:t>Durante.</w:t>
      </w:r>
    </w:p>
    <w:p>
      <w:pPr>
        <w:jc w:val="left"/>
      </w:pPr>
    </w:p>
    <w:p>
      <w:r>
        <w:rPr>
          <w:sz w:val="22"/>
        </w:rPr>
        <w:t>Unknown speaker 02:32:42</w:t>
      </w:r>
    </w:p>
    <w:p>
      <w:r>
        <w:rPr>
          <w:sz w:val="22"/>
        </w:rPr>
        <w:t>Durante.</w:t>
      </w:r>
    </w:p>
    <w:p>
      <w:pPr>
        <w:jc w:val="left"/>
      </w:pPr>
    </w:p>
    <w:p>
      <w:r>
        <w:rPr>
          <w:sz w:val="22"/>
        </w:rPr>
        <w:t>Unknown speaker 02:32:43</w:t>
      </w:r>
    </w:p>
    <w:p>
      <w:r>
        <w:rPr>
          <w:sz w:val="22"/>
        </w:rPr>
        <w:t>Durante.</w:t>
      </w:r>
    </w:p>
    <w:p>
      <w:pPr>
        <w:jc w:val="left"/>
      </w:pPr>
    </w:p>
    <w:p>
      <w:r>
        <w:rPr>
          <w:sz w:val="22"/>
        </w:rPr>
        <w:t>Unknown speaker 02:32:44</w:t>
      </w:r>
    </w:p>
    <w:p>
      <w:r>
        <w:rPr>
          <w:sz w:val="22"/>
        </w:rPr>
        <w:t>Durante.</w:t>
      </w:r>
    </w:p>
    <w:p>
      <w:pPr>
        <w:jc w:val="left"/>
      </w:pPr>
    </w:p>
    <w:p>
      <w:r>
        <w:rPr>
          <w:sz w:val="22"/>
        </w:rPr>
        <w:t>Unknown speaker 02:32:45</w:t>
      </w:r>
    </w:p>
    <w:p>
      <w:r>
        <w:rPr>
          <w:sz w:val="22"/>
        </w:rPr>
        <w:t>Durante.</w:t>
      </w:r>
    </w:p>
    <w:p>
      <w:pPr>
        <w:jc w:val="left"/>
      </w:pPr>
    </w:p>
    <w:p>
      <w:r>
        <w:rPr>
          <w:sz w:val="22"/>
        </w:rPr>
        <w:t>Unknown speaker 02:32:46</w:t>
      </w:r>
    </w:p>
    <w:p>
      <w:r>
        <w:rPr>
          <w:sz w:val="22"/>
        </w:rPr>
        <w:t>Durante.</w:t>
      </w:r>
    </w:p>
    <w:p>
      <w:pPr>
        <w:jc w:val="left"/>
      </w:pPr>
    </w:p>
    <w:p>
      <w:r>
        <w:rPr>
          <w:sz w:val="22"/>
        </w:rPr>
        <w:t>Unknown speaker 02:32:47</w:t>
      </w:r>
    </w:p>
    <w:p>
      <w:r>
        <w:rPr>
          <w:sz w:val="22"/>
        </w:rPr>
        <w:t>Durante.</w:t>
      </w:r>
    </w:p>
    <w:p>
      <w:pPr>
        <w:jc w:val="left"/>
      </w:pPr>
    </w:p>
    <w:p>
      <w:r>
        <w:rPr>
          <w:sz w:val="22"/>
        </w:rPr>
        <w:t>Unknown speaker 02:32:48</w:t>
      </w:r>
    </w:p>
    <w:p>
      <w:r>
        <w:rPr>
          <w:sz w:val="22"/>
        </w:rPr>
        <w:t>Durante.</w:t>
      </w:r>
    </w:p>
    <w:p>
      <w:pPr>
        <w:jc w:val="left"/>
      </w:pPr>
    </w:p>
    <w:p>
      <w:r>
        <w:rPr>
          <w:sz w:val="22"/>
        </w:rPr>
        <w:t>Unknown speaker 02:32:49</w:t>
      </w:r>
    </w:p>
    <w:p>
      <w:r>
        <w:rPr>
          <w:sz w:val="22"/>
        </w:rPr>
        <w:t>Durante.</w:t>
      </w:r>
    </w:p>
    <w:p>
      <w:pPr>
        <w:jc w:val="left"/>
      </w:pPr>
    </w:p>
    <w:p>
      <w:r>
        <w:rPr>
          <w:sz w:val="22"/>
        </w:rPr>
        <w:t>Unknown speaker 02:32:50</w:t>
      </w:r>
    </w:p>
    <w:p>
      <w:r>
        <w:rPr>
          <w:sz w:val="22"/>
        </w:rPr>
        <w:t>Durante.</w:t>
      </w:r>
    </w:p>
    <w:p>
      <w:pPr>
        <w:jc w:val="left"/>
      </w:pPr>
    </w:p>
    <w:p>
      <w:r>
        <w:rPr>
          <w:sz w:val="22"/>
        </w:rPr>
        <w:t>Unknown speaker 02:32:51</w:t>
      </w:r>
    </w:p>
    <w:p>
      <w:r>
        <w:rPr>
          <w:sz w:val="22"/>
        </w:rPr>
        <w:t>Durante.</w:t>
      </w:r>
    </w:p>
    <w:p>
      <w:pPr>
        <w:jc w:val="left"/>
      </w:pPr>
    </w:p>
    <w:p>
      <w:r>
        <w:rPr>
          <w:sz w:val="22"/>
        </w:rPr>
        <w:t>Unknown speaker 02:32:52</w:t>
      </w:r>
    </w:p>
    <w:p>
      <w:r>
        <w:rPr>
          <w:sz w:val="22"/>
        </w:rPr>
        <w:t>Durante.</w:t>
      </w:r>
    </w:p>
    <w:p>
      <w:pPr>
        <w:jc w:val="left"/>
      </w:pPr>
    </w:p>
    <w:p>
      <w:r>
        <w:rPr>
          <w:sz w:val="22"/>
        </w:rPr>
        <w:t>Unknown speaker 02:32:53</w:t>
      </w:r>
    </w:p>
    <w:p>
      <w:r>
        <w:rPr>
          <w:sz w:val="22"/>
        </w:rPr>
        <w:t>Durante.</w:t>
      </w:r>
    </w:p>
    <w:p>
      <w:pPr>
        <w:jc w:val="left"/>
      </w:pPr>
    </w:p>
    <w:p>
      <w:r>
        <w:rPr>
          <w:sz w:val="22"/>
        </w:rPr>
        <w:t>Unknown speaker 02:32:54</w:t>
      </w:r>
    </w:p>
    <w:p>
      <w:r>
        <w:rPr>
          <w:sz w:val="22"/>
        </w:rPr>
        <w:t>Durante.</w:t>
      </w:r>
    </w:p>
    <w:p>
      <w:pPr>
        <w:jc w:val="left"/>
      </w:pPr>
    </w:p>
    <w:p>
      <w:r>
        <w:rPr>
          <w:sz w:val="22"/>
        </w:rPr>
        <w:t>Unknown speaker 02:32:55</w:t>
      </w:r>
    </w:p>
    <w:p>
      <w:r>
        <w:rPr>
          <w:sz w:val="22"/>
        </w:rPr>
        <w:t>Durante.</w:t>
      </w:r>
    </w:p>
    <w:p>
      <w:pPr>
        <w:jc w:val="left"/>
      </w:pPr>
    </w:p>
    <w:p>
      <w:r>
        <w:rPr>
          <w:sz w:val="22"/>
        </w:rPr>
        <w:t>Unknown speaker 02:32:56</w:t>
      </w:r>
    </w:p>
    <w:p>
      <w:r>
        <w:rPr>
          <w:sz w:val="22"/>
        </w:rPr>
        <w:t>Durante.</w:t>
      </w:r>
    </w:p>
    <w:p>
      <w:pPr>
        <w:jc w:val="left"/>
      </w:pPr>
    </w:p>
    <w:p>
      <w:r>
        <w:rPr>
          <w:sz w:val="22"/>
        </w:rPr>
        <w:t>Unknown speaker 02:32:57</w:t>
      </w:r>
    </w:p>
    <w:p>
      <w:r>
        <w:rPr>
          <w:sz w:val="22"/>
        </w:rPr>
        <w:t>Durante.</w:t>
      </w:r>
    </w:p>
    <w:p>
      <w:pPr>
        <w:jc w:val="left"/>
      </w:pPr>
    </w:p>
    <w:p>
      <w:r>
        <w:rPr>
          <w:sz w:val="22"/>
        </w:rPr>
        <w:t>Unknown speaker 02:32:58</w:t>
      </w:r>
    </w:p>
    <w:p>
      <w:r>
        <w:rPr>
          <w:sz w:val="22"/>
        </w:rPr>
        <w:t>Durante.</w:t>
      </w:r>
    </w:p>
    <w:p>
      <w:pPr>
        <w:jc w:val="left"/>
      </w:pPr>
    </w:p>
    <w:p>
      <w:r>
        <w:rPr>
          <w:sz w:val="22"/>
        </w:rPr>
        <w:t>Unknown speaker 02:32:59</w:t>
      </w:r>
    </w:p>
    <w:p>
      <w:r>
        <w:rPr>
          <w:sz w:val="22"/>
        </w:rPr>
        <w:t>Durante.</w:t>
      </w:r>
    </w:p>
    <w:p>
      <w:pPr>
        <w:jc w:val="left"/>
      </w:pPr>
    </w:p>
    <w:p>
      <w:r>
        <w:rPr>
          <w:sz w:val="22"/>
        </w:rPr>
        <w:t>Unknown speaker 02:33:00</w:t>
      </w:r>
    </w:p>
    <w:p>
      <w:r>
        <w:rPr>
          <w:sz w:val="22"/>
        </w:rPr>
        <w:t>Durante.</w:t>
      </w:r>
    </w:p>
    <w:p>
      <w:pPr>
        <w:jc w:val="left"/>
      </w:pPr>
    </w:p>
    <w:p>
      <w:r>
        <w:rPr>
          <w:sz w:val="22"/>
        </w:rPr>
        <w:t>Unknown speaker 02:33:01</w:t>
      </w:r>
    </w:p>
    <w:p>
      <w:r>
        <w:rPr>
          <w:sz w:val="22"/>
        </w:rPr>
        <w:t>Durante.</w:t>
      </w:r>
    </w:p>
    <w:p>
      <w:pPr>
        <w:jc w:val="left"/>
      </w:pPr>
    </w:p>
    <w:p>
      <w:r>
        <w:rPr>
          <w:sz w:val="22"/>
        </w:rPr>
        <w:t>Unknown speaker 02:33:02</w:t>
      </w:r>
    </w:p>
    <w:p>
      <w:r>
        <w:rPr>
          <w:sz w:val="22"/>
        </w:rPr>
        <w:t>Durante.</w:t>
      </w:r>
    </w:p>
    <w:p>
      <w:pPr>
        <w:jc w:val="left"/>
      </w:pPr>
    </w:p>
    <w:p>
      <w:r>
        <w:rPr>
          <w:sz w:val="22"/>
        </w:rPr>
        <w:t>Unknown speaker 02:33:03</w:t>
      </w:r>
    </w:p>
    <w:p>
      <w:r>
        <w:rPr>
          <w:sz w:val="22"/>
        </w:rPr>
        <w:t>Durante.</w:t>
      </w:r>
    </w:p>
    <w:p>
      <w:pPr>
        <w:jc w:val="left"/>
      </w:pPr>
    </w:p>
    <w:p>
      <w:r>
        <w:rPr>
          <w:sz w:val="22"/>
        </w:rPr>
        <w:t>Unknown speaker 02:33:04</w:t>
      </w:r>
    </w:p>
    <w:p>
      <w:r>
        <w:rPr>
          <w:sz w:val="22"/>
        </w:rPr>
        <w:t>Durante.</w:t>
      </w:r>
    </w:p>
    <w:p>
      <w:pPr>
        <w:jc w:val="left"/>
      </w:pPr>
    </w:p>
    <w:p>
      <w:r>
        <w:rPr>
          <w:sz w:val="22"/>
        </w:rPr>
        <w:t>Unknown speaker 02:33:05</w:t>
      </w:r>
    </w:p>
    <w:p>
      <w:r>
        <w:rPr>
          <w:sz w:val="22"/>
        </w:rPr>
        <w:t>Durante.</w:t>
      </w:r>
    </w:p>
    <w:p>
      <w:pPr>
        <w:jc w:val="left"/>
      </w:pPr>
    </w:p>
    <w:p>
      <w:r>
        <w:rPr>
          <w:sz w:val="22"/>
        </w:rPr>
        <w:t>Unknown speaker 02:33:06</w:t>
      </w:r>
    </w:p>
    <w:p>
      <w:r>
        <w:rPr>
          <w:sz w:val="22"/>
        </w:rPr>
        <w:t>Durante.</w:t>
      </w:r>
    </w:p>
    <w:p>
      <w:pPr>
        <w:jc w:val="left"/>
      </w:pPr>
    </w:p>
    <w:p>
      <w:r>
        <w:rPr>
          <w:sz w:val="22"/>
        </w:rPr>
        <w:t>Unknown speaker 02:33:07</w:t>
      </w:r>
    </w:p>
    <w:p>
      <w:r>
        <w:rPr>
          <w:sz w:val="22"/>
        </w:rPr>
        <w:t>Durante.</w:t>
      </w:r>
    </w:p>
    <w:p>
      <w:pPr>
        <w:jc w:val="left"/>
      </w:pPr>
    </w:p>
    <w:p>
      <w:r>
        <w:rPr>
          <w:sz w:val="22"/>
        </w:rPr>
        <w:t>Unknown speaker 02:33:08</w:t>
      </w:r>
    </w:p>
    <w:p>
      <w:r>
        <w:rPr>
          <w:sz w:val="22"/>
        </w:rPr>
        <w:t>Durante.</w:t>
      </w:r>
    </w:p>
    <w:p>
      <w:pPr>
        <w:jc w:val="left"/>
      </w:pPr>
    </w:p>
    <w:p>
      <w:r>
        <w:rPr>
          <w:sz w:val="22"/>
        </w:rPr>
        <w:t>Unknown speaker 02:33:09</w:t>
      </w:r>
    </w:p>
    <w:p>
      <w:r>
        <w:rPr>
          <w:sz w:val="22"/>
        </w:rPr>
        <w:t>Durante.</w:t>
      </w:r>
    </w:p>
    <w:p>
      <w:pPr>
        <w:jc w:val="left"/>
      </w:pPr>
    </w:p>
    <w:p>
      <w:r>
        <w:rPr>
          <w:sz w:val="22"/>
        </w:rPr>
        <w:t>Unknown speaker 02:33:10</w:t>
      </w:r>
    </w:p>
    <w:p>
      <w:r>
        <w:rPr>
          <w:sz w:val="22"/>
        </w:rPr>
        <w:t>Durante.</w:t>
      </w:r>
    </w:p>
    <w:p>
      <w:pPr>
        <w:jc w:val="left"/>
      </w:pPr>
    </w:p>
    <w:p>
      <w:r>
        <w:rPr>
          <w:sz w:val="22"/>
        </w:rPr>
        <w:t>Unknown speaker 02:33:11</w:t>
      </w:r>
    </w:p>
    <w:p>
      <w:r>
        <w:rPr>
          <w:sz w:val="22"/>
        </w:rPr>
        <w:t>Durante.</w:t>
      </w:r>
    </w:p>
    <w:p>
      <w:pPr>
        <w:jc w:val="left"/>
      </w:pPr>
    </w:p>
    <w:p>
      <w:r>
        <w:rPr>
          <w:sz w:val="22"/>
        </w:rPr>
        <w:t>Unknown speaker 02:33:12</w:t>
      </w:r>
    </w:p>
    <w:p>
      <w:r>
        <w:rPr>
          <w:sz w:val="22"/>
        </w:rPr>
        <w:t>Durante.</w:t>
      </w:r>
    </w:p>
    <w:p>
      <w:pPr>
        <w:jc w:val="left"/>
      </w:pPr>
    </w:p>
    <w:p>
      <w:r>
        <w:rPr>
          <w:sz w:val="22"/>
        </w:rPr>
        <w:t>Unknown speaker 02:33:13</w:t>
      </w:r>
    </w:p>
    <w:p>
      <w:r>
        <w:rPr>
          <w:sz w:val="22"/>
        </w:rPr>
        <w:t>Durante.</w:t>
      </w:r>
    </w:p>
    <w:p>
      <w:pPr>
        <w:jc w:val="left"/>
      </w:pPr>
    </w:p>
    <w:p>
      <w:r>
        <w:rPr>
          <w:sz w:val="22"/>
        </w:rPr>
        <w:t>Unknown speaker 02:33:14</w:t>
      </w:r>
    </w:p>
    <w:p>
      <w:r>
        <w:rPr>
          <w:sz w:val="22"/>
        </w:rPr>
        <w:t>Durante.</w:t>
      </w:r>
    </w:p>
    <w:p>
      <w:pPr>
        <w:jc w:val="left"/>
      </w:pPr>
    </w:p>
    <w:p>
      <w:r>
        <w:rPr>
          <w:sz w:val="22"/>
        </w:rPr>
        <w:t>Unknown speaker 02:33:15</w:t>
      </w:r>
    </w:p>
    <w:p>
      <w:r>
        <w:rPr>
          <w:sz w:val="22"/>
        </w:rPr>
        <w:t>Durante.</w:t>
      </w:r>
    </w:p>
    <w:p>
      <w:pPr>
        <w:jc w:val="left"/>
      </w:pPr>
    </w:p>
    <w:p>
      <w:r>
        <w:rPr>
          <w:sz w:val="22"/>
        </w:rPr>
        <w:t>Unknown speaker 02:33:16</w:t>
      </w:r>
    </w:p>
    <w:p>
      <w:r>
        <w:rPr>
          <w:sz w:val="22"/>
        </w:rPr>
        <w:t>Durante.</w:t>
      </w:r>
    </w:p>
    <w:p>
      <w:pPr>
        <w:jc w:val="left"/>
      </w:pPr>
    </w:p>
    <w:p>
      <w:r>
        <w:rPr>
          <w:sz w:val="22"/>
        </w:rPr>
        <w:t>Unknown speaker 02:33:17</w:t>
      </w:r>
    </w:p>
    <w:p>
      <w:r>
        <w:rPr>
          <w:sz w:val="22"/>
        </w:rPr>
        <w:t>Durante.</w:t>
      </w:r>
    </w:p>
    <w:p>
      <w:pPr>
        <w:jc w:val="left"/>
      </w:pPr>
    </w:p>
    <w:p>
      <w:r>
        <w:rPr>
          <w:sz w:val="22"/>
        </w:rPr>
        <w:t>Unknown speaker 02:33:18</w:t>
      </w:r>
    </w:p>
    <w:p>
      <w:r>
        <w:rPr>
          <w:sz w:val="22"/>
        </w:rPr>
        <w:t>Durante.</w:t>
      </w:r>
    </w:p>
    <w:p>
      <w:pPr>
        <w:jc w:val="left"/>
      </w:pPr>
    </w:p>
    <w:p>
      <w:r>
        <w:rPr>
          <w:sz w:val="22"/>
        </w:rPr>
        <w:t>Unknown speaker 02:33:19</w:t>
      </w:r>
    </w:p>
    <w:p>
      <w:r>
        <w:rPr>
          <w:sz w:val="22"/>
        </w:rPr>
        <w:t>Durante.</w:t>
      </w:r>
    </w:p>
    <w:p>
      <w:pPr>
        <w:jc w:val="left"/>
      </w:pPr>
    </w:p>
    <w:p>
      <w:r>
        <w:rPr>
          <w:sz w:val="22"/>
        </w:rPr>
        <w:t>Unknown speaker 02:33:20</w:t>
      </w:r>
    </w:p>
    <w:p>
      <w:r>
        <w:rPr>
          <w:sz w:val="22"/>
        </w:rPr>
        <w:t>Durante.</w:t>
      </w:r>
    </w:p>
    <w:p>
      <w:pPr>
        <w:jc w:val="left"/>
      </w:pPr>
    </w:p>
    <w:p>
      <w:r>
        <w:rPr>
          <w:sz w:val="22"/>
        </w:rPr>
        <w:t>Unknown speaker 02:33:21</w:t>
      </w:r>
    </w:p>
    <w:p>
      <w:r>
        <w:rPr>
          <w:sz w:val="22"/>
        </w:rPr>
        <w:t>Durante.</w:t>
      </w:r>
    </w:p>
    <w:p>
      <w:pPr>
        <w:jc w:val="left"/>
      </w:pPr>
    </w:p>
    <w:p>
      <w:r>
        <w:rPr>
          <w:sz w:val="22"/>
        </w:rPr>
        <w:t>Unknown speaker 02:33:22</w:t>
      </w:r>
    </w:p>
    <w:p>
      <w:r>
        <w:rPr>
          <w:sz w:val="22"/>
        </w:rPr>
        <w:t>Durante.</w:t>
      </w:r>
    </w:p>
    <w:p>
      <w:pPr>
        <w:jc w:val="left"/>
      </w:pPr>
    </w:p>
    <w:p>
      <w:r>
        <w:rPr>
          <w:sz w:val="22"/>
        </w:rPr>
        <w:t>Unknown speaker 02:33:23</w:t>
      </w:r>
    </w:p>
    <w:p>
      <w:r>
        <w:rPr>
          <w:sz w:val="22"/>
        </w:rPr>
        <w:t>Durante.</w:t>
      </w:r>
    </w:p>
    <w:p>
      <w:pPr>
        <w:jc w:val="left"/>
      </w:pPr>
    </w:p>
    <w:p>
      <w:r>
        <w:rPr>
          <w:sz w:val="22"/>
        </w:rPr>
        <w:t>Unknown speaker 02:33:24</w:t>
      </w:r>
    </w:p>
    <w:p>
      <w:r>
        <w:rPr>
          <w:sz w:val="22"/>
        </w:rPr>
        <w:t>Durante.</w:t>
      </w:r>
    </w:p>
    <w:p>
      <w:pPr>
        <w:jc w:val="left"/>
      </w:pPr>
    </w:p>
    <w:p>
      <w:r>
        <w:rPr>
          <w:sz w:val="22"/>
        </w:rPr>
        <w:t>Unknown speaker 02:33:25</w:t>
      </w:r>
    </w:p>
    <w:p>
      <w:r>
        <w:rPr>
          <w:sz w:val="22"/>
        </w:rPr>
        <w:t>Durante.</w:t>
      </w:r>
    </w:p>
    <w:p>
      <w:pPr>
        <w:jc w:val="left"/>
      </w:pPr>
    </w:p>
    <w:p>
      <w:r>
        <w:rPr>
          <w:sz w:val="22"/>
        </w:rPr>
        <w:t>Unknown speaker 02:33:26</w:t>
      </w:r>
    </w:p>
    <w:p>
      <w:r>
        <w:rPr>
          <w:sz w:val="22"/>
        </w:rPr>
        <w:t>Durante.</w:t>
      </w:r>
    </w:p>
    <w:p>
      <w:pPr>
        <w:jc w:val="left"/>
      </w:pPr>
    </w:p>
    <w:p>
      <w:r>
        <w:rPr>
          <w:sz w:val="22"/>
        </w:rPr>
        <w:t>Unknown speaker 02:33:27</w:t>
      </w:r>
    </w:p>
    <w:p>
      <w:r>
        <w:rPr>
          <w:sz w:val="22"/>
        </w:rPr>
        <w:t>Durante.</w:t>
      </w:r>
    </w:p>
    <w:p>
      <w:pPr>
        <w:jc w:val="left"/>
      </w:pPr>
    </w:p>
    <w:p>
      <w:r>
        <w:rPr>
          <w:sz w:val="22"/>
        </w:rPr>
        <w:t>Unknown speaker 02:33:28</w:t>
      </w:r>
    </w:p>
    <w:p>
      <w:r>
        <w:rPr>
          <w:sz w:val="22"/>
        </w:rPr>
        <w:t>Durante.Durante.</w:t>
      </w:r>
    </w:p>
    <w:p>
      <w:pPr>
        <w:jc w:val="left"/>
      </w:pPr>
    </w:p>
    <w:p>
      <w:r>
        <w:rPr>
          <w:sz w:val="22"/>
        </w:rPr>
        <w:t>Unknown speaker 02:33:30</w:t>
      </w:r>
    </w:p>
    <w:p>
      <w:r>
        <w:rPr>
          <w:sz w:val="22"/>
        </w:rPr>
        <w:t>Durante.</w:t>
      </w:r>
    </w:p>
    <w:p>
      <w:pPr>
        <w:jc w:val="left"/>
      </w:pPr>
    </w:p>
    <w:p>
      <w:r>
        <w:rPr>
          <w:sz w:val="22"/>
        </w:rPr>
        <w:t>Unknown speaker 02:33:31</w:t>
      </w:r>
    </w:p>
    <w:p>
      <w:r>
        <w:rPr>
          <w:sz w:val="22"/>
        </w:rPr>
        <w:t>Durante.</w:t>
      </w:r>
    </w:p>
    <w:p>
      <w:pPr>
        <w:jc w:val="left"/>
      </w:pPr>
    </w:p>
    <w:p>
      <w:r>
        <w:rPr>
          <w:sz w:val="22"/>
        </w:rPr>
        <w:t>Unknown speaker 02:33:32</w:t>
      </w:r>
    </w:p>
    <w:p>
      <w:r>
        <w:rPr>
          <w:sz w:val="22"/>
        </w:rPr>
        <w:t>Durante.</w:t>
      </w:r>
    </w:p>
    <w:p>
      <w:pPr>
        <w:jc w:val="left"/>
      </w:pPr>
    </w:p>
    <w:p>
      <w:r>
        <w:rPr>
          <w:sz w:val="22"/>
        </w:rPr>
        <w:t>Unknown speaker 02:33:33</w:t>
      </w:r>
    </w:p>
    <w:p>
      <w:r>
        <w:rPr>
          <w:sz w:val="22"/>
        </w:rPr>
        <w:t>Durante.</w:t>
      </w:r>
    </w:p>
    <w:p>
      <w:pPr>
        <w:jc w:val="left"/>
      </w:pPr>
    </w:p>
    <w:p>
      <w:r>
        <w:rPr>
          <w:sz w:val="22"/>
        </w:rPr>
        <w:t>Unknown speaker 02:33:34</w:t>
      </w:r>
    </w:p>
    <w:p>
      <w:r>
        <w:rPr>
          <w:sz w:val="22"/>
        </w:rPr>
        <w:t>Durante.</w:t>
      </w:r>
    </w:p>
    <w:p>
      <w:pPr>
        <w:jc w:val="left"/>
      </w:pPr>
    </w:p>
    <w:p>
      <w:r>
        <w:rPr>
          <w:sz w:val="22"/>
        </w:rPr>
        <w:t>Unknown speaker 02:33:35</w:t>
      </w:r>
    </w:p>
    <w:p>
      <w:r>
        <w:rPr>
          <w:sz w:val="22"/>
        </w:rPr>
        <w:t>Durante.</w:t>
      </w:r>
    </w:p>
    <w:p>
      <w:pPr>
        <w:jc w:val="left"/>
      </w:pPr>
    </w:p>
    <w:p>
      <w:r>
        <w:rPr>
          <w:sz w:val="22"/>
        </w:rPr>
        <w:t>Unknown speaker 02:33:36</w:t>
      </w:r>
    </w:p>
    <w:p>
      <w:r>
        <w:rPr>
          <w:sz w:val="22"/>
        </w:rPr>
        <w:t>Durante.</w:t>
      </w:r>
    </w:p>
    <w:p>
      <w:pPr>
        <w:jc w:val="left"/>
      </w:pPr>
    </w:p>
    <w:p>
      <w:r>
        <w:rPr>
          <w:sz w:val="22"/>
        </w:rPr>
        <w:t>Unknown speaker 02:33:37</w:t>
      </w:r>
    </w:p>
    <w:p>
      <w:r>
        <w:rPr>
          <w:sz w:val="22"/>
        </w:rPr>
        <w:t>Durante.</w:t>
      </w:r>
    </w:p>
    <w:p>
      <w:pPr>
        <w:jc w:val="left"/>
      </w:pPr>
    </w:p>
    <w:p>
      <w:r>
        <w:rPr>
          <w:sz w:val="22"/>
        </w:rPr>
        <w:t>Unknown speaker 02:33:38</w:t>
      </w:r>
    </w:p>
    <w:p>
      <w:r>
        <w:rPr>
          <w:sz w:val="22"/>
        </w:rPr>
        <w:t>Durante.</w:t>
      </w:r>
    </w:p>
    <w:p>
      <w:pPr>
        <w:jc w:val="left"/>
      </w:pPr>
    </w:p>
    <w:p>
      <w:r>
        <w:rPr>
          <w:sz w:val="22"/>
        </w:rPr>
        <w:t>Unknown speaker 02:33:39</w:t>
      </w:r>
    </w:p>
    <w:p>
      <w:r>
        <w:rPr>
          <w:sz w:val="22"/>
        </w:rPr>
        <w:t>Durante.</w:t>
      </w:r>
    </w:p>
    <w:p>
      <w:pPr>
        <w:jc w:val="left"/>
      </w:pPr>
    </w:p>
    <w:p>
      <w:r>
        <w:rPr>
          <w:sz w:val="22"/>
        </w:rPr>
        <w:t>Unknown speaker 02:33:40</w:t>
      </w:r>
    </w:p>
    <w:p>
      <w:r>
        <w:rPr>
          <w:sz w:val="22"/>
        </w:rPr>
        <w:t>Durante.</w:t>
      </w:r>
    </w:p>
    <w:p>
      <w:pPr>
        <w:jc w:val="left"/>
      </w:pPr>
    </w:p>
    <w:p>
      <w:r>
        <w:rPr>
          <w:sz w:val="22"/>
        </w:rPr>
        <w:t>Unknown speaker 02:33:41</w:t>
      </w:r>
    </w:p>
    <w:p>
      <w:r>
        <w:rPr>
          <w:sz w:val="22"/>
        </w:rPr>
        <w:t>Durante.</w:t>
      </w:r>
    </w:p>
    <w:p>
      <w:pPr>
        <w:jc w:val="left"/>
      </w:pPr>
    </w:p>
    <w:p>
      <w:r>
        <w:rPr>
          <w:sz w:val="22"/>
        </w:rPr>
        <w:t>Unknown speaker 02:33:42</w:t>
      </w:r>
    </w:p>
    <w:p>
      <w:r>
        <w:rPr>
          <w:sz w:val="22"/>
        </w:rPr>
        <w:t>Durante.</w:t>
      </w:r>
    </w:p>
    <w:p>
      <w:pPr>
        <w:jc w:val="left"/>
      </w:pPr>
    </w:p>
    <w:p>
      <w:r>
        <w:rPr>
          <w:sz w:val="22"/>
        </w:rPr>
        <w:t>Unknown speaker 02:33:43</w:t>
      </w:r>
    </w:p>
    <w:p>
      <w:r>
        <w:rPr>
          <w:sz w:val="22"/>
        </w:rPr>
        <w:t>Durante.</w:t>
      </w:r>
    </w:p>
    <w:p>
      <w:pPr>
        <w:jc w:val="left"/>
      </w:pPr>
    </w:p>
    <w:p>
      <w:r>
        <w:rPr>
          <w:sz w:val="22"/>
        </w:rPr>
        <w:t>Unknown speaker 02:33:44</w:t>
      </w:r>
    </w:p>
    <w:p>
      <w:r>
        <w:rPr>
          <w:sz w:val="22"/>
        </w:rPr>
        <w:t>Durante.</w:t>
      </w:r>
    </w:p>
    <w:p>
      <w:pPr>
        <w:jc w:val="left"/>
      </w:pPr>
    </w:p>
    <w:p>
      <w:r>
        <w:rPr>
          <w:sz w:val="22"/>
        </w:rPr>
        <w:t>Unknown speaker 02:33:45</w:t>
      </w:r>
    </w:p>
    <w:p>
      <w:r>
        <w:rPr>
          <w:sz w:val="22"/>
        </w:rPr>
        <w:t>Durante.</w:t>
      </w:r>
    </w:p>
    <w:p>
      <w:pPr>
        <w:jc w:val="left"/>
      </w:pPr>
    </w:p>
    <w:p>
      <w:r>
        <w:rPr>
          <w:sz w:val="22"/>
        </w:rPr>
        <w:t>Unknown speaker 02:33:46</w:t>
      </w:r>
    </w:p>
    <w:p>
      <w:r>
        <w:rPr>
          <w:sz w:val="22"/>
        </w:rPr>
        <w:t>Durante.</w:t>
      </w:r>
    </w:p>
    <w:p>
      <w:pPr>
        <w:jc w:val="left"/>
      </w:pPr>
    </w:p>
    <w:p>
      <w:r>
        <w:rPr>
          <w:sz w:val="22"/>
        </w:rPr>
        <w:t>Unknown speaker 02:33:47</w:t>
      </w:r>
    </w:p>
    <w:p>
      <w:r>
        <w:rPr>
          <w:sz w:val="22"/>
        </w:rPr>
        <w:t>Durante.</w:t>
      </w:r>
    </w:p>
    <w:p>
      <w:pPr>
        <w:jc w:val="left"/>
      </w:pPr>
    </w:p>
    <w:p>
      <w:r>
        <w:rPr>
          <w:sz w:val="22"/>
        </w:rPr>
        <w:t>Unknown speaker 02:33:48</w:t>
      </w:r>
    </w:p>
    <w:p>
      <w:r>
        <w:rPr>
          <w:sz w:val="22"/>
        </w:rPr>
        <w:t>Durante.</w:t>
      </w:r>
    </w:p>
    <w:p>
      <w:pPr>
        <w:jc w:val="left"/>
      </w:pPr>
    </w:p>
    <w:p>
      <w:r>
        <w:rPr>
          <w:sz w:val="22"/>
        </w:rPr>
        <w:t>Unknown speaker 02:33:49</w:t>
      </w:r>
    </w:p>
    <w:p>
      <w:r>
        <w:rPr>
          <w:sz w:val="22"/>
        </w:rPr>
        <w:t>Durante.</w:t>
      </w:r>
    </w:p>
    <w:p>
      <w:pPr>
        <w:jc w:val="left"/>
      </w:pPr>
    </w:p>
    <w:p>
      <w:r>
        <w:rPr>
          <w:sz w:val="22"/>
        </w:rPr>
        <w:t>Unknown speaker 02:33:50</w:t>
      </w:r>
    </w:p>
    <w:p>
      <w:r>
        <w:rPr>
          <w:sz w:val="22"/>
        </w:rPr>
        <w:t>Durante.</w:t>
      </w:r>
    </w:p>
    <w:p>
      <w:pPr>
        <w:jc w:val="left"/>
      </w:pPr>
    </w:p>
    <w:p>
      <w:r>
        <w:rPr>
          <w:sz w:val="22"/>
        </w:rPr>
        <w:t>Unknown speaker 02:33:51</w:t>
      </w:r>
    </w:p>
    <w:p>
      <w:r>
        <w:rPr>
          <w:sz w:val="22"/>
        </w:rPr>
        <w:t>Durante.</w:t>
      </w:r>
    </w:p>
    <w:p>
      <w:pPr>
        <w:jc w:val="left"/>
      </w:pPr>
    </w:p>
    <w:p>
      <w:r>
        <w:rPr>
          <w:sz w:val="22"/>
        </w:rPr>
        <w:t>Unknown speaker 02:33:52</w:t>
      </w:r>
    </w:p>
    <w:p>
      <w:r>
        <w:rPr>
          <w:sz w:val="22"/>
        </w:rPr>
        <w:t>Durante.</w:t>
      </w:r>
    </w:p>
    <w:p>
      <w:pPr>
        <w:jc w:val="left"/>
      </w:pPr>
    </w:p>
    <w:p>
      <w:r>
        <w:rPr>
          <w:sz w:val="22"/>
        </w:rPr>
        <w:t>Unknown speaker 02:33:53</w:t>
      </w:r>
    </w:p>
    <w:p>
      <w:r>
        <w:rPr>
          <w:sz w:val="22"/>
        </w:rPr>
        <w:t>Durante.</w:t>
      </w:r>
    </w:p>
    <w:p>
      <w:pPr>
        <w:jc w:val="left"/>
      </w:pPr>
    </w:p>
    <w:p>
      <w:r>
        <w:rPr>
          <w:sz w:val="22"/>
        </w:rPr>
        <w:t>Unknown speaker 02:33:54</w:t>
      </w:r>
    </w:p>
    <w:p>
      <w:r>
        <w:rPr>
          <w:sz w:val="22"/>
        </w:rPr>
        <w:t>Durante.</w:t>
      </w:r>
    </w:p>
    <w:p>
      <w:pPr>
        <w:jc w:val="left"/>
      </w:pPr>
    </w:p>
    <w:p>
      <w:r>
        <w:rPr>
          <w:sz w:val="22"/>
        </w:rPr>
        <w:t>Unknown speaker 02:33:55</w:t>
      </w:r>
    </w:p>
    <w:p>
      <w:r>
        <w:rPr>
          <w:sz w:val="22"/>
        </w:rPr>
        <w:t>Durante.</w:t>
      </w:r>
    </w:p>
    <w:p>
      <w:pPr>
        <w:jc w:val="left"/>
      </w:pPr>
    </w:p>
    <w:p>
      <w:r>
        <w:rPr>
          <w:sz w:val="22"/>
        </w:rPr>
        <w:t>Unknown speaker 02:33:56</w:t>
      </w:r>
    </w:p>
    <w:p>
      <w:r>
        <w:rPr>
          <w:sz w:val="22"/>
        </w:rPr>
        <w:t>Durante.</w:t>
      </w:r>
    </w:p>
    <w:p>
      <w:pPr>
        <w:jc w:val="left"/>
      </w:pPr>
    </w:p>
    <w:p>
      <w:r>
        <w:rPr>
          <w:sz w:val="22"/>
        </w:rPr>
        <w:t>Unknown speaker 02:33:57</w:t>
      </w:r>
    </w:p>
    <w:p>
      <w:r>
        <w:rPr>
          <w:sz w:val="22"/>
        </w:rPr>
        <w:t>Durante.</w:t>
      </w:r>
    </w:p>
    <w:p>
      <w:pPr>
        <w:jc w:val="left"/>
      </w:pPr>
    </w:p>
    <w:p>
      <w:r>
        <w:rPr>
          <w:sz w:val="22"/>
        </w:rPr>
        <w:t>Unknown speaker 02:33:58</w:t>
      </w:r>
    </w:p>
    <w:p>
      <w:r>
        <w:rPr>
          <w:sz w:val="22"/>
        </w:rPr>
        <w:t>Durante.</w:t>
      </w:r>
    </w:p>
    <w:p>
      <w:pPr>
        <w:jc w:val="left"/>
      </w:pPr>
    </w:p>
    <w:p>
      <w:r>
        <w:rPr>
          <w:sz w:val="22"/>
        </w:rPr>
        <w:t>Unknown speaker 02:33:59</w:t>
      </w:r>
    </w:p>
    <w:p>
      <w:r>
        <w:rPr>
          <w:sz w:val="22"/>
        </w:rPr>
        <w:t>Durante.</w:t>
      </w:r>
    </w:p>
    <w:p>
      <w:pPr>
        <w:jc w:val="left"/>
      </w:pPr>
    </w:p>
    <w:p>
      <w:r>
        <w:rPr>
          <w:sz w:val="22"/>
        </w:rPr>
        <w:t>Unknown speaker 02:34:00</w:t>
      </w:r>
    </w:p>
    <w:p>
      <w:r>
        <w:rPr>
          <w:sz w:val="22"/>
        </w:rPr>
        <w:t>Durante.</w:t>
      </w:r>
    </w:p>
    <w:p>
      <w:pPr>
        <w:jc w:val="left"/>
      </w:pPr>
    </w:p>
    <w:p>
      <w:r>
        <w:rPr>
          <w:sz w:val="22"/>
        </w:rPr>
        <w:t>Unknown speaker 02:34:01</w:t>
      </w:r>
    </w:p>
    <w:p>
      <w:r>
        <w:rPr>
          <w:sz w:val="22"/>
        </w:rPr>
        <w:t>Durante.</w:t>
      </w:r>
    </w:p>
    <w:p>
      <w:pPr>
        <w:jc w:val="left"/>
      </w:pPr>
    </w:p>
    <w:p>
      <w:r>
        <w:rPr>
          <w:sz w:val="22"/>
        </w:rPr>
        <w:t>Unknown speaker 02:34:02</w:t>
      </w:r>
    </w:p>
    <w:p>
      <w:r>
        <w:rPr>
          <w:sz w:val="22"/>
        </w:rPr>
        <w:t>Durante.</w:t>
      </w:r>
    </w:p>
    <w:p>
      <w:pPr>
        <w:jc w:val="left"/>
      </w:pPr>
    </w:p>
    <w:p>
      <w:r>
        <w:rPr>
          <w:sz w:val="22"/>
        </w:rPr>
        <w:t>Unknown speaker 02:34:03</w:t>
      </w:r>
    </w:p>
    <w:p>
      <w:r>
        <w:rPr>
          <w:sz w:val="22"/>
        </w:rPr>
        <w:t>Durante.</w:t>
      </w:r>
    </w:p>
    <w:p>
      <w:pPr>
        <w:jc w:val="left"/>
      </w:pPr>
    </w:p>
    <w:p>
      <w:r>
        <w:rPr>
          <w:sz w:val="22"/>
        </w:rPr>
        <w:t>Unknown speaker 02:34:04</w:t>
      </w:r>
    </w:p>
    <w:p>
      <w:r>
        <w:rPr>
          <w:sz w:val="22"/>
        </w:rPr>
        <w:t>Durante.</w:t>
      </w:r>
    </w:p>
    <w:p>
      <w:pPr>
        <w:jc w:val="left"/>
      </w:pPr>
    </w:p>
    <w:p>
      <w:r>
        <w:rPr>
          <w:sz w:val="22"/>
        </w:rPr>
        <w:t>Unknown speaker 02:34:05</w:t>
      </w:r>
    </w:p>
    <w:p>
      <w:r>
        <w:rPr>
          <w:sz w:val="22"/>
        </w:rPr>
        <w:t>Durante.</w:t>
      </w:r>
    </w:p>
    <w:p>
      <w:pPr>
        <w:jc w:val="left"/>
      </w:pPr>
    </w:p>
    <w:p>
      <w:r>
        <w:rPr>
          <w:sz w:val="22"/>
        </w:rPr>
        <w:t>Unknown speaker 02:34:06</w:t>
      </w:r>
    </w:p>
    <w:p>
      <w:r>
        <w:rPr>
          <w:sz w:val="22"/>
        </w:rPr>
        <w:t>Durante.</w:t>
      </w:r>
    </w:p>
    <w:p>
      <w:pPr>
        <w:jc w:val="left"/>
      </w:pPr>
    </w:p>
    <w:p>
      <w:r>
        <w:rPr>
          <w:sz w:val="22"/>
        </w:rPr>
        <w:t>Unknown speaker 02:34:07</w:t>
      </w:r>
    </w:p>
    <w:p>
      <w:r>
        <w:rPr>
          <w:sz w:val="22"/>
        </w:rPr>
        <w:t>Durante.</w:t>
      </w:r>
    </w:p>
    <w:p>
      <w:pPr>
        <w:jc w:val="left"/>
      </w:pPr>
    </w:p>
    <w:p>
      <w:r>
        <w:rPr>
          <w:sz w:val="22"/>
        </w:rPr>
        <w:t>Unknown speaker 02:34:08</w:t>
      </w:r>
    </w:p>
    <w:p>
      <w:r>
        <w:rPr>
          <w:sz w:val="22"/>
        </w:rPr>
        <w:t>Durante.</w:t>
      </w:r>
    </w:p>
    <w:p>
      <w:pPr>
        <w:jc w:val="left"/>
      </w:pPr>
    </w:p>
    <w:p>
      <w:r>
        <w:rPr>
          <w:sz w:val="22"/>
        </w:rPr>
        <w:t>Unknown speaker 02:34:09</w:t>
      </w:r>
    </w:p>
    <w:p>
      <w:r>
        <w:rPr>
          <w:sz w:val="22"/>
        </w:rPr>
        <w:t>Durante.</w:t>
      </w:r>
    </w:p>
    <w:p>
      <w:pPr>
        <w:jc w:val="left"/>
      </w:pPr>
    </w:p>
    <w:p>
      <w:r>
        <w:rPr>
          <w:sz w:val="22"/>
        </w:rPr>
        <w:t>Unknown speaker 02:34:10</w:t>
      </w:r>
    </w:p>
    <w:p>
      <w:r>
        <w:rPr>
          <w:sz w:val="22"/>
        </w:rPr>
        <w:t>Durante.</w:t>
      </w:r>
    </w:p>
    <w:p>
      <w:pPr>
        <w:jc w:val="left"/>
      </w:pPr>
    </w:p>
    <w:p>
      <w:r>
        <w:rPr>
          <w:sz w:val="22"/>
        </w:rPr>
        <w:t>Unknown speaker 02:34:11</w:t>
      </w:r>
    </w:p>
    <w:p>
      <w:r>
        <w:rPr>
          <w:sz w:val="22"/>
        </w:rPr>
        <w:t>Durante.</w:t>
      </w:r>
    </w:p>
    <w:p>
      <w:pPr>
        <w:jc w:val="left"/>
      </w:pPr>
    </w:p>
    <w:p>
      <w:r>
        <w:rPr>
          <w:sz w:val="22"/>
        </w:rPr>
        <w:t>Unknown speaker 02:34:12</w:t>
      </w:r>
    </w:p>
    <w:p>
      <w:r>
        <w:rPr>
          <w:sz w:val="22"/>
        </w:rPr>
        <w:t>Durante.</w:t>
      </w:r>
    </w:p>
    <w:p>
      <w:pPr>
        <w:jc w:val="left"/>
      </w:pPr>
    </w:p>
    <w:p>
      <w:r>
        <w:rPr>
          <w:sz w:val="22"/>
        </w:rPr>
        <w:t>Unknown speaker 02:34:13</w:t>
      </w:r>
    </w:p>
    <w:p>
      <w:r>
        <w:rPr>
          <w:sz w:val="22"/>
        </w:rPr>
        <w:t>Durante.</w:t>
      </w:r>
    </w:p>
    <w:p>
      <w:pPr>
        <w:jc w:val="left"/>
      </w:pPr>
    </w:p>
    <w:p>
      <w:r>
        <w:rPr>
          <w:sz w:val="22"/>
        </w:rPr>
        <w:t>Unknown speaker 02:34:14</w:t>
      </w:r>
    </w:p>
    <w:p>
      <w:r>
        <w:rPr>
          <w:sz w:val="22"/>
        </w:rPr>
        <w:t>Durante.</w:t>
      </w:r>
    </w:p>
    <w:p>
      <w:pPr>
        <w:jc w:val="left"/>
      </w:pPr>
    </w:p>
    <w:p>
      <w:r>
        <w:rPr>
          <w:sz w:val="22"/>
        </w:rPr>
        <w:t>Unknown speaker 02:34:15</w:t>
      </w:r>
    </w:p>
    <w:p>
      <w:r>
        <w:rPr>
          <w:sz w:val="22"/>
        </w:rPr>
        <w:t>Durante.</w:t>
      </w:r>
    </w:p>
    <w:p>
      <w:pPr>
        <w:jc w:val="left"/>
      </w:pPr>
    </w:p>
    <w:p>
      <w:r>
        <w:rPr>
          <w:sz w:val="22"/>
        </w:rPr>
        <w:t>Unknown speaker 02:34:16</w:t>
      </w:r>
    </w:p>
    <w:p>
      <w:r>
        <w:rPr>
          <w:sz w:val="22"/>
        </w:rPr>
        <w:t>Durante.</w:t>
      </w:r>
    </w:p>
    <w:p>
      <w:pPr>
        <w:jc w:val="left"/>
      </w:pPr>
    </w:p>
    <w:p>
      <w:r>
        <w:rPr>
          <w:sz w:val="22"/>
        </w:rPr>
        <w:t>Unknown speaker 02:34:17</w:t>
      </w:r>
    </w:p>
    <w:p>
      <w:r>
        <w:rPr>
          <w:sz w:val="22"/>
        </w:rPr>
        <w:t>Durante.</w:t>
      </w:r>
    </w:p>
    <w:p>
      <w:pPr>
        <w:jc w:val="left"/>
      </w:pPr>
    </w:p>
    <w:p>
      <w:r>
        <w:rPr>
          <w:sz w:val="22"/>
        </w:rPr>
        <w:t>Unknown speaker 02:34:18</w:t>
      </w:r>
    </w:p>
    <w:p>
      <w:r>
        <w:rPr>
          <w:sz w:val="22"/>
        </w:rPr>
        <w:t>Durante.</w:t>
      </w:r>
    </w:p>
    <w:p>
      <w:pPr>
        <w:jc w:val="left"/>
      </w:pPr>
    </w:p>
    <w:p>
      <w:r>
        <w:rPr>
          <w:sz w:val="22"/>
        </w:rPr>
        <w:t>Unknown speaker 02:34:19</w:t>
      </w:r>
    </w:p>
    <w:p>
      <w:r>
        <w:rPr>
          <w:sz w:val="22"/>
        </w:rPr>
        <w:t>Durante.</w:t>
      </w:r>
    </w:p>
    <w:p>
      <w:pPr>
        <w:jc w:val="left"/>
      </w:pPr>
    </w:p>
    <w:p>
      <w:r>
        <w:rPr>
          <w:sz w:val="22"/>
        </w:rPr>
        <w:t>Unknown speaker 02:34:20</w:t>
      </w:r>
    </w:p>
    <w:p>
      <w:r>
        <w:rPr>
          <w:sz w:val="22"/>
        </w:rPr>
        <w:t>Durante.</w:t>
      </w:r>
    </w:p>
    <w:p>
      <w:pPr>
        <w:jc w:val="left"/>
      </w:pPr>
    </w:p>
    <w:p>
      <w:r>
        <w:rPr>
          <w:sz w:val="22"/>
        </w:rPr>
        <w:t>Unknown speaker 02:34:21</w:t>
      </w:r>
    </w:p>
    <w:p>
      <w:r>
        <w:rPr>
          <w:sz w:val="22"/>
        </w:rPr>
        <w:t>Durante.</w:t>
      </w:r>
    </w:p>
    <w:p>
      <w:pPr>
        <w:jc w:val="left"/>
      </w:pPr>
    </w:p>
    <w:p>
      <w:r>
        <w:rPr>
          <w:sz w:val="22"/>
        </w:rPr>
        <w:t>Unknown speaker 02:34:22</w:t>
      </w:r>
    </w:p>
    <w:p>
      <w:r>
        <w:rPr>
          <w:sz w:val="22"/>
        </w:rPr>
        <w:t>Durante.</w:t>
      </w:r>
    </w:p>
    <w:p>
      <w:pPr>
        <w:jc w:val="left"/>
      </w:pPr>
    </w:p>
    <w:p>
      <w:r>
        <w:rPr>
          <w:sz w:val="22"/>
        </w:rPr>
        <w:t>Unknown speaker 02:34:23</w:t>
      </w:r>
    </w:p>
    <w:p>
      <w:r>
        <w:rPr>
          <w:sz w:val="22"/>
        </w:rPr>
        <w:t>Durante.</w:t>
      </w:r>
    </w:p>
    <w:p>
      <w:pPr>
        <w:jc w:val="left"/>
      </w:pPr>
    </w:p>
    <w:p>
      <w:r>
        <w:rPr>
          <w:sz w:val="22"/>
        </w:rPr>
        <w:t>Unknown speaker 02:34:24</w:t>
      </w:r>
    </w:p>
    <w:p>
      <w:r>
        <w:rPr>
          <w:sz w:val="22"/>
        </w:rPr>
        <w:t>Durante.</w:t>
      </w:r>
    </w:p>
    <w:p>
      <w:pPr>
        <w:jc w:val="left"/>
      </w:pPr>
    </w:p>
    <w:p>
      <w:r>
        <w:rPr>
          <w:sz w:val="22"/>
        </w:rPr>
        <w:t>Unknown speaker 02:34:25</w:t>
      </w:r>
    </w:p>
    <w:p>
      <w:r>
        <w:rPr>
          <w:sz w:val="22"/>
        </w:rPr>
        <w:t>Durante.</w:t>
      </w:r>
    </w:p>
    <w:p>
      <w:pPr>
        <w:jc w:val="left"/>
      </w:pPr>
    </w:p>
    <w:p>
      <w:r>
        <w:rPr>
          <w:sz w:val="22"/>
        </w:rPr>
        <w:t>Unknown speaker 02:34:26</w:t>
      </w:r>
    </w:p>
    <w:p>
      <w:r>
        <w:rPr>
          <w:sz w:val="22"/>
        </w:rPr>
        <w:t>Durante.</w:t>
      </w:r>
    </w:p>
    <w:p>
      <w:pPr>
        <w:jc w:val="left"/>
      </w:pPr>
    </w:p>
    <w:p>
      <w:r>
        <w:rPr>
          <w:sz w:val="22"/>
        </w:rPr>
        <w:t>Unknown speaker 02:34:27</w:t>
      </w:r>
    </w:p>
    <w:p>
      <w:r>
        <w:rPr>
          <w:sz w:val="22"/>
        </w:rPr>
        <w:t>Durante.</w:t>
      </w:r>
    </w:p>
    <w:p>
      <w:pPr>
        <w:jc w:val="left"/>
      </w:pPr>
    </w:p>
    <w:p>
      <w:r>
        <w:rPr>
          <w:sz w:val="22"/>
        </w:rPr>
        <w:t>Unknown speaker 02:34:28</w:t>
      </w:r>
    </w:p>
    <w:p>
      <w:r>
        <w:rPr>
          <w:sz w:val="22"/>
        </w:rPr>
        <w:t>Durante.</w:t>
      </w:r>
    </w:p>
    <w:p>
      <w:pPr>
        <w:jc w:val="left"/>
      </w:pPr>
    </w:p>
    <w:p>
      <w:r>
        <w:rPr>
          <w:sz w:val="22"/>
        </w:rPr>
        <w:t>Unknown speaker 02:34:29</w:t>
      </w:r>
    </w:p>
    <w:p>
      <w:r>
        <w:rPr>
          <w:sz w:val="22"/>
        </w:rPr>
        <w:t>Durante.</w:t>
      </w:r>
    </w:p>
    <w:p>
      <w:pPr>
        <w:jc w:val="left"/>
      </w:pPr>
    </w:p>
    <w:p>
      <w:r>
        <w:rPr>
          <w:sz w:val="22"/>
        </w:rPr>
        <w:t>Unknown speaker 02:34:30</w:t>
      </w:r>
    </w:p>
    <w:p>
      <w:r>
        <w:rPr>
          <w:sz w:val="22"/>
        </w:rPr>
        <w:t>Durante.</w:t>
      </w:r>
    </w:p>
    <w:p>
      <w:pPr>
        <w:jc w:val="left"/>
      </w:pPr>
    </w:p>
    <w:p>
      <w:r>
        <w:rPr>
          <w:sz w:val="22"/>
        </w:rPr>
        <w:t>Unknown speaker 02:34:31</w:t>
      </w:r>
    </w:p>
    <w:p>
      <w:r>
        <w:rPr>
          <w:sz w:val="22"/>
        </w:rPr>
        <w:t>Durante.</w:t>
      </w:r>
    </w:p>
    <w:p>
      <w:pPr>
        <w:jc w:val="left"/>
      </w:pPr>
    </w:p>
    <w:p>
      <w:r>
        <w:rPr>
          <w:sz w:val="22"/>
        </w:rPr>
        <w:t>Unknown speaker 02:34:32</w:t>
      </w:r>
    </w:p>
    <w:p>
      <w:r>
        <w:rPr>
          <w:sz w:val="22"/>
        </w:rPr>
        <w:t>Durante.</w:t>
      </w:r>
    </w:p>
    <w:p>
      <w:pPr>
        <w:jc w:val="left"/>
      </w:pPr>
    </w:p>
    <w:p>
      <w:r>
        <w:rPr>
          <w:sz w:val="22"/>
        </w:rPr>
        <w:t>Unknown speaker 02:34:33</w:t>
      </w:r>
    </w:p>
    <w:p>
      <w:r>
        <w:rPr>
          <w:sz w:val="22"/>
        </w:rPr>
        <w:t>Durante.</w:t>
      </w:r>
    </w:p>
    <w:p>
      <w:pPr>
        <w:jc w:val="left"/>
      </w:pPr>
    </w:p>
    <w:p>
      <w:r>
        <w:rPr>
          <w:sz w:val="22"/>
        </w:rPr>
        <w:t>Unknown speaker 02:34:34</w:t>
      </w:r>
    </w:p>
    <w:p>
      <w:r>
        <w:rPr>
          <w:sz w:val="22"/>
        </w:rPr>
        <w:t>Durante.</w:t>
      </w:r>
    </w:p>
    <w:p>
      <w:pPr>
        <w:jc w:val="left"/>
      </w:pPr>
    </w:p>
    <w:p>
      <w:r>
        <w:rPr>
          <w:sz w:val="22"/>
        </w:rPr>
        <w:t>Unknown speaker 02:34:35</w:t>
      </w:r>
    </w:p>
    <w:p>
      <w:r>
        <w:rPr>
          <w:sz w:val="22"/>
        </w:rPr>
        <w:t>Durante.</w:t>
      </w:r>
    </w:p>
    <w:p>
      <w:pPr>
        <w:jc w:val="left"/>
      </w:pPr>
    </w:p>
    <w:p>
      <w:r>
        <w:rPr>
          <w:sz w:val="22"/>
        </w:rPr>
        <w:t>Unknown speaker 02:34:36</w:t>
      </w:r>
    </w:p>
    <w:p>
      <w:r>
        <w:rPr>
          <w:sz w:val="22"/>
        </w:rPr>
        <w:t>Durante.</w:t>
      </w:r>
    </w:p>
    <w:p>
      <w:pPr>
        <w:jc w:val="left"/>
      </w:pPr>
    </w:p>
    <w:p>
      <w:r>
        <w:rPr>
          <w:sz w:val="22"/>
        </w:rPr>
        <w:t>Unknown speaker 02:34:37</w:t>
      </w:r>
    </w:p>
    <w:p>
      <w:r>
        <w:rPr>
          <w:sz w:val="22"/>
        </w:rPr>
        <w:t>Durante.</w:t>
      </w:r>
    </w:p>
    <w:p>
      <w:pPr>
        <w:jc w:val="left"/>
      </w:pPr>
    </w:p>
    <w:p>
      <w:r>
        <w:rPr>
          <w:sz w:val="22"/>
        </w:rPr>
        <w:t>Unknown speaker 02:34:38</w:t>
      </w:r>
    </w:p>
    <w:p>
      <w:r>
        <w:rPr>
          <w:sz w:val="22"/>
        </w:rPr>
        <w:t>Durante.</w:t>
      </w:r>
    </w:p>
    <w:p>
      <w:pPr>
        <w:jc w:val="left"/>
      </w:pPr>
    </w:p>
    <w:p>
      <w:r>
        <w:rPr>
          <w:sz w:val="22"/>
        </w:rPr>
        <w:t>Unknown speaker 02:34:39</w:t>
      </w:r>
    </w:p>
    <w:p>
      <w:r>
        <w:rPr>
          <w:sz w:val="22"/>
        </w:rPr>
        <w:t>Durante.</w:t>
      </w:r>
    </w:p>
    <w:p>
      <w:pPr>
        <w:jc w:val="left"/>
      </w:pPr>
    </w:p>
    <w:p>
      <w:r>
        <w:rPr>
          <w:sz w:val="22"/>
        </w:rPr>
        <w:t>Unknown speaker 02:34:40</w:t>
      </w:r>
    </w:p>
    <w:p>
      <w:r>
        <w:rPr>
          <w:sz w:val="22"/>
        </w:rPr>
        <w:t>Durante.</w:t>
      </w:r>
    </w:p>
    <w:p>
      <w:pPr>
        <w:jc w:val="left"/>
      </w:pPr>
    </w:p>
    <w:p>
      <w:r>
        <w:rPr>
          <w:sz w:val="22"/>
        </w:rPr>
        <w:t>Unknown speaker 02:34:41</w:t>
      </w:r>
    </w:p>
    <w:p>
      <w:r>
        <w:rPr>
          <w:sz w:val="22"/>
        </w:rPr>
        <w:t>Durante.</w:t>
      </w:r>
    </w:p>
    <w:p>
      <w:pPr>
        <w:jc w:val="left"/>
      </w:pPr>
    </w:p>
    <w:p>
      <w:r>
        <w:rPr>
          <w:sz w:val="22"/>
        </w:rPr>
        <w:t>Unknown speaker 02:34:42</w:t>
      </w:r>
    </w:p>
    <w:p>
      <w:r>
        <w:rPr>
          <w:sz w:val="22"/>
        </w:rPr>
        <w:t>Durante.</w:t>
      </w:r>
    </w:p>
    <w:p>
      <w:pPr>
        <w:jc w:val="left"/>
      </w:pPr>
    </w:p>
    <w:p>
      <w:r>
        <w:rPr>
          <w:sz w:val="22"/>
        </w:rPr>
        <w:t>Unknown speaker 02:34:43</w:t>
      </w:r>
    </w:p>
    <w:p>
      <w:r>
        <w:rPr>
          <w:sz w:val="22"/>
        </w:rPr>
        <w:t>Durante.</w:t>
      </w:r>
    </w:p>
    <w:p>
      <w:pPr>
        <w:jc w:val="left"/>
      </w:pPr>
    </w:p>
    <w:p>
      <w:r>
        <w:rPr>
          <w:sz w:val="22"/>
        </w:rPr>
        <w:t>Unknown speaker 02:34:44</w:t>
      </w:r>
    </w:p>
    <w:p>
      <w:r>
        <w:rPr>
          <w:sz w:val="22"/>
        </w:rPr>
        <w:t>Durante.</w:t>
      </w:r>
    </w:p>
    <w:p>
      <w:pPr>
        <w:jc w:val="left"/>
      </w:pPr>
    </w:p>
    <w:p>
      <w:r>
        <w:rPr>
          <w:sz w:val="22"/>
        </w:rPr>
        <w:t>Unknown speaker 02:34:45</w:t>
      </w:r>
    </w:p>
    <w:p>
      <w:r>
        <w:rPr>
          <w:sz w:val="22"/>
        </w:rPr>
        <w:t>Durante.</w:t>
      </w:r>
    </w:p>
    <w:p>
      <w:pPr>
        <w:jc w:val="left"/>
      </w:pPr>
    </w:p>
    <w:p>
      <w:r>
        <w:rPr>
          <w:sz w:val="22"/>
        </w:rPr>
        <w:t>Unknown speaker 02:34:46</w:t>
      </w:r>
    </w:p>
    <w:p>
      <w:r>
        <w:rPr>
          <w:sz w:val="22"/>
        </w:rPr>
        <w:t>Durante.</w:t>
      </w:r>
    </w:p>
    <w:p>
      <w:pPr>
        <w:jc w:val="left"/>
      </w:pPr>
    </w:p>
    <w:p>
      <w:r>
        <w:rPr>
          <w:sz w:val="22"/>
        </w:rPr>
        <w:t>Unknown speaker 02:34:47</w:t>
      </w:r>
    </w:p>
    <w:p>
      <w:r>
        <w:rPr>
          <w:sz w:val="22"/>
        </w:rPr>
        <w:t>Durante.</w:t>
      </w:r>
    </w:p>
    <w:p>
      <w:pPr>
        <w:jc w:val="left"/>
      </w:pPr>
    </w:p>
    <w:p>
      <w:r>
        <w:rPr>
          <w:sz w:val="22"/>
        </w:rPr>
        <w:t>Unknown speaker 02:34:48</w:t>
      </w:r>
    </w:p>
    <w:p>
      <w:r>
        <w:rPr>
          <w:sz w:val="22"/>
        </w:rPr>
        <w:t>Durante.</w:t>
      </w:r>
    </w:p>
    <w:p>
      <w:pPr>
        <w:jc w:val="left"/>
      </w:pPr>
    </w:p>
    <w:p>
      <w:r>
        <w:rPr>
          <w:sz w:val="22"/>
        </w:rPr>
        <w:t>Unknown speaker 02:34:49</w:t>
      </w:r>
    </w:p>
    <w:p>
      <w:r>
        <w:rPr>
          <w:sz w:val="22"/>
        </w:rPr>
        <w:t>Durante.</w:t>
      </w:r>
    </w:p>
    <w:p>
      <w:pPr>
        <w:jc w:val="left"/>
      </w:pPr>
    </w:p>
    <w:p>
      <w:r>
        <w:rPr>
          <w:sz w:val="22"/>
        </w:rPr>
        <w:t>Unknown speaker 02:34:50</w:t>
      </w:r>
    </w:p>
    <w:p>
      <w:r>
        <w:rPr>
          <w:sz w:val="22"/>
        </w:rPr>
        <w:t>Durante.</w:t>
      </w:r>
    </w:p>
    <w:p>
      <w:pPr>
        <w:jc w:val="left"/>
      </w:pPr>
    </w:p>
    <w:p>
      <w:r>
        <w:rPr>
          <w:sz w:val="22"/>
        </w:rPr>
        <w:t>Unknown speaker 02:34:51</w:t>
      </w:r>
    </w:p>
    <w:p>
      <w:r>
        <w:rPr>
          <w:sz w:val="22"/>
        </w:rPr>
        <w:t>Durante.</w:t>
      </w:r>
    </w:p>
    <w:p>
      <w:pPr>
        <w:jc w:val="left"/>
      </w:pPr>
    </w:p>
    <w:p>
      <w:r>
        <w:rPr>
          <w:sz w:val="22"/>
        </w:rPr>
        <w:t>Unknown speaker 02:34:52</w:t>
      </w:r>
    </w:p>
    <w:p>
      <w:r>
        <w:rPr>
          <w:sz w:val="22"/>
        </w:rPr>
        <w:t>Durante.</w:t>
      </w:r>
    </w:p>
    <w:p>
      <w:pPr>
        <w:jc w:val="left"/>
      </w:pPr>
    </w:p>
    <w:p>
      <w:r>
        <w:rPr>
          <w:sz w:val="22"/>
        </w:rPr>
        <w:t>Unknown speaker 02:34:53</w:t>
      </w:r>
    </w:p>
    <w:p>
      <w:r>
        <w:rPr>
          <w:sz w:val="22"/>
        </w:rPr>
        <w:t>Durante.</w:t>
      </w:r>
    </w:p>
    <w:p>
      <w:pPr>
        <w:jc w:val="left"/>
      </w:pPr>
    </w:p>
    <w:p>
      <w:r>
        <w:rPr>
          <w:sz w:val="22"/>
        </w:rPr>
        <w:t>Unknown speaker 02:34:54</w:t>
      </w:r>
    </w:p>
    <w:p>
      <w:r>
        <w:rPr>
          <w:sz w:val="22"/>
        </w:rPr>
        <w:t>Durante.</w:t>
      </w:r>
    </w:p>
    <w:p>
      <w:pPr>
        <w:jc w:val="left"/>
      </w:pPr>
    </w:p>
    <w:p>
      <w:r>
        <w:rPr>
          <w:sz w:val="22"/>
        </w:rPr>
        <w:t>Unknown speaker 02:34:55</w:t>
      </w:r>
    </w:p>
    <w:p>
      <w:r>
        <w:rPr>
          <w:sz w:val="22"/>
        </w:rPr>
        <w:t>Durante.</w:t>
      </w:r>
    </w:p>
    <w:p>
      <w:pPr>
        <w:jc w:val="left"/>
      </w:pPr>
    </w:p>
    <w:p>
      <w:r>
        <w:rPr>
          <w:sz w:val="22"/>
        </w:rPr>
        <w:t>Unknown speaker 02:34:56</w:t>
      </w:r>
    </w:p>
    <w:p>
      <w:r>
        <w:rPr>
          <w:sz w:val="22"/>
        </w:rPr>
        <w:t>Durante.</w:t>
      </w:r>
    </w:p>
    <w:p>
      <w:pPr>
        <w:jc w:val="left"/>
      </w:pPr>
    </w:p>
    <w:p>
      <w:r>
        <w:rPr>
          <w:sz w:val="22"/>
        </w:rPr>
        <w:t>Unknown speaker 02:34:57</w:t>
      </w:r>
    </w:p>
    <w:p>
      <w:r>
        <w:rPr>
          <w:sz w:val="22"/>
        </w:rPr>
        <w:t>Durante.</w:t>
      </w:r>
    </w:p>
    <w:p>
      <w:pPr>
        <w:jc w:val="left"/>
      </w:pPr>
    </w:p>
    <w:p>
      <w:r>
        <w:rPr>
          <w:sz w:val="22"/>
        </w:rPr>
        <w:t>Unknown speaker 02:34:58</w:t>
      </w:r>
    </w:p>
    <w:p>
      <w:r>
        <w:rPr>
          <w:sz w:val="22"/>
        </w:rPr>
        <w:t>Durante.</w:t>
      </w:r>
    </w:p>
    <w:p>
      <w:pPr>
        <w:jc w:val="left"/>
      </w:pPr>
    </w:p>
    <w:p>
      <w:r>
        <w:rPr>
          <w:sz w:val="22"/>
        </w:rPr>
        <w:t>Unknown speaker 02:34:59</w:t>
      </w:r>
    </w:p>
    <w:p>
      <w:r>
        <w:rPr>
          <w:sz w:val="22"/>
        </w:rPr>
        <w:t>Durante.</w:t>
      </w:r>
    </w:p>
    <w:p>
      <w:pPr>
        <w:jc w:val="left"/>
      </w:pPr>
    </w:p>
    <w:p>
      <w:r>
        <w:rPr>
          <w:sz w:val="22"/>
        </w:rPr>
        <w:t>Unknown speaker 02:35:00</w:t>
      </w:r>
    </w:p>
    <w:p>
      <w:r>
        <w:rPr>
          <w:sz w:val="22"/>
        </w:rPr>
        <w:t>Durante.</w:t>
      </w:r>
    </w:p>
    <w:p>
      <w:pPr>
        <w:jc w:val="left"/>
      </w:pPr>
    </w:p>
    <w:p>
      <w:r>
        <w:rPr>
          <w:sz w:val="22"/>
        </w:rPr>
        <w:t>Unknown speaker 02:35:01</w:t>
      </w:r>
    </w:p>
    <w:p>
      <w:r>
        <w:rPr>
          <w:sz w:val="22"/>
        </w:rPr>
        <w:t>Durante.</w:t>
      </w:r>
    </w:p>
    <w:p>
      <w:pPr>
        <w:jc w:val="left"/>
      </w:pPr>
    </w:p>
    <w:p>
      <w:r>
        <w:rPr>
          <w:sz w:val="22"/>
        </w:rPr>
        <w:t>Unknown speaker 02:35:02</w:t>
      </w:r>
    </w:p>
    <w:p>
      <w:r>
        <w:rPr>
          <w:sz w:val="22"/>
        </w:rPr>
        <w:t>Durante.</w:t>
      </w:r>
    </w:p>
    <w:p>
      <w:pPr>
        <w:jc w:val="left"/>
      </w:pPr>
    </w:p>
    <w:p>
      <w:r>
        <w:rPr>
          <w:sz w:val="22"/>
        </w:rPr>
        <w:t>Unknown speaker 02:35:03</w:t>
      </w:r>
    </w:p>
    <w:p>
      <w:r>
        <w:rPr>
          <w:sz w:val="22"/>
        </w:rPr>
        <w:t>Durante.</w:t>
      </w:r>
    </w:p>
    <w:p>
      <w:pPr>
        <w:jc w:val="left"/>
      </w:pPr>
    </w:p>
    <w:p>
      <w:r>
        <w:rPr>
          <w:sz w:val="22"/>
        </w:rPr>
        <w:t>Unknown speaker 02:35:04</w:t>
      </w:r>
    </w:p>
    <w:p>
      <w:r>
        <w:rPr>
          <w:sz w:val="22"/>
        </w:rPr>
        <w:t>Durante.</w:t>
      </w:r>
    </w:p>
    <w:p>
      <w:pPr>
        <w:jc w:val="left"/>
      </w:pPr>
    </w:p>
    <w:p>
      <w:r>
        <w:rPr>
          <w:sz w:val="22"/>
        </w:rPr>
        <w:t>Unknown speaker 02:35:05</w:t>
      </w:r>
    </w:p>
    <w:p>
      <w:r>
        <w:rPr>
          <w:sz w:val="22"/>
        </w:rPr>
        <w:t>Durante.</w:t>
      </w:r>
    </w:p>
    <w:p>
      <w:pPr>
        <w:jc w:val="left"/>
      </w:pPr>
    </w:p>
    <w:p>
      <w:r>
        <w:rPr>
          <w:sz w:val="22"/>
        </w:rPr>
        <w:t>Unknown speaker 02:35:06</w:t>
      </w:r>
    </w:p>
    <w:p>
      <w:r>
        <w:rPr>
          <w:sz w:val="22"/>
        </w:rPr>
        <w:t>Durante.</w:t>
      </w:r>
    </w:p>
    <w:p>
      <w:pPr>
        <w:jc w:val="left"/>
      </w:pPr>
    </w:p>
    <w:p>
      <w:r>
        <w:rPr>
          <w:sz w:val="22"/>
        </w:rPr>
        <w:t>Unknown speaker 02:35:07</w:t>
      </w:r>
    </w:p>
    <w:p>
      <w:r>
        <w:rPr>
          <w:sz w:val="22"/>
        </w:rPr>
        <w:t>Durante.</w:t>
      </w:r>
    </w:p>
    <w:p>
      <w:pPr>
        <w:jc w:val="left"/>
      </w:pPr>
    </w:p>
    <w:p>
      <w:r>
        <w:rPr>
          <w:sz w:val="22"/>
        </w:rPr>
        <w:t>Unknown speaker 02:35:08</w:t>
      </w:r>
    </w:p>
    <w:p>
      <w:r>
        <w:rPr>
          <w:sz w:val="22"/>
        </w:rPr>
        <w:t>Durante.</w:t>
      </w:r>
    </w:p>
    <w:p>
      <w:pPr>
        <w:jc w:val="left"/>
      </w:pPr>
    </w:p>
    <w:p>
      <w:r>
        <w:rPr>
          <w:sz w:val="22"/>
        </w:rPr>
        <w:t>Unknown speaker 02:35:09</w:t>
      </w:r>
    </w:p>
    <w:p>
      <w:r>
        <w:rPr>
          <w:sz w:val="22"/>
        </w:rPr>
        <w:t>Durante.</w:t>
      </w:r>
    </w:p>
    <w:p>
      <w:pPr>
        <w:jc w:val="left"/>
      </w:pPr>
    </w:p>
    <w:p>
      <w:r>
        <w:rPr>
          <w:sz w:val="22"/>
        </w:rPr>
        <w:t>Unknown speaker 02:35:10</w:t>
      </w:r>
    </w:p>
    <w:p>
      <w:r>
        <w:rPr>
          <w:sz w:val="22"/>
        </w:rPr>
        <w:t>Durante.</w:t>
      </w:r>
    </w:p>
    <w:p>
      <w:pPr>
        <w:jc w:val="left"/>
      </w:pPr>
    </w:p>
    <w:p>
      <w:r>
        <w:rPr>
          <w:sz w:val="22"/>
        </w:rPr>
        <w:t>Unknown speaker 02:35:11</w:t>
      </w:r>
    </w:p>
    <w:p>
      <w:r>
        <w:rPr>
          <w:sz w:val="22"/>
        </w:rPr>
        <w:t>Durante.</w:t>
      </w:r>
    </w:p>
    <w:p>
      <w:pPr>
        <w:jc w:val="left"/>
      </w:pPr>
    </w:p>
    <w:p>
      <w:r>
        <w:rPr>
          <w:sz w:val="22"/>
        </w:rPr>
        <w:t>Unknown speaker 02:35:12</w:t>
      </w:r>
    </w:p>
    <w:p>
      <w:r>
        <w:rPr>
          <w:sz w:val="22"/>
        </w:rPr>
        <w:t>Durante.</w:t>
      </w:r>
    </w:p>
    <w:p>
      <w:pPr>
        <w:jc w:val="left"/>
      </w:pPr>
    </w:p>
    <w:p>
      <w:r>
        <w:rPr>
          <w:sz w:val="22"/>
        </w:rPr>
        <w:t>Unknown speaker 02:35:13</w:t>
      </w:r>
    </w:p>
    <w:p>
      <w:r>
        <w:rPr>
          <w:sz w:val="22"/>
        </w:rPr>
        <w:t>Durante.</w:t>
      </w:r>
    </w:p>
    <w:p>
      <w:pPr>
        <w:jc w:val="left"/>
      </w:pPr>
    </w:p>
    <w:p>
      <w:r>
        <w:rPr>
          <w:sz w:val="22"/>
        </w:rPr>
        <w:t>Unknown speaker 02:35:14</w:t>
      </w:r>
    </w:p>
    <w:p>
      <w:r>
        <w:rPr>
          <w:sz w:val="22"/>
        </w:rPr>
        <w:t>Durante.</w:t>
      </w:r>
    </w:p>
    <w:p>
      <w:pPr>
        <w:jc w:val="left"/>
      </w:pPr>
    </w:p>
    <w:p>
      <w:r>
        <w:rPr>
          <w:sz w:val="22"/>
        </w:rPr>
        <w:t>Unknown speaker 02:35:15</w:t>
      </w:r>
    </w:p>
    <w:p>
      <w:r>
        <w:rPr>
          <w:sz w:val="22"/>
        </w:rPr>
        <w:t>Durante.</w:t>
      </w:r>
    </w:p>
    <w:p>
      <w:pPr>
        <w:jc w:val="left"/>
      </w:pPr>
    </w:p>
    <w:p>
      <w:r>
        <w:rPr>
          <w:sz w:val="22"/>
        </w:rPr>
        <w:t>Unknown speaker 02:35:16</w:t>
      </w:r>
    </w:p>
    <w:p>
      <w:r>
        <w:rPr>
          <w:sz w:val="22"/>
        </w:rPr>
        <w:t>Durante.</w:t>
      </w:r>
    </w:p>
    <w:p>
      <w:pPr>
        <w:jc w:val="left"/>
      </w:pPr>
    </w:p>
    <w:p>
      <w:r>
        <w:rPr>
          <w:sz w:val="22"/>
        </w:rPr>
        <w:t>Unknown speaker 02:35:17</w:t>
      </w:r>
    </w:p>
    <w:p>
      <w:r>
        <w:rPr>
          <w:sz w:val="22"/>
        </w:rPr>
        <w:t>Durante.</w:t>
      </w:r>
    </w:p>
    <w:p>
      <w:pPr>
        <w:jc w:val="left"/>
      </w:pPr>
    </w:p>
    <w:p>
      <w:r>
        <w:rPr>
          <w:sz w:val="22"/>
        </w:rPr>
        <w:t>Unknown speaker 02:35:18</w:t>
      </w:r>
    </w:p>
    <w:p>
      <w:r>
        <w:rPr>
          <w:sz w:val="22"/>
        </w:rPr>
        <w:t>Durante.</w:t>
      </w:r>
    </w:p>
    <w:p>
      <w:pPr>
        <w:jc w:val="left"/>
      </w:pPr>
    </w:p>
    <w:p>
      <w:r>
        <w:rPr>
          <w:sz w:val="22"/>
        </w:rPr>
        <w:t>Unknown speaker 02:35:19</w:t>
      </w:r>
    </w:p>
    <w:p>
      <w:r>
        <w:rPr>
          <w:sz w:val="22"/>
        </w:rPr>
        <w:t>Durante.</w:t>
      </w:r>
    </w:p>
    <w:p>
      <w:pPr>
        <w:jc w:val="left"/>
      </w:pPr>
    </w:p>
    <w:p>
      <w:r>
        <w:rPr>
          <w:sz w:val="22"/>
        </w:rPr>
        <w:t>Unknown speaker 02:35:20</w:t>
      </w:r>
    </w:p>
    <w:p>
      <w:r>
        <w:rPr>
          <w:sz w:val="22"/>
        </w:rPr>
        <w:t>Durante.</w:t>
      </w:r>
    </w:p>
    <w:p>
      <w:pPr>
        <w:jc w:val="left"/>
      </w:pPr>
    </w:p>
    <w:p>
      <w:r>
        <w:rPr>
          <w:sz w:val="22"/>
        </w:rPr>
        <w:t>Unknown speaker 02:35:21</w:t>
      </w:r>
    </w:p>
    <w:p>
      <w:r>
        <w:rPr>
          <w:sz w:val="22"/>
        </w:rPr>
        <w:t>Durante.</w:t>
      </w:r>
    </w:p>
    <w:p>
      <w:pPr>
        <w:jc w:val="left"/>
      </w:pPr>
    </w:p>
    <w:p>
      <w:r>
        <w:rPr>
          <w:sz w:val="22"/>
        </w:rPr>
        <w:t>Unknown speaker 02:35:22</w:t>
      </w:r>
    </w:p>
    <w:p>
      <w:r>
        <w:rPr>
          <w:sz w:val="22"/>
        </w:rPr>
        <w:t>Durante.</w:t>
      </w:r>
    </w:p>
    <w:p>
      <w:pPr>
        <w:jc w:val="left"/>
      </w:pPr>
    </w:p>
    <w:p>
      <w:r>
        <w:rPr>
          <w:sz w:val="22"/>
        </w:rPr>
        <w:t>Unknown speaker 02:35:23</w:t>
      </w:r>
    </w:p>
    <w:p>
      <w:r>
        <w:rPr>
          <w:sz w:val="22"/>
        </w:rPr>
        <w:t>Durante.</w:t>
      </w:r>
    </w:p>
    <w:p>
      <w:pPr>
        <w:jc w:val="left"/>
      </w:pPr>
    </w:p>
    <w:p>
      <w:r>
        <w:rPr>
          <w:sz w:val="22"/>
        </w:rPr>
        <w:t>Unknown speaker 02:35:24</w:t>
      </w:r>
    </w:p>
    <w:p>
      <w:r>
        <w:rPr>
          <w:sz w:val="22"/>
        </w:rPr>
        <w:t>Durante.</w:t>
      </w:r>
    </w:p>
    <w:p>
      <w:pPr>
        <w:jc w:val="left"/>
      </w:pPr>
    </w:p>
    <w:p>
      <w:r>
        <w:rPr>
          <w:sz w:val="22"/>
        </w:rPr>
        <w:t>Unknown speaker 02:35:25</w:t>
      </w:r>
    </w:p>
    <w:p>
      <w:r>
        <w:rPr>
          <w:sz w:val="22"/>
        </w:rPr>
        <w:t>Durante.</w:t>
      </w:r>
    </w:p>
    <w:p>
      <w:pPr>
        <w:jc w:val="left"/>
      </w:pPr>
    </w:p>
    <w:p>
      <w:r>
        <w:rPr>
          <w:sz w:val="22"/>
        </w:rPr>
        <w:t>Unknown speaker 02:35:26</w:t>
      </w:r>
    </w:p>
    <w:p>
      <w:r>
        <w:rPr>
          <w:sz w:val="22"/>
        </w:rPr>
        <w:t>Durante.</w:t>
      </w:r>
    </w:p>
    <w:p>
      <w:pPr>
        <w:jc w:val="left"/>
      </w:pPr>
    </w:p>
    <w:p>
      <w:r>
        <w:rPr>
          <w:sz w:val="22"/>
        </w:rPr>
        <w:t>Unknown speaker 02:35:27</w:t>
      </w:r>
    </w:p>
    <w:p>
      <w:r>
        <w:rPr>
          <w:sz w:val="22"/>
        </w:rPr>
        <w:t>Durante.</w:t>
      </w:r>
    </w:p>
    <w:p>
      <w:pPr>
        <w:jc w:val="left"/>
      </w:pPr>
    </w:p>
    <w:p>
      <w:r>
        <w:rPr>
          <w:sz w:val="22"/>
        </w:rPr>
        <w:t>Unknown speaker 02:35:28</w:t>
      </w:r>
    </w:p>
    <w:p>
      <w:r>
        <w:rPr>
          <w:sz w:val="22"/>
        </w:rPr>
        <w:t>Durante.</w:t>
      </w:r>
    </w:p>
    <w:p>
      <w:pPr>
        <w:jc w:val="left"/>
      </w:pPr>
    </w:p>
    <w:p>
      <w:r>
        <w:rPr>
          <w:sz w:val="22"/>
        </w:rPr>
        <w:t>Unknown speaker 02:35:29</w:t>
      </w:r>
    </w:p>
    <w:p>
      <w:r>
        <w:rPr>
          <w:sz w:val="22"/>
        </w:rPr>
        <w:t>Durante.</w:t>
      </w:r>
    </w:p>
    <w:p>
      <w:pPr>
        <w:jc w:val="left"/>
      </w:pPr>
    </w:p>
    <w:p>
      <w:r>
        <w:rPr>
          <w:sz w:val="22"/>
        </w:rPr>
        <w:t>Unknown speaker 02:35:30</w:t>
      </w:r>
    </w:p>
    <w:p>
      <w:r>
        <w:rPr>
          <w:sz w:val="22"/>
        </w:rPr>
        <w:t>Durante.</w:t>
      </w:r>
    </w:p>
    <w:p>
      <w:pPr>
        <w:jc w:val="left"/>
      </w:pPr>
    </w:p>
    <w:p>
      <w:r>
        <w:rPr>
          <w:sz w:val="22"/>
        </w:rPr>
        <w:t>Unknown speaker 02:35:31</w:t>
      </w:r>
    </w:p>
    <w:p>
      <w:r>
        <w:rPr>
          <w:sz w:val="22"/>
        </w:rPr>
        <w:t>Durante.</w:t>
      </w:r>
    </w:p>
    <w:p>
      <w:pPr>
        <w:jc w:val="left"/>
      </w:pPr>
    </w:p>
    <w:p>
      <w:r>
        <w:rPr>
          <w:sz w:val="22"/>
        </w:rPr>
        <w:t>Unknown speaker 02:35:32</w:t>
      </w:r>
    </w:p>
    <w:p>
      <w:r>
        <w:rPr>
          <w:sz w:val="22"/>
        </w:rPr>
        <w:t>Durante.</w:t>
      </w:r>
    </w:p>
    <w:p>
      <w:pPr>
        <w:jc w:val="left"/>
      </w:pPr>
    </w:p>
    <w:p>
      <w:r>
        <w:rPr>
          <w:sz w:val="22"/>
        </w:rPr>
        <w:t>Unknown speaker 02:35:33</w:t>
      </w:r>
    </w:p>
    <w:p>
      <w:r>
        <w:rPr>
          <w:sz w:val="22"/>
        </w:rPr>
        <w:t>Durante.</w:t>
      </w:r>
    </w:p>
    <w:p>
      <w:pPr>
        <w:jc w:val="left"/>
      </w:pPr>
    </w:p>
    <w:p>
      <w:r>
        <w:rPr>
          <w:sz w:val="22"/>
        </w:rPr>
        <w:t>Unknown speaker 02:35:34</w:t>
      </w:r>
    </w:p>
    <w:p>
      <w:r>
        <w:rPr>
          <w:sz w:val="22"/>
        </w:rPr>
        <w:t>Durante.</w:t>
      </w:r>
    </w:p>
    <w:p>
      <w:pPr>
        <w:jc w:val="left"/>
      </w:pPr>
    </w:p>
    <w:p>
      <w:r>
        <w:rPr>
          <w:sz w:val="22"/>
        </w:rPr>
        <w:t>Unknown speaker 02:35:35</w:t>
      </w:r>
    </w:p>
    <w:p>
      <w:r>
        <w:rPr>
          <w:sz w:val="22"/>
        </w:rPr>
        <w:t>Durante.</w:t>
      </w:r>
    </w:p>
    <w:p>
      <w:pPr>
        <w:jc w:val="left"/>
      </w:pPr>
    </w:p>
    <w:p>
      <w:r>
        <w:rPr>
          <w:sz w:val="22"/>
        </w:rPr>
        <w:t>Unknown speaker 02:35:36</w:t>
      </w:r>
    </w:p>
    <w:p>
      <w:r>
        <w:rPr>
          <w:sz w:val="22"/>
        </w:rPr>
        <w:t>Durante.</w:t>
      </w:r>
    </w:p>
    <w:p>
      <w:pPr>
        <w:jc w:val="left"/>
      </w:pPr>
    </w:p>
    <w:p>
      <w:r>
        <w:rPr>
          <w:sz w:val="22"/>
        </w:rPr>
        <w:t>Unknown speaker 02:35:37</w:t>
      </w:r>
    </w:p>
    <w:p>
      <w:r>
        <w:rPr>
          <w:sz w:val="22"/>
        </w:rPr>
        <w:t>Durante.</w:t>
      </w:r>
    </w:p>
    <w:p>
      <w:pPr>
        <w:jc w:val="left"/>
      </w:pPr>
    </w:p>
    <w:p>
      <w:r>
        <w:rPr>
          <w:sz w:val="22"/>
        </w:rPr>
        <w:t>Unknown speaker 02:35:38</w:t>
      </w:r>
    </w:p>
    <w:p>
      <w:r>
        <w:rPr>
          <w:sz w:val="22"/>
        </w:rPr>
        <w:t>Durante.</w:t>
      </w:r>
    </w:p>
    <w:p>
      <w:pPr>
        <w:jc w:val="left"/>
      </w:pPr>
    </w:p>
    <w:p>
      <w:r>
        <w:rPr>
          <w:sz w:val="22"/>
        </w:rPr>
        <w:t>Unknown speaker 02:35:39</w:t>
      </w:r>
    </w:p>
    <w:p>
      <w:r>
        <w:rPr>
          <w:sz w:val="22"/>
        </w:rPr>
        <w:t>Durante.</w:t>
      </w:r>
    </w:p>
    <w:p>
      <w:pPr>
        <w:jc w:val="left"/>
      </w:pPr>
    </w:p>
    <w:p>
      <w:r>
        <w:rPr>
          <w:sz w:val="22"/>
        </w:rPr>
        <w:t>Unknown speaker 02:35:40</w:t>
      </w:r>
    </w:p>
    <w:p>
      <w:r>
        <w:rPr>
          <w:sz w:val="22"/>
        </w:rPr>
        <w:t>Durante.</w:t>
      </w:r>
    </w:p>
    <w:p>
      <w:pPr>
        <w:jc w:val="left"/>
      </w:pPr>
    </w:p>
    <w:p>
      <w:r>
        <w:rPr>
          <w:sz w:val="22"/>
        </w:rPr>
        <w:t>Unknown speaker 02:35:41</w:t>
      </w:r>
    </w:p>
    <w:p>
      <w:r>
        <w:rPr>
          <w:sz w:val="22"/>
        </w:rPr>
        <w:t>Durante.</w:t>
      </w:r>
    </w:p>
    <w:p>
      <w:pPr>
        <w:jc w:val="left"/>
      </w:pPr>
    </w:p>
    <w:p>
      <w:r>
        <w:rPr>
          <w:sz w:val="22"/>
        </w:rPr>
        <w:t>Unknown speaker 02:35:42</w:t>
      </w:r>
    </w:p>
    <w:p>
      <w:r>
        <w:rPr>
          <w:sz w:val="22"/>
        </w:rPr>
        <w:t>Durante.</w:t>
      </w:r>
    </w:p>
    <w:p>
      <w:pPr>
        <w:jc w:val="left"/>
      </w:pPr>
    </w:p>
    <w:p>
      <w:r>
        <w:rPr>
          <w:sz w:val="22"/>
        </w:rPr>
        <w:t>Unknown speaker 02:35:43</w:t>
      </w:r>
    </w:p>
    <w:p>
      <w:r>
        <w:rPr>
          <w:sz w:val="22"/>
        </w:rPr>
        <w:t>Durante.</w:t>
      </w:r>
    </w:p>
    <w:p>
      <w:pPr>
        <w:jc w:val="left"/>
      </w:pPr>
    </w:p>
    <w:p>
      <w:r>
        <w:rPr>
          <w:sz w:val="22"/>
        </w:rPr>
        <w:t>Unknown speaker 02:35:44</w:t>
      </w:r>
    </w:p>
    <w:p>
      <w:r>
        <w:rPr>
          <w:sz w:val="22"/>
        </w:rPr>
        <w:t>Durante.</w:t>
      </w:r>
    </w:p>
    <w:p>
      <w:pPr>
        <w:jc w:val="left"/>
      </w:pPr>
    </w:p>
    <w:p>
      <w:r>
        <w:rPr>
          <w:sz w:val="22"/>
        </w:rPr>
        <w:t>Unknown speaker 02:35:45</w:t>
      </w:r>
    </w:p>
    <w:p>
      <w:r>
        <w:rPr>
          <w:sz w:val="22"/>
        </w:rPr>
        <w:t>Durante.</w:t>
      </w:r>
    </w:p>
    <w:p>
      <w:pPr>
        <w:jc w:val="left"/>
      </w:pPr>
    </w:p>
    <w:p>
      <w:r>
        <w:rPr>
          <w:sz w:val="22"/>
        </w:rPr>
        <w:t>Unknown speaker 02:35:46</w:t>
      </w:r>
    </w:p>
    <w:p>
      <w:r>
        <w:rPr>
          <w:sz w:val="22"/>
        </w:rPr>
        <w:t>Durante.</w:t>
      </w:r>
    </w:p>
    <w:p>
      <w:pPr>
        <w:jc w:val="left"/>
      </w:pPr>
    </w:p>
    <w:p>
      <w:r>
        <w:rPr>
          <w:sz w:val="22"/>
        </w:rPr>
        <w:t>Unknown speaker 02:35:47</w:t>
      </w:r>
    </w:p>
    <w:p>
      <w:r>
        <w:rPr>
          <w:sz w:val="22"/>
        </w:rPr>
        <w:t>Durante.</w:t>
      </w:r>
    </w:p>
    <w:p>
      <w:pPr>
        <w:jc w:val="left"/>
      </w:pPr>
    </w:p>
    <w:p>
      <w:r>
        <w:rPr>
          <w:sz w:val="22"/>
        </w:rPr>
        <w:t>Unknown speaker 02:35:48</w:t>
      </w:r>
    </w:p>
    <w:p>
      <w:r>
        <w:rPr>
          <w:sz w:val="22"/>
        </w:rPr>
        <w:t>Durante.</w:t>
      </w:r>
    </w:p>
    <w:p>
      <w:pPr>
        <w:jc w:val="left"/>
      </w:pPr>
    </w:p>
    <w:p>
      <w:r>
        <w:rPr>
          <w:sz w:val="22"/>
        </w:rPr>
        <w:t>Unknown speaker 02:35:49</w:t>
      </w:r>
    </w:p>
    <w:p>
      <w:r>
        <w:rPr>
          <w:sz w:val="22"/>
        </w:rPr>
        <w:t>Durante.</w:t>
      </w:r>
    </w:p>
    <w:p>
      <w:pPr>
        <w:jc w:val="left"/>
      </w:pPr>
    </w:p>
    <w:p>
      <w:r>
        <w:rPr>
          <w:sz w:val="22"/>
        </w:rPr>
        <w:t>Unknown speaker 02:35:50</w:t>
      </w:r>
    </w:p>
    <w:p>
      <w:r>
        <w:rPr>
          <w:sz w:val="22"/>
        </w:rPr>
        <w:t>Durante.</w:t>
      </w:r>
    </w:p>
    <w:p>
      <w:pPr>
        <w:jc w:val="left"/>
      </w:pPr>
    </w:p>
    <w:p>
      <w:r>
        <w:rPr>
          <w:sz w:val="22"/>
        </w:rPr>
        <w:t>Unknown speaker 02:35:51</w:t>
      </w:r>
    </w:p>
    <w:p>
      <w:r>
        <w:rPr>
          <w:sz w:val="22"/>
        </w:rPr>
        <w:t>Durante.</w:t>
      </w:r>
    </w:p>
    <w:p>
      <w:pPr>
        <w:jc w:val="left"/>
      </w:pPr>
    </w:p>
    <w:p>
      <w:r>
        <w:rPr>
          <w:sz w:val="22"/>
        </w:rPr>
        <w:t>Unknown speaker 02:35:52</w:t>
      </w:r>
    </w:p>
    <w:p>
      <w:r>
        <w:rPr>
          <w:sz w:val="22"/>
        </w:rPr>
        <w:t>Durante.</w:t>
      </w:r>
    </w:p>
    <w:p>
      <w:pPr>
        <w:jc w:val="left"/>
      </w:pPr>
    </w:p>
    <w:p>
      <w:r>
        <w:rPr>
          <w:sz w:val="22"/>
        </w:rPr>
        <w:t>Unknown speaker 02:35:53</w:t>
      </w:r>
    </w:p>
    <w:p>
      <w:r>
        <w:rPr>
          <w:sz w:val="22"/>
        </w:rPr>
        <w:t>Durante.</w:t>
      </w:r>
    </w:p>
    <w:p>
      <w:pPr>
        <w:jc w:val="left"/>
      </w:pPr>
    </w:p>
    <w:p>
      <w:r>
        <w:rPr>
          <w:sz w:val="22"/>
        </w:rPr>
        <w:t>Unknown speaker 02:35:54</w:t>
      </w:r>
    </w:p>
    <w:p>
      <w:r>
        <w:rPr>
          <w:sz w:val="22"/>
        </w:rPr>
        <w:t>Durante.</w:t>
      </w:r>
    </w:p>
    <w:p>
      <w:pPr>
        <w:jc w:val="left"/>
      </w:pPr>
    </w:p>
    <w:p>
      <w:r>
        <w:rPr>
          <w:sz w:val="22"/>
        </w:rPr>
        <w:t>Unknown speaker 02:35:55</w:t>
      </w:r>
    </w:p>
    <w:p>
      <w:r>
        <w:rPr>
          <w:sz w:val="22"/>
        </w:rPr>
        <w:t>Durante.</w:t>
      </w:r>
    </w:p>
    <w:p>
      <w:pPr>
        <w:jc w:val="left"/>
      </w:pPr>
    </w:p>
    <w:p>
      <w:r>
        <w:rPr>
          <w:sz w:val="22"/>
        </w:rPr>
        <w:t>Unknown speaker 02:35:56</w:t>
      </w:r>
    </w:p>
    <w:p>
      <w:r>
        <w:rPr>
          <w:sz w:val="22"/>
        </w:rPr>
        <w:t>Durante.</w:t>
      </w:r>
    </w:p>
    <w:p>
      <w:pPr>
        <w:jc w:val="left"/>
      </w:pPr>
    </w:p>
    <w:p>
      <w:r>
        <w:rPr>
          <w:sz w:val="22"/>
        </w:rPr>
        <w:t>Unknown speaker 02:35:57</w:t>
      </w:r>
    </w:p>
    <w:p>
      <w:r>
        <w:rPr>
          <w:sz w:val="22"/>
        </w:rPr>
        <w:t>Durante.</w:t>
      </w:r>
    </w:p>
    <w:p>
      <w:pPr>
        <w:jc w:val="left"/>
      </w:pPr>
    </w:p>
    <w:p>
      <w:r>
        <w:rPr>
          <w:sz w:val="22"/>
        </w:rPr>
        <w:t>Unknown speaker 02:35:58</w:t>
      </w:r>
    </w:p>
    <w:p>
      <w:r>
        <w:rPr>
          <w:sz w:val="22"/>
        </w:rPr>
        <w:t>Durante.</w:t>
      </w:r>
    </w:p>
    <w:p>
      <w:pPr>
        <w:jc w:val="left"/>
      </w:pPr>
    </w:p>
    <w:p>
      <w:r>
        <w:rPr>
          <w:sz w:val="22"/>
        </w:rPr>
        <w:t>Unknown speaker 02:35:59</w:t>
      </w:r>
    </w:p>
    <w:p>
      <w:r>
        <w:rPr>
          <w:sz w:val="22"/>
        </w:rPr>
        <w:t>Durante.</w:t>
      </w:r>
    </w:p>
    <w:p>
      <w:pPr>
        <w:jc w:val="left"/>
      </w:pPr>
    </w:p>
    <w:p>
      <w:r>
        <w:rPr>
          <w:sz w:val="22"/>
        </w:rPr>
        <w:t>Unknown speaker 02:36:00</w:t>
      </w:r>
    </w:p>
    <w:p>
      <w:r>
        <w:rPr>
          <w:sz w:val="22"/>
        </w:rPr>
        <w:t>Durante.</w:t>
      </w:r>
    </w:p>
    <w:p>
      <w:pPr>
        <w:jc w:val="left"/>
      </w:pPr>
    </w:p>
    <w:p>
      <w:r>
        <w:rPr>
          <w:sz w:val="22"/>
        </w:rPr>
        <w:t>Unknown speaker 02:36:01</w:t>
      </w:r>
    </w:p>
    <w:p>
      <w:r>
        <w:rPr>
          <w:sz w:val="22"/>
        </w:rPr>
        <w:t>Durante.</w:t>
      </w:r>
    </w:p>
    <w:p>
      <w:pPr>
        <w:jc w:val="left"/>
      </w:pPr>
    </w:p>
    <w:p>
      <w:r>
        <w:rPr>
          <w:sz w:val="22"/>
        </w:rPr>
        <w:t>Unknown speaker 02:36:02</w:t>
      </w:r>
    </w:p>
    <w:p>
      <w:r>
        <w:rPr>
          <w:sz w:val="22"/>
        </w:rPr>
        <w:t>Durante.</w:t>
      </w:r>
    </w:p>
    <w:p>
      <w:pPr>
        <w:jc w:val="left"/>
      </w:pPr>
    </w:p>
    <w:p>
      <w:r>
        <w:rPr>
          <w:sz w:val="22"/>
        </w:rPr>
        <w:t>Unknown speaker 02:36:03</w:t>
      </w:r>
    </w:p>
    <w:p>
      <w:r>
        <w:rPr>
          <w:sz w:val="22"/>
        </w:rPr>
        <w:t>Durante.</w:t>
      </w:r>
    </w:p>
    <w:p>
      <w:pPr>
        <w:jc w:val="left"/>
      </w:pPr>
    </w:p>
    <w:p>
      <w:r>
        <w:rPr>
          <w:sz w:val="22"/>
        </w:rPr>
        <w:t>Unknown speaker 02:36:04</w:t>
      </w:r>
    </w:p>
    <w:p>
      <w:r>
        <w:rPr>
          <w:sz w:val="22"/>
        </w:rPr>
        <w:t>Durante.</w:t>
      </w:r>
    </w:p>
    <w:p>
      <w:pPr>
        <w:jc w:val="left"/>
      </w:pPr>
    </w:p>
    <w:p>
      <w:r>
        <w:rPr>
          <w:sz w:val="22"/>
        </w:rPr>
        <w:t>Unknown speaker 02:36:05</w:t>
      </w:r>
    </w:p>
    <w:p>
      <w:r>
        <w:rPr>
          <w:sz w:val="22"/>
        </w:rPr>
        <w:t>Durante.</w:t>
      </w:r>
    </w:p>
    <w:p>
      <w:pPr>
        <w:jc w:val="left"/>
      </w:pPr>
    </w:p>
    <w:p>
      <w:r>
        <w:rPr>
          <w:sz w:val="22"/>
        </w:rPr>
        <w:t>Unknown speaker 02:36:06</w:t>
      </w:r>
    </w:p>
    <w:p>
      <w:r>
        <w:rPr>
          <w:sz w:val="22"/>
        </w:rPr>
        <w:t>Durante.</w:t>
      </w:r>
    </w:p>
    <w:p>
      <w:pPr>
        <w:jc w:val="left"/>
      </w:pPr>
    </w:p>
    <w:p>
      <w:r>
        <w:rPr>
          <w:sz w:val="22"/>
        </w:rPr>
        <w:t>Unknown speaker 02:36:07</w:t>
      </w:r>
    </w:p>
    <w:p>
      <w:r>
        <w:rPr>
          <w:sz w:val="22"/>
        </w:rPr>
        <w:t>Durante.</w:t>
      </w:r>
    </w:p>
    <w:p>
      <w:pPr>
        <w:jc w:val="left"/>
      </w:pPr>
    </w:p>
    <w:p>
      <w:r>
        <w:rPr>
          <w:sz w:val="22"/>
        </w:rPr>
        <w:t>Unknown speaker 02:36:08</w:t>
      </w:r>
    </w:p>
    <w:p>
      <w:r>
        <w:rPr>
          <w:sz w:val="22"/>
        </w:rPr>
        <w:t>Durante.</w:t>
      </w:r>
    </w:p>
    <w:p>
      <w:pPr>
        <w:jc w:val="left"/>
      </w:pPr>
    </w:p>
    <w:p>
      <w:r>
        <w:rPr>
          <w:sz w:val="22"/>
        </w:rPr>
        <w:t>Unknown speaker 02:36:09</w:t>
      </w:r>
    </w:p>
    <w:p>
      <w:r>
        <w:rPr>
          <w:sz w:val="22"/>
        </w:rPr>
        <w:t>Durante.</w:t>
      </w:r>
    </w:p>
    <w:p>
      <w:pPr>
        <w:jc w:val="left"/>
      </w:pPr>
    </w:p>
    <w:p>
      <w:r>
        <w:rPr>
          <w:sz w:val="22"/>
        </w:rPr>
        <w:t>Unknown speaker 02:36:10</w:t>
      </w:r>
    </w:p>
    <w:p>
      <w:r>
        <w:rPr>
          <w:sz w:val="22"/>
        </w:rPr>
        <w:t>Durante.</w:t>
      </w:r>
    </w:p>
    <w:p>
      <w:pPr>
        <w:jc w:val="left"/>
      </w:pPr>
    </w:p>
    <w:p>
      <w:r>
        <w:rPr>
          <w:sz w:val="22"/>
        </w:rPr>
        <w:t>Unknown speaker 02:36:11</w:t>
      </w:r>
    </w:p>
    <w:p>
      <w:r>
        <w:rPr>
          <w:sz w:val="22"/>
        </w:rPr>
        <w:t>Durante.</w:t>
      </w:r>
    </w:p>
    <w:p>
      <w:pPr>
        <w:jc w:val="left"/>
      </w:pPr>
    </w:p>
    <w:p>
      <w:r>
        <w:rPr>
          <w:sz w:val="22"/>
        </w:rPr>
        <w:t>Unknown speaker 02:36:12</w:t>
      </w:r>
    </w:p>
    <w:p>
      <w:r>
        <w:rPr>
          <w:sz w:val="22"/>
        </w:rPr>
        <w:t>Durante.</w:t>
      </w:r>
    </w:p>
    <w:p>
      <w:pPr>
        <w:jc w:val="left"/>
      </w:pPr>
    </w:p>
    <w:p>
      <w:r>
        <w:rPr>
          <w:sz w:val="22"/>
        </w:rPr>
        <w:t>Unknown speaker 02:36:13</w:t>
      </w:r>
    </w:p>
    <w:p>
      <w:r>
        <w:rPr>
          <w:sz w:val="22"/>
        </w:rPr>
        <w:t>Durante.</w:t>
      </w:r>
    </w:p>
    <w:p>
      <w:pPr>
        <w:jc w:val="left"/>
      </w:pPr>
    </w:p>
    <w:p>
      <w:r>
        <w:rPr>
          <w:sz w:val="22"/>
        </w:rPr>
        <w:t>Unknown speaker 02:36:14</w:t>
      </w:r>
    </w:p>
    <w:p>
      <w:r>
        <w:rPr>
          <w:sz w:val="22"/>
        </w:rPr>
        <w:t>Durante.</w:t>
      </w:r>
    </w:p>
    <w:p>
      <w:pPr>
        <w:jc w:val="left"/>
      </w:pPr>
    </w:p>
    <w:p>
      <w:r>
        <w:rPr>
          <w:sz w:val="22"/>
        </w:rPr>
        <w:t>Unknown speaker 02:36:15</w:t>
      </w:r>
    </w:p>
    <w:p>
      <w:r>
        <w:rPr>
          <w:sz w:val="22"/>
        </w:rPr>
        <w:t>Durante.</w:t>
      </w:r>
    </w:p>
    <w:p>
      <w:pPr>
        <w:jc w:val="left"/>
      </w:pPr>
    </w:p>
    <w:p>
      <w:r>
        <w:rPr>
          <w:sz w:val="22"/>
        </w:rPr>
        <w:t>Unknown speaker 02:36:16</w:t>
      </w:r>
    </w:p>
    <w:p>
      <w:r>
        <w:rPr>
          <w:sz w:val="22"/>
        </w:rPr>
        <w:t>Durante.</w:t>
      </w:r>
    </w:p>
    <w:p>
      <w:pPr>
        <w:jc w:val="left"/>
      </w:pPr>
    </w:p>
    <w:p>
      <w:r>
        <w:rPr>
          <w:sz w:val="22"/>
        </w:rPr>
        <w:t>Unknown speaker 02:36:17</w:t>
      </w:r>
    </w:p>
    <w:p>
      <w:r>
        <w:rPr>
          <w:sz w:val="22"/>
        </w:rPr>
        <w:t>Durante.</w:t>
      </w:r>
    </w:p>
    <w:p>
      <w:pPr>
        <w:jc w:val="left"/>
      </w:pPr>
    </w:p>
    <w:p>
      <w:r>
        <w:rPr>
          <w:sz w:val="22"/>
        </w:rPr>
        <w:t>Unknown speaker 02:36:18</w:t>
      </w:r>
    </w:p>
    <w:p>
      <w:r>
        <w:rPr>
          <w:sz w:val="22"/>
        </w:rPr>
        <w:t>Durante.</w:t>
      </w:r>
    </w:p>
    <w:p>
      <w:pPr>
        <w:jc w:val="left"/>
      </w:pPr>
    </w:p>
    <w:p>
      <w:r>
        <w:rPr>
          <w:sz w:val="22"/>
        </w:rPr>
        <w:t>Unknown speaker 02:36:19</w:t>
      </w:r>
    </w:p>
    <w:p>
      <w:r>
        <w:rPr>
          <w:sz w:val="22"/>
        </w:rPr>
        <w:t>Durante.</w:t>
      </w:r>
    </w:p>
    <w:p>
      <w:pPr>
        <w:jc w:val="left"/>
      </w:pPr>
    </w:p>
    <w:p>
      <w:r>
        <w:rPr>
          <w:sz w:val="22"/>
        </w:rPr>
        <w:t>Unknown speaker 02:36:20</w:t>
      </w:r>
    </w:p>
    <w:p>
      <w:r>
        <w:rPr>
          <w:sz w:val="22"/>
        </w:rPr>
        <w:t>Durante.</w:t>
      </w:r>
    </w:p>
    <w:p>
      <w:pPr>
        <w:jc w:val="left"/>
      </w:pPr>
    </w:p>
    <w:p>
      <w:r>
        <w:rPr>
          <w:sz w:val="22"/>
        </w:rPr>
        <w:t>Unknown speaker 02:36:21</w:t>
      </w:r>
    </w:p>
    <w:p>
      <w:r>
        <w:rPr>
          <w:sz w:val="22"/>
        </w:rPr>
        <w:t>Durante.</w:t>
      </w:r>
    </w:p>
    <w:p>
      <w:pPr>
        <w:jc w:val="left"/>
      </w:pPr>
    </w:p>
    <w:p>
      <w:r>
        <w:rPr>
          <w:sz w:val="22"/>
        </w:rPr>
        <w:t>Unknown speaker 02:36:22</w:t>
      </w:r>
    </w:p>
    <w:p>
      <w:r>
        <w:rPr>
          <w:sz w:val="22"/>
        </w:rPr>
        <w:t>Durante.</w:t>
      </w:r>
    </w:p>
    <w:p>
      <w:pPr>
        <w:jc w:val="left"/>
      </w:pPr>
    </w:p>
    <w:p>
      <w:r>
        <w:rPr>
          <w:sz w:val="22"/>
        </w:rPr>
        <w:t>Unknown speaker 02:36:23</w:t>
      </w:r>
    </w:p>
    <w:p>
      <w:r>
        <w:rPr>
          <w:sz w:val="22"/>
        </w:rPr>
        <w:t>Durante.</w:t>
      </w:r>
    </w:p>
    <w:p>
      <w:pPr>
        <w:jc w:val="left"/>
      </w:pPr>
    </w:p>
    <w:p>
      <w:r>
        <w:rPr>
          <w:sz w:val="22"/>
        </w:rPr>
        <w:t>Unknown speaker 02:36:24</w:t>
      </w:r>
    </w:p>
    <w:p>
      <w:r>
        <w:rPr>
          <w:sz w:val="22"/>
        </w:rPr>
        <w:t>Durante.</w:t>
      </w:r>
    </w:p>
    <w:p>
      <w:pPr>
        <w:jc w:val="left"/>
      </w:pPr>
    </w:p>
    <w:p>
      <w:r>
        <w:rPr>
          <w:sz w:val="22"/>
        </w:rPr>
        <w:t>Unknown speaker 02:36:25</w:t>
      </w:r>
    </w:p>
    <w:p>
      <w:r>
        <w:rPr>
          <w:sz w:val="22"/>
        </w:rPr>
        <w:t>Durante.</w:t>
      </w:r>
    </w:p>
    <w:p>
      <w:pPr>
        <w:jc w:val="left"/>
      </w:pPr>
    </w:p>
    <w:p>
      <w:r>
        <w:rPr>
          <w:sz w:val="22"/>
        </w:rPr>
        <w:t>Unknown speaker 02:36:26</w:t>
      </w:r>
    </w:p>
    <w:p>
      <w:r>
        <w:rPr>
          <w:sz w:val="22"/>
        </w:rPr>
        <w:t>Durante.</w:t>
      </w:r>
    </w:p>
    <w:p>
      <w:pPr>
        <w:jc w:val="left"/>
      </w:pPr>
    </w:p>
    <w:p>
      <w:r>
        <w:rPr>
          <w:sz w:val="22"/>
        </w:rPr>
        <w:t>Unknown speaker 02:36:27</w:t>
      </w:r>
    </w:p>
    <w:p>
      <w:r>
        <w:rPr>
          <w:sz w:val="22"/>
        </w:rPr>
        <w:t>Durante.</w:t>
      </w:r>
    </w:p>
    <w:p>
      <w:pPr>
        <w:jc w:val="left"/>
      </w:pPr>
    </w:p>
    <w:p>
      <w:r>
        <w:rPr>
          <w:sz w:val="22"/>
        </w:rPr>
        <w:t>Unknown speaker 02:36:28</w:t>
      </w:r>
    </w:p>
    <w:p>
      <w:r>
        <w:rPr>
          <w:sz w:val="22"/>
        </w:rPr>
        <w:t>Durante.</w:t>
      </w:r>
    </w:p>
    <w:p>
      <w:pPr>
        <w:jc w:val="left"/>
      </w:pPr>
    </w:p>
    <w:p>
      <w:r>
        <w:rPr>
          <w:sz w:val="22"/>
        </w:rPr>
        <w:t>Unknown speaker 02:36:29</w:t>
      </w:r>
    </w:p>
    <w:p>
      <w:r>
        <w:rPr>
          <w:sz w:val="22"/>
        </w:rPr>
        <w:t>Durante.</w:t>
      </w:r>
    </w:p>
    <w:p>
      <w:pPr>
        <w:jc w:val="left"/>
      </w:pPr>
    </w:p>
    <w:p>
      <w:r>
        <w:rPr>
          <w:sz w:val="22"/>
        </w:rPr>
        <w:t>Unknown speaker 02:36:30</w:t>
      </w:r>
    </w:p>
    <w:p>
      <w:r>
        <w:rPr>
          <w:sz w:val="22"/>
        </w:rPr>
        <w:t>Durante.</w:t>
      </w:r>
    </w:p>
    <w:p>
      <w:pPr>
        <w:jc w:val="left"/>
      </w:pPr>
    </w:p>
    <w:p>
      <w:r>
        <w:rPr>
          <w:sz w:val="22"/>
        </w:rPr>
        <w:t>Unknown speaker 02:36:31</w:t>
      </w:r>
    </w:p>
    <w:p>
      <w:r>
        <w:rPr>
          <w:sz w:val="22"/>
        </w:rPr>
        <w:t>Durante.</w:t>
      </w:r>
    </w:p>
    <w:p>
      <w:pPr>
        <w:jc w:val="left"/>
      </w:pPr>
    </w:p>
    <w:p>
      <w:r>
        <w:rPr>
          <w:sz w:val="22"/>
        </w:rPr>
        <w:t>Unknown speaker 02:36:32</w:t>
      </w:r>
    </w:p>
    <w:p>
      <w:r>
        <w:rPr>
          <w:sz w:val="22"/>
        </w:rPr>
        <w:t>Durante.</w:t>
      </w:r>
    </w:p>
    <w:p>
      <w:pPr>
        <w:jc w:val="left"/>
      </w:pPr>
    </w:p>
    <w:p>
      <w:r>
        <w:rPr>
          <w:sz w:val="22"/>
        </w:rPr>
        <w:t>Unknown speaker 02:36:33</w:t>
      </w:r>
    </w:p>
    <w:p>
      <w:r>
        <w:rPr>
          <w:sz w:val="22"/>
        </w:rPr>
        <w:t>Durante.</w:t>
      </w:r>
    </w:p>
    <w:p>
      <w:pPr>
        <w:jc w:val="left"/>
      </w:pPr>
    </w:p>
    <w:p>
      <w:r>
        <w:rPr>
          <w:sz w:val="22"/>
        </w:rPr>
        <w:t>Unknown speaker 02:36:34</w:t>
      </w:r>
    </w:p>
    <w:p>
      <w:r>
        <w:rPr>
          <w:sz w:val="22"/>
        </w:rPr>
        <w:t>Durante.</w:t>
      </w:r>
    </w:p>
    <w:p>
      <w:pPr>
        <w:jc w:val="left"/>
      </w:pPr>
    </w:p>
    <w:p>
      <w:r>
        <w:rPr>
          <w:sz w:val="22"/>
        </w:rPr>
        <w:t>Unknown speaker 02:36:35</w:t>
      </w:r>
    </w:p>
    <w:p>
      <w:r>
        <w:rPr>
          <w:sz w:val="22"/>
        </w:rPr>
        <w:t>Durante.</w:t>
      </w:r>
    </w:p>
    <w:p>
      <w:pPr>
        <w:jc w:val="left"/>
      </w:pPr>
    </w:p>
    <w:p>
      <w:r>
        <w:rPr>
          <w:sz w:val="22"/>
        </w:rPr>
        <w:t>Unknown speaker 02:36:36</w:t>
      </w:r>
    </w:p>
    <w:p>
      <w:r>
        <w:rPr>
          <w:sz w:val="22"/>
        </w:rPr>
        <w:t>Durante.</w:t>
      </w:r>
    </w:p>
    <w:p>
      <w:pPr>
        <w:jc w:val="left"/>
      </w:pPr>
    </w:p>
    <w:p>
      <w:r>
        <w:rPr>
          <w:sz w:val="22"/>
        </w:rPr>
        <w:t>Unknown speaker 02:36:37</w:t>
      </w:r>
    </w:p>
    <w:p>
      <w:r>
        <w:rPr>
          <w:sz w:val="22"/>
        </w:rPr>
        <w:t>Durante.</w:t>
      </w:r>
    </w:p>
    <w:p>
      <w:pPr>
        <w:jc w:val="left"/>
      </w:pPr>
    </w:p>
    <w:p>
      <w:r>
        <w:rPr>
          <w:sz w:val="22"/>
        </w:rPr>
        <w:t>Unknown speaker 02:36:38</w:t>
      </w:r>
    </w:p>
    <w:p>
      <w:r>
        <w:rPr>
          <w:sz w:val="22"/>
        </w:rPr>
        <w:t>Durante.</w:t>
      </w:r>
    </w:p>
    <w:p>
      <w:pPr>
        <w:jc w:val="left"/>
      </w:pPr>
    </w:p>
    <w:p>
      <w:r>
        <w:rPr>
          <w:sz w:val="22"/>
        </w:rPr>
        <w:t>Unknown speaker 02:36:39</w:t>
      </w:r>
    </w:p>
    <w:p>
      <w:r>
        <w:rPr>
          <w:sz w:val="22"/>
        </w:rPr>
        <w:t>Durante.</w:t>
      </w:r>
    </w:p>
    <w:p>
      <w:pPr>
        <w:jc w:val="left"/>
      </w:pPr>
    </w:p>
    <w:p>
      <w:r>
        <w:rPr>
          <w:sz w:val="22"/>
        </w:rPr>
        <w:t>Unknown speaker 02:36:40</w:t>
      </w:r>
    </w:p>
    <w:p>
      <w:r>
        <w:rPr>
          <w:sz w:val="22"/>
        </w:rPr>
        <w:t>Durante.</w:t>
      </w:r>
    </w:p>
    <w:p>
      <w:pPr>
        <w:jc w:val="left"/>
      </w:pPr>
    </w:p>
    <w:p>
      <w:r>
        <w:rPr>
          <w:sz w:val="22"/>
        </w:rPr>
        <w:t>Unknown speaker 02:36:41</w:t>
      </w:r>
    </w:p>
    <w:p>
      <w:r>
        <w:rPr>
          <w:sz w:val="22"/>
        </w:rPr>
        <w:t>Durante.</w:t>
      </w:r>
    </w:p>
    <w:p>
      <w:pPr>
        <w:jc w:val="left"/>
      </w:pPr>
    </w:p>
    <w:p>
      <w:r>
        <w:rPr>
          <w:sz w:val="22"/>
        </w:rPr>
        <w:t>Unknown speaker 02:36:42</w:t>
      </w:r>
    </w:p>
    <w:p>
      <w:r>
        <w:rPr>
          <w:sz w:val="22"/>
        </w:rPr>
        <w:t>Durante.</w:t>
      </w:r>
    </w:p>
    <w:p>
      <w:pPr>
        <w:jc w:val="left"/>
      </w:pPr>
    </w:p>
    <w:p>
      <w:r>
        <w:rPr>
          <w:sz w:val="22"/>
        </w:rPr>
        <w:t>Unknown speaker 02:36:43</w:t>
      </w:r>
    </w:p>
    <w:p>
      <w:r>
        <w:rPr>
          <w:sz w:val="22"/>
        </w:rPr>
        <w:t>Durante.</w:t>
      </w:r>
    </w:p>
    <w:p>
      <w:pPr>
        <w:jc w:val="left"/>
      </w:pPr>
    </w:p>
    <w:p>
      <w:r>
        <w:rPr>
          <w:sz w:val="22"/>
        </w:rPr>
        <w:t>Unknown speaker 02:36:44</w:t>
      </w:r>
    </w:p>
    <w:p>
      <w:r>
        <w:rPr>
          <w:sz w:val="22"/>
        </w:rPr>
        <w:t>Durante.</w:t>
      </w:r>
    </w:p>
    <w:p>
      <w:pPr>
        <w:jc w:val="left"/>
      </w:pPr>
    </w:p>
    <w:p>
      <w:r>
        <w:rPr>
          <w:sz w:val="22"/>
        </w:rPr>
        <w:t>Unknown speaker 02:36:45</w:t>
      </w:r>
    </w:p>
    <w:p>
      <w:r>
        <w:rPr>
          <w:sz w:val="22"/>
        </w:rPr>
        <w:t>Durante.</w:t>
      </w:r>
    </w:p>
    <w:p>
      <w:pPr>
        <w:jc w:val="left"/>
      </w:pPr>
    </w:p>
    <w:p>
      <w:r>
        <w:rPr>
          <w:sz w:val="22"/>
        </w:rPr>
        <w:t>Unknown speaker 02:36:46</w:t>
      </w:r>
    </w:p>
    <w:p>
      <w:r>
        <w:rPr>
          <w:sz w:val="22"/>
        </w:rPr>
        <w:t>Durante.</w:t>
      </w:r>
    </w:p>
    <w:p>
      <w:pPr>
        <w:jc w:val="left"/>
      </w:pPr>
    </w:p>
    <w:p>
      <w:r>
        <w:rPr>
          <w:sz w:val="22"/>
        </w:rPr>
        <w:t>Unknown speaker 02:36:47</w:t>
      </w:r>
    </w:p>
    <w:p>
      <w:r>
        <w:rPr>
          <w:sz w:val="22"/>
        </w:rPr>
        <w:t>Durante.</w:t>
      </w:r>
    </w:p>
    <w:p>
      <w:pPr>
        <w:jc w:val="left"/>
      </w:pPr>
    </w:p>
    <w:p>
      <w:r>
        <w:rPr>
          <w:sz w:val="22"/>
        </w:rPr>
        <w:t>Unknown speaker 02:36:48</w:t>
      </w:r>
    </w:p>
    <w:p>
      <w:r>
        <w:rPr>
          <w:sz w:val="22"/>
        </w:rPr>
        <w:t>Durante.</w:t>
      </w:r>
    </w:p>
    <w:p>
      <w:pPr>
        <w:jc w:val="left"/>
      </w:pPr>
    </w:p>
    <w:p>
      <w:r>
        <w:rPr>
          <w:sz w:val="22"/>
        </w:rPr>
        <w:t>Unknown speaker 02:36:49</w:t>
      </w:r>
    </w:p>
    <w:p>
      <w:r>
        <w:rPr>
          <w:sz w:val="22"/>
        </w:rPr>
        <w:t>Durante.</w:t>
      </w:r>
    </w:p>
    <w:p>
      <w:pPr>
        <w:jc w:val="left"/>
      </w:pPr>
    </w:p>
    <w:p>
      <w:r>
        <w:rPr>
          <w:sz w:val="22"/>
        </w:rPr>
        <w:t>Unknown speaker 02:36:50</w:t>
      </w:r>
    </w:p>
    <w:p>
      <w:r>
        <w:rPr>
          <w:sz w:val="22"/>
        </w:rPr>
        <w:t>Durante.</w:t>
      </w:r>
    </w:p>
    <w:p>
      <w:pPr>
        <w:jc w:val="left"/>
      </w:pPr>
    </w:p>
    <w:p>
      <w:r>
        <w:rPr>
          <w:sz w:val="22"/>
        </w:rPr>
        <w:t>Unknown speaker 02:36:51</w:t>
      </w:r>
    </w:p>
    <w:p>
      <w:r>
        <w:rPr>
          <w:sz w:val="22"/>
        </w:rPr>
        <w:t>Durante.</w:t>
      </w:r>
    </w:p>
    <w:p>
      <w:pPr>
        <w:jc w:val="left"/>
      </w:pPr>
    </w:p>
    <w:p>
      <w:r>
        <w:rPr>
          <w:sz w:val="22"/>
        </w:rPr>
        <w:t>Unknown speaker 02:36:52</w:t>
      </w:r>
    </w:p>
    <w:p>
      <w:r>
        <w:rPr>
          <w:sz w:val="22"/>
        </w:rPr>
        <w:t>Durante.</w:t>
      </w:r>
    </w:p>
    <w:p>
      <w:pPr>
        <w:jc w:val="left"/>
      </w:pPr>
    </w:p>
    <w:p>
      <w:r>
        <w:rPr>
          <w:sz w:val="22"/>
        </w:rPr>
        <w:t>Unknown speaker 02:36:53</w:t>
      </w:r>
    </w:p>
    <w:p>
      <w:r>
        <w:rPr>
          <w:sz w:val="22"/>
        </w:rPr>
        <w:t>Durante.</w:t>
      </w:r>
    </w:p>
    <w:p>
      <w:pPr>
        <w:jc w:val="left"/>
      </w:pPr>
    </w:p>
    <w:p>
      <w:r>
        <w:rPr>
          <w:sz w:val="22"/>
        </w:rPr>
        <w:t>Unknown speaker 02:36:54</w:t>
      </w:r>
    </w:p>
    <w:p>
      <w:r>
        <w:rPr>
          <w:sz w:val="22"/>
        </w:rPr>
        <w:t>Durante.</w:t>
      </w:r>
    </w:p>
    <w:p>
      <w:pPr>
        <w:jc w:val="left"/>
      </w:pPr>
    </w:p>
    <w:p>
      <w:r>
        <w:rPr>
          <w:sz w:val="22"/>
        </w:rPr>
        <w:t>Unknown speaker 02:36:55</w:t>
      </w:r>
    </w:p>
    <w:p>
      <w:r>
        <w:rPr>
          <w:sz w:val="22"/>
        </w:rPr>
        <w:t>Durante.</w:t>
      </w:r>
    </w:p>
    <w:p>
      <w:pPr>
        <w:jc w:val="left"/>
      </w:pPr>
    </w:p>
    <w:p>
      <w:r>
        <w:rPr>
          <w:sz w:val="22"/>
        </w:rPr>
        <w:t>Unknown speaker 02:36:56</w:t>
      </w:r>
    </w:p>
    <w:p>
      <w:r>
        <w:rPr>
          <w:sz w:val="22"/>
        </w:rPr>
        <w:t>Durante.</w:t>
      </w:r>
    </w:p>
    <w:p>
      <w:pPr>
        <w:jc w:val="left"/>
      </w:pPr>
    </w:p>
    <w:p>
      <w:r>
        <w:rPr>
          <w:sz w:val="22"/>
        </w:rPr>
        <w:t>Unknown speaker 02:36:57</w:t>
      </w:r>
    </w:p>
    <w:p>
      <w:r>
        <w:rPr>
          <w:sz w:val="22"/>
        </w:rPr>
        <w:t>Durante.</w:t>
      </w:r>
    </w:p>
    <w:p>
      <w:pPr>
        <w:jc w:val="left"/>
      </w:pPr>
    </w:p>
    <w:p>
      <w:r>
        <w:rPr>
          <w:sz w:val="22"/>
        </w:rPr>
        <w:t>Unknown speaker 02:36:58</w:t>
      </w:r>
    </w:p>
    <w:p>
      <w:r>
        <w:rPr>
          <w:sz w:val="22"/>
        </w:rPr>
        <w:t>Durante.</w:t>
      </w:r>
    </w:p>
    <w:p>
      <w:pPr>
        <w:jc w:val="left"/>
      </w:pPr>
    </w:p>
    <w:p>
      <w:r>
        <w:rPr>
          <w:sz w:val="22"/>
        </w:rPr>
        <w:t>Unknown speaker 02:36:59</w:t>
      </w:r>
    </w:p>
    <w:p>
      <w:r>
        <w:rPr>
          <w:sz w:val="22"/>
        </w:rPr>
        <w:t>Durante.</w:t>
      </w:r>
    </w:p>
    <w:p>
      <w:pPr>
        <w:jc w:val="left"/>
      </w:pPr>
    </w:p>
    <w:p>
      <w:r>
        <w:rPr>
          <w:sz w:val="22"/>
        </w:rPr>
        <w:t>Unknown speaker 02:37:00</w:t>
      </w:r>
    </w:p>
    <w:p>
      <w:r>
        <w:rPr>
          <w:sz w:val="22"/>
        </w:rPr>
        <w:t>Durante.</w:t>
      </w:r>
    </w:p>
    <w:p>
      <w:pPr>
        <w:jc w:val="left"/>
      </w:pPr>
    </w:p>
    <w:p>
      <w:r>
        <w:rPr>
          <w:sz w:val="22"/>
        </w:rPr>
        <w:t>Unknown speaker 02:37:01</w:t>
      </w:r>
    </w:p>
    <w:p>
      <w:r>
        <w:rPr>
          <w:sz w:val="22"/>
        </w:rPr>
        <w:t>Durante.</w:t>
      </w:r>
    </w:p>
    <w:p>
      <w:pPr>
        <w:jc w:val="left"/>
      </w:pPr>
    </w:p>
    <w:p>
      <w:r>
        <w:rPr>
          <w:sz w:val="22"/>
        </w:rPr>
        <w:t>Unknown speaker 02:37:02</w:t>
      </w:r>
    </w:p>
    <w:p>
      <w:r>
        <w:rPr>
          <w:sz w:val="22"/>
        </w:rPr>
        <w:t>Durante.</w:t>
      </w:r>
    </w:p>
    <w:p>
      <w:pPr>
        <w:jc w:val="left"/>
      </w:pPr>
    </w:p>
    <w:p>
      <w:r>
        <w:rPr>
          <w:sz w:val="22"/>
        </w:rPr>
        <w:t>Unknown speaker 02:37:03</w:t>
      </w:r>
    </w:p>
    <w:p>
      <w:r>
        <w:rPr>
          <w:sz w:val="22"/>
        </w:rPr>
        <w:t>Durante.</w:t>
      </w:r>
    </w:p>
    <w:p>
      <w:pPr>
        <w:jc w:val="left"/>
      </w:pPr>
    </w:p>
    <w:p>
      <w:r>
        <w:rPr>
          <w:sz w:val="22"/>
        </w:rPr>
        <w:t>Unknown speaker 02:37:04</w:t>
      </w:r>
    </w:p>
    <w:p>
      <w:r>
        <w:rPr>
          <w:sz w:val="22"/>
        </w:rPr>
        <w:t>Durante.</w:t>
      </w:r>
    </w:p>
    <w:p>
      <w:pPr>
        <w:jc w:val="left"/>
      </w:pPr>
    </w:p>
    <w:p>
      <w:r>
        <w:rPr>
          <w:sz w:val="22"/>
        </w:rPr>
        <w:t>Unknown speaker 02:37:05</w:t>
      </w:r>
    </w:p>
    <w:p>
      <w:r>
        <w:rPr>
          <w:sz w:val="22"/>
        </w:rPr>
        <w:t>Durante.</w:t>
      </w:r>
    </w:p>
    <w:p>
      <w:pPr>
        <w:jc w:val="left"/>
      </w:pPr>
    </w:p>
    <w:p>
      <w:r>
        <w:rPr>
          <w:sz w:val="22"/>
        </w:rPr>
        <w:t>Unknown speaker 02:37:06</w:t>
      </w:r>
    </w:p>
    <w:p>
      <w:r>
        <w:rPr>
          <w:sz w:val="22"/>
        </w:rPr>
        <w:t>Durante.</w:t>
      </w:r>
    </w:p>
    <w:p>
      <w:pPr>
        <w:jc w:val="left"/>
      </w:pPr>
    </w:p>
    <w:p>
      <w:r>
        <w:rPr>
          <w:sz w:val="22"/>
        </w:rPr>
        <w:t>Unknown speaker 02:37:07</w:t>
      </w:r>
    </w:p>
    <w:p>
      <w:r>
        <w:rPr>
          <w:sz w:val="22"/>
        </w:rPr>
        <w:t>Durante.</w:t>
      </w:r>
    </w:p>
    <w:p>
      <w:pPr>
        <w:jc w:val="left"/>
      </w:pPr>
    </w:p>
    <w:p>
      <w:r>
        <w:rPr>
          <w:sz w:val="22"/>
        </w:rPr>
        <w:t>Unknown speaker 02:37:08</w:t>
      </w:r>
    </w:p>
    <w:p>
      <w:r>
        <w:rPr>
          <w:sz w:val="22"/>
        </w:rPr>
        <w:t>Durante.</w:t>
      </w:r>
    </w:p>
    <w:p>
      <w:pPr>
        <w:jc w:val="left"/>
      </w:pPr>
    </w:p>
    <w:p>
      <w:r>
        <w:rPr>
          <w:sz w:val="22"/>
        </w:rPr>
        <w:t>Unknown speaker 02:37:09</w:t>
      </w:r>
    </w:p>
    <w:p>
      <w:r>
        <w:rPr>
          <w:sz w:val="22"/>
        </w:rPr>
        <w:t>Durante.</w:t>
      </w:r>
    </w:p>
    <w:p>
      <w:pPr>
        <w:jc w:val="left"/>
      </w:pPr>
    </w:p>
    <w:p>
      <w:r>
        <w:rPr>
          <w:sz w:val="22"/>
        </w:rPr>
        <w:t>Unknown speaker 02:37:10</w:t>
      </w:r>
    </w:p>
    <w:p>
      <w:r>
        <w:rPr>
          <w:sz w:val="22"/>
        </w:rPr>
        <w:t>Durante.</w:t>
      </w:r>
    </w:p>
    <w:p>
      <w:pPr>
        <w:jc w:val="left"/>
      </w:pPr>
    </w:p>
    <w:p>
      <w:r>
        <w:rPr>
          <w:sz w:val="22"/>
        </w:rPr>
        <w:t>Unknown speaker 02:37:11</w:t>
      </w:r>
    </w:p>
    <w:p>
      <w:r>
        <w:rPr>
          <w:sz w:val="22"/>
        </w:rPr>
        <w:t>Durante.</w:t>
      </w:r>
    </w:p>
    <w:p>
      <w:pPr>
        <w:jc w:val="left"/>
      </w:pPr>
    </w:p>
    <w:p>
      <w:r>
        <w:rPr>
          <w:sz w:val="22"/>
        </w:rPr>
        <w:t>Unknown speaker 02:37:12</w:t>
      </w:r>
    </w:p>
    <w:p>
      <w:r>
        <w:rPr>
          <w:sz w:val="22"/>
        </w:rPr>
        <w:t>Durante.</w:t>
      </w:r>
    </w:p>
    <w:p>
      <w:pPr>
        <w:jc w:val="left"/>
      </w:pPr>
    </w:p>
    <w:p>
      <w:r>
        <w:rPr>
          <w:sz w:val="22"/>
        </w:rPr>
        <w:t>Unknown speaker 02:37:13</w:t>
      </w:r>
    </w:p>
    <w:p>
      <w:r>
        <w:rPr>
          <w:sz w:val="22"/>
        </w:rPr>
        <w:t>Durante.</w:t>
      </w:r>
    </w:p>
    <w:p>
      <w:pPr>
        <w:jc w:val="left"/>
      </w:pPr>
    </w:p>
    <w:p>
      <w:r>
        <w:rPr>
          <w:sz w:val="22"/>
        </w:rPr>
        <w:t>Unknown speaker 02:37:14</w:t>
      </w:r>
    </w:p>
    <w:p>
      <w:r>
        <w:rPr>
          <w:sz w:val="22"/>
        </w:rPr>
        <w:t>Durante.</w:t>
      </w:r>
    </w:p>
    <w:p>
      <w:pPr>
        <w:jc w:val="left"/>
      </w:pPr>
    </w:p>
    <w:p>
      <w:r>
        <w:rPr>
          <w:sz w:val="22"/>
        </w:rPr>
        <w:t>Unknown speaker 02:37:15</w:t>
      </w:r>
    </w:p>
    <w:p>
      <w:r>
        <w:rPr>
          <w:sz w:val="22"/>
        </w:rPr>
        <w:t>Durante.</w:t>
      </w:r>
    </w:p>
    <w:p>
      <w:pPr>
        <w:jc w:val="left"/>
      </w:pPr>
    </w:p>
    <w:p>
      <w:r>
        <w:rPr>
          <w:sz w:val="22"/>
        </w:rPr>
        <w:t>Unknown speaker 02:37:16</w:t>
      </w:r>
    </w:p>
    <w:p>
      <w:r>
        <w:rPr>
          <w:sz w:val="22"/>
        </w:rPr>
        <w:t>Durante.</w:t>
      </w:r>
    </w:p>
    <w:p>
      <w:pPr>
        <w:jc w:val="left"/>
      </w:pPr>
    </w:p>
    <w:p>
      <w:r>
        <w:rPr>
          <w:sz w:val="22"/>
        </w:rPr>
        <w:t>Unknown speaker 02:37:17</w:t>
      </w:r>
    </w:p>
    <w:p>
      <w:r>
        <w:rPr>
          <w:sz w:val="22"/>
        </w:rPr>
        <w:t>Durante.</w:t>
      </w:r>
    </w:p>
    <w:p>
      <w:pPr>
        <w:jc w:val="left"/>
      </w:pPr>
    </w:p>
    <w:p>
      <w:r>
        <w:rPr>
          <w:sz w:val="22"/>
        </w:rPr>
        <w:t>Unknown speaker 02:37:18</w:t>
      </w:r>
    </w:p>
    <w:p>
      <w:r>
        <w:rPr>
          <w:sz w:val="22"/>
        </w:rPr>
        <w:t>Durante.</w:t>
      </w:r>
    </w:p>
    <w:p>
      <w:pPr>
        <w:jc w:val="left"/>
      </w:pPr>
    </w:p>
    <w:p>
      <w:r>
        <w:rPr>
          <w:sz w:val="22"/>
        </w:rPr>
        <w:t>Unknown speaker 02:37:19</w:t>
      </w:r>
    </w:p>
    <w:p>
      <w:r>
        <w:rPr>
          <w:sz w:val="22"/>
        </w:rPr>
        <w:t>Durante.</w:t>
      </w:r>
    </w:p>
    <w:p>
      <w:pPr>
        <w:jc w:val="left"/>
      </w:pPr>
    </w:p>
    <w:p>
      <w:r>
        <w:rPr>
          <w:sz w:val="22"/>
        </w:rPr>
        <w:t>Unknown speaker 02:37:20</w:t>
      </w:r>
    </w:p>
    <w:p>
      <w:r>
        <w:rPr>
          <w:sz w:val="22"/>
        </w:rPr>
        <w:t>Durante.</w:t>
      </w:r>
    </w:p>
    <w:p>
      <w:pPr>
        <w:jc w:val="left"/>
      </w:pPr>
    </w:p>
    <w:p>
      <w:r>
        <w:rPr>
          <w:sz w:val="22"/>
        </w:rPr>
        <w:t>Unknown speaker 02:37:21</w:t>
      </w:r>
    </w:p>
    <w:p>
      <w:r>
        <w:rPr>
          <w:sz w:val="22"/>
        </w:rPr>
        <w:t>Durante.</w:t>
      </w:r>
    </w:p>
    <w:p>
      <w:pPr>
        <w:jc w:val="left"/>
      </w:pPr>
    </w:p>
    <w:p>
      <w:r>
        <w:rPr>
          <w:sz w:val="22"/>
        </w:rPr>
        <w:t>Unknown speaker 02:37:22</w:t>
      </w:r>
    </w:p>
    <w:p>
      <w:r>
        <w:rPr>
          <w:sz w:val="22"/>
        </w:rPr>
        <w:t>Durante.</w:t>
      </w:r>
    </w:p>
    <w:p>
      <w:pPr>
        <w:jc w:val="left"/>
      </w:pPr>
    </w:p>
    <w:p>
      <w:r>
        <w:rPr>
          <w:sz w:val="22"/>
        </w:rPr>
        <w:t>Unknown speaker 02:37:23</w:t>
      </w:r>
    </w:p>
    <w:p>
      <w:r>
        <w:rPr>
          <w:sz w:val="22"/>
        </w:rPr>
        <w:t>Durante.</w:t>
      </w:r>
    </w:p>
    <w:p>
      <w:pPr>
        <w:jc w:val="left"/>
      </w:pPr>
    </w:p>
    <w:p>
      <w:r>
        <w:rPr>
          <w:sz w:val="22"/>
        </w:rPr>
        <w:t>Unknown speaker 02:37:24</w:t>
      </w:r>
    </w:p>
    <w:p>
      <w:r>
        <w:rPr>
          <w:sz w:val="22"/>
        </w:rPr>
        <w:t>Durante.</w:t>
      </w:r>
    </w:p>
    <w:p>
      <w:pPr>
        <w:jc w:val="left"/>
      </w:pPr>
    </w:p>
    <w:p>
      <w:r>
        <w:rPr>
          <w:sz w:val="22"/>
        </w:rPr>
        <w:t>Unknown speaker 02:37:25</w:t>
      </w:r>
    </w:p>
    <w:p>
      <w:r>
        <w:rPr>
          <w:sz w:val="22"/>
        </w:rPr>
        <w:t>Durante.</w:t>
      </w:r>
    </w:p>
    <w:p>
      <w:pPr>
        <w:jc w:val="left"/>
      </w:pPr>
    </w:p>
    <w:p>
      <w:r>
        <w:rPr>
          <w:sz w:val="22"/>
        </w:rPr>
        <w:t>Unknown speaker 02:37:26</w:t>
      </w:r>
    </w:p>
    <w:p>
      <w:r>
        <w:rPr>
          <w:sz w:val="22"/>
        </w:rPr>
        <w:t>Durante.</w:t>
      </w:r>
    </w:p>
    <w:p>
      <w:pPr>
        <w:jc w:val="left"/>
      </w:pPr>
    </w:p>
    <w:p>
      <w:r>
        <w:rPr>
          <w:sz w:val="22"/>
        </w:rPr>
        <w:t>Unknown speaker 02:37:27</w:t>
      </w:r>
    </w:p>
    <w:p>
      <w:r>
        <w:rPr>
          <w:sz w:val="22"/>
        </w:rPr>
        <w:t>Durante.</w:t>
      </w:r>
    </w:p>
    <w:p>
      <w:pPr>
        <w:jc w:val="left"/>
      </w:pPr>
    </w:p>
    <w:p>
      <w:r>
        <w:rPr>
          <w:sz w:val="22"/>
        </w:rPr>
        <w:t>Unknown speaker 02:37:28</w:t>
      </w:r>
    </w:p>
    <w:p>
      <w:r>
        <w:rPr>
          <w:sz w:val="22"/>
        </w:rPr>
        <w:t>Durante.</w:t>
      </w:r>
    </w:p>
    <w:p>
      <w:pPr>
        <w:jc w:val="left"/>
      </w:pPr>
    </w:p>
    <w:p>
      <w:r>
        <w:rPr>
          <w:sz w:val="22"/>
        </w:rPr>
        <w:t>Unknown speaker 02:37:29</w:t>
      </w:r>
    </w:p>
    <w:p>
      <w:r>
        <w:rPr>
          <w:sz w:val="22"/>
        </w:rPr>
        <w:t>Durante.</w:t>
      </w:r>
    </w:p>
    <w:p>
      <w:pPr>
        <w:jc w:val="left"/>
      </w:pPr>
    </w:p>
    <w:p>
      <w:r>
        <w:rPr>
          <w:sz w:val="22"/>
        </w:rPr>
        <w:t>Unknown speaker 02:37:30</w:t>
      </w:r>
    </w:p>
    <w:p>
      <w:r>
        <w:rPr>
          <w:sz w:val="22"/>
        </w:rPr>
        <w:t>Durante.</w:t>
      </w:r>
    </w:p>
    <w:p>
      <w:pPr>
        <w:jc w:val="left"/>
      </w:pPr>
    </w:p>
    <w:p>
      <w:r>
        <w:rPr>
          <w:sz w:val="22"/>
        </w:rPr>
        <w:t>Unknown speaker 02:37:31</w:t>
      </w:r>
    </w:p>
    <w:p>
      <w:r>
        <w:rPr>
          <w:sz w:val="22"/>
        </w:rPr>
        <w:t>Durante.</w:t>
      </w:r>
    </w:p>
    <w:p>
      <w:pPr>
        <w:jc w:val="left"/>
      </w:pPr>
    </w:p>
    <w:p>
      <w:r>
        <w:rPr>
          <w:sz w:val="22"/>
        </w:rPr>
        <w:t>Unknown speaker 02:37:32</w:t>
      </w:r>
    </w:p>
    <w:p>
      <w:r>
        <w:rPr>
          <w:sz w:val="22"/>
        </w:rPr>
        <w:t>Durante.</w:t>
      </w:r>
    </w:p>
    <w:p>
      <w:pPr>
        <w:jc w:val="left"/>
      </w:pPr>
    </w:p>
    <w:p>
      <w:r>
        <w:rPr>
          <w:sz w:val="22"/>
        </w:rPr>
        <w:t>Unknown speaker 02:37:33</w:t>
      </w:r>
    </w:p>
    <w:p>
      <w:r>
        <w:rPr>
          <w:sz w:val="22"/>
        </w:rPr>
        <w:t>Durante.</w:t>
      </w:r>
    </w:p>
    <w:p>
      <w:pPr>
        <w:jc w:val="left"/>
      </w:pPr>
    </w:p>
    <w:p>
      <w:r>
        <w:rPr>
          <w:sz w:val="22"/>
        </w:rPr>
        <w:t>Unknown speaker 02:37:34</w:t>
      </w:r>
    </w:p>
    <w:p>
      <w:r>
        <w:rPr>
          <w:sz w:val="22"/>
        </w:rPr>
        <w:t>Durante.</w:t>
      </w:r>
    </w:p>
    <w:p>
      <w:pPr>
        <w:jc w:val="left"/>
      </w:pPr>
    </w:p>
    <w:p>
      <w:r>
        <w:rPr>
          <w:sz w:val="22"/>
        </w:rPr>
        <w:t>Unknown speaker 02:37:35</w:t>
      </w:r>
    </w:p>
    <w:p>
      <w:r>
        <w:rPr>
          <w:sz w:val="22"/>
        </w:rPr>
        <w:t>Durante.</w:t>
      </w:r>
    </w:p>
    <w:p>
      <w:pPr>
        <w:jc w:val="left"/>
      </w:pPr>
    </w:p>
    <w:p>
      <w:r>
        <w:rPr>
          <w:sz w:val="22"/>
        </w:rPr>
        <w:t>Unknown speaker 02:37:36</w:t>
      </w:r>
    </w:p>
    <w:p>
      <w:r>
        <w:rPr>
          <w:sz w:val="22"/>
        </w:rPr>
        <w:t>Durante.</w:t>
      </w:r>
    </w:p>
    <w:p>
      <w:pPr>
        <w:jc w:val="left"/>
      </w:pPr>
    </w:p>
    <w:p>
      <w:r>
        <w:rPr>
          <w:sz w:val="22"/>
        </w:rPr>
        <w:t>Unknown speaker 02:37:37</w:t>
      </w:r>
    </w:p>
    <w:p>
      <w:r>
        <w:rPr>
          <w:sz w:val="22"/>
        </w:rPr>
        <w:t>Durante.</w:t>
      </w:r>
    </w:p>
    <w:p>
      <w:pPr>
        <w:jc w:val="left"/>
      </w:pPr>
    </w:p>
    <w:p>
      <w:r>
        <w:rPr>
          <w:sz w:val="22"/>
        </w:rPr>
        <w:t>Unknown speaker 02:37:38</w:t>
      </w:r>
    </w:p>
    <w:p>
      <w:r>
        <w:rPr>
          <w:sz w:val="22"/>
        </w:rPr>
        <w:t>Durante.</w:t>
      </w:r>
    </w:p>
    <w:p>
      <w:pPr>
        <w:jc w:val="left"/>
      </w:pPr>
    </w:p>
    <w:p>
      <w:r>
        <w:rPr>
          <w:sz w:val="22"/>
        </w:rPr>
        <w:t>Unknown speaker 02:37:39</w:t>
      </w:r>
    </w:p>
    <w:p>
      <w:r>
        <w:rPr>
          <w:sz w:val="22"/>
        </w:rPr>
        <w:t>Durante.</w:t>
      </w:r>
    </w:p>
    <w:p>
      <w:pPr>
        <w:jc w:val="left"/>
      </w:pPr>
    </w:p>
    <w:p>
      <w:r>
        <w:rPr>
          <w:sz w:val="22"/>
        </w:rPr>
        <w:t>Unknown speaker 02:37:40</w:t>
      </w:r>
    </w:p>
    <w:p>
      <w:r>
        <w:rPr>
          <w:sz w:val="22"/>
        </w:rPr>
        <w:t>Durante.</w:t>
      </w:r>
    </w:p>
    <w:p>
      <w:pPr>
        <w:jc w:val="left"/>
      </w:pPr>
    </w:p>
    <w:p>
      <w:r>
        <w:rPr>
          <w:sz w:val="22"/>
        </w:rPr>
        <w:t>Unknown speaker 02:37:41</w:t>
      </w:r>
    </w:p>
    <w:p>
      <w:r>
        <w:rPr>
          <w:sz w:val="22"/>
        </w:rPr>
        <w:t>Durante.</w:t>
      </w:r>
    </w:p>
    <w:p>
      <w:pPr>
        <w:jc w:val="left"/>
      </w:pPr>
    </w:p>
    <w:p>
      <w:r>
        <w:rPr>
          <w:sz w:val="22"/>
        </w:rPr>
        <w:t>Unknown speaker 02:37:42</w:t>
      </w:r>
    </w:p>
    <w:p>
      <w:r>
        <w:rPr>
          <w:sz w:val="22"/>
        </w:rPr>
        <w:t>Durante.</w:t>
      </w:r>
    </w:p>
    <w:p>
      <w:pPr>
        <w:jc w:val="left"/>
      </w:pPr>
    </w:p>
    <w:p>
      <w:r>
        <w:rPr>
          <w:sz w:val="22"/>
        </w:rPr>
        <w:t>Unknown speaker 02:37:43</w:t>
      </w:r>
    </w:p>
    <w:p>
      <w:r>
        <w:rPr>
          <w:sz w:val="22"/>
        </w:rPr>
        <w:t>Durante.</w:t>
      </w:r>
    </w:p>
    <w:p>
      <w:pPr>
        <w:jc w:val="left"/>
      </w:pPr>
    </w:p>
    <w:p>
      <w:r>
        <w:rPr>
          <w:sz w:val="22"/>
        </w:rPr>
        <w:t>Unknown speaker 02:37:44</w:t>
      </w:r>
    </w:p>
    <w:p>
      <w:r>
        <w:rPr>
          <w:sz w:val="22"/>
        </w:rPr>
        <w:t>Durante.</w:t>
      </w:r>
    </w:p>
    <w:p>
      <w:pPr>
        <w:jc w:val="left"/>
      </w:pPr>
    </w:p>
    <w:p>
      <w:r>
        <w:rPr>
          <w:sz w:val="22"/>
        </w:rPr>
        <w:t>Unknown speaker 02:37:45</w:t>
      </w:r>
    </w:p>
    <w:p>
      <w:r>
        <w:rPr>
          <w:sz w:val="22"/>
        </w:rPr>
        <w:t>Durante.</w:t>
      </w:r>
    </w:p>
    <w:p>
      <w:pPr>
        <w:jc w:val="left"/>
      </w:pPr>
    </w:p>
    <w:p>
      <w:r>
        <w:rPr>
          <w:sz w:val="22"/>
        </w:rPr>
        <w:t>Unknown speaker 02:37:46</w:t>
      </w:r>
    </w:p>
    <w:p>
      <w:r>
        <w:rPr>
          <w:sz w:val="22"/>
        </w:rPr>
        <w:t>Durante.</w:t>
      </w:r>
    </w:p>
    <w:p>
      <w:pPr>
        <w:jc w:val="left"/>
      </w:pPr>
    </w:p>
    <w:p>
      <w:r>
        <w:rPr>
          <w:sz w:val="22"/>
        </w:rPr>
        <w:t>Unknown speaker 02:37:47</w:t>
      </w:r>
    </w:p>
    <w:p>
      <w:r>
        <w:rPr>
          <w:sz w:val="22"/>
        </w:rPr>
        <w:t>Durante.</w:t>
      </w:r>
    </w:p>
    <w:p>
      <w:pPr>
        <w:jc w:val="left"/>
      </w:pPr>
    </w:p>
    <w:p>
      <w:r>
        <w:rPr>
          <w:sz w:val="22"/>
        </w:rPr>
        <w:t>Unknown speaker 02:37:48</w:t>
      </w:r>
    </w:p>
    <w:p>
      <w:r>
        <w:rPr>
          <w:sz w:val="22"/>
        </w:rPr>
        <w:t>Durante.</w:t>
      </w:r>
    </w:p>
    <w:p>
      <w:pPr>
        <w:jc w:val="left"/>
      </w:pPr>
    </w:p>
    <w:p>
      <w:r>
        <w:rPr>
          <w:sz w:val="22"/>
        </w:rPr>
        <w:t>Unknown speaker 02:37:49</w:t>
      </w:r>
    </w:p>
    <w:p>
      <w:r>
        <w:rPr>
          <w:sz w:val="22"/>
        </w:rPr>
        <w:t>Durante.</w:t>
      </w:r>
    </w:p>
    <w:p>
      <w:pPr>
        <w:jc w:val="left"/>
      </w:pPr>
    </w:p>
    <w:p>
      <w:r>
        <w:rPr>
          <w:sz w:val="22"/>
        </w:rPr>
        <w:t>Unknown speaker 02:37:50</w:t>
      </w:r>
    </w:p>
    <w:p>
      <w:r>
        <w:rPr>
          <w:sz w:val="22"/>
        </w:rPr>
        <w:t>Durante.</w:t>
      </w:r>
    </w:p>
    <w:p>
      <w:pPr>
        <w:jc w:val="left"/>
      </w:pPr>
    </w:p>
    <w:p>
      <w:r>
        <w:rPr>
          <w:sz w:val="22"/>
        </w:rPr>
        <w:t>Unknown speaker 02:37:51</w:t>
      </w:r>
    </w:p>
    <w:p>
      <w:r>
        <w:rPr>
          <w:sz w:val="22"/>
        </w:rPr>
        <w:t>Durante.</w:t>
      </w:r>
    </w:p>
    <w:p>
      <w:pPr>
        <w:jc w:val="left"/>
      </w:pPr>
    </w:p>
    <w:p>
      <w:r>
        <w:rPr>
          <w:sz w:val="22"/>
        </w:rPr>
        <w:t>Unknown speaker 02:37:52</w:t>
      </w:r>
    </w:p>
    <w:p>
      <w:r>
        <w:rPr>
          <w:sz w:val="22"/>
        </w:rPr>
        <w:t>Durante.</w:t>
      </w:r>
    </w:p>
    <w:p>
      <w:pPr>
        <w:jc w:val="left"/>
      </w:pPr>
    </w:p>
    <w:p>
      <w:r>
        <w:rPr>
          <w:sz w:val="22"/>
        </w:rPr>
        <w:t>Unknown speaker 02:37:53</w:t>
      </w:r>
    </w:p>
    <w:p>
      <w:r>
        <w:rPr>
          <w:sz w:val="22"/>
        </w:rPr>
        <w:t>Durante.</w:t>
      </w:r>
    </w:p>
    <w:p>
      <w:pPr>
        <w:jc w:val="left"/>
      </w:pPr>
    </w:p>
    <w:p>
      <w:r>
        <w:rPr>
          <w:sz w:val="22"/>
        </w:rPr>
        <w:t>Unknown speaker 02:37:54</w:t>
      </w:r>
    </w:p>
    <w:p>
      <w:r>
        <w:rPr>
          <w:sz w:val="22"/>
        </w:rPr>
        <w:t>Durante.</w:t>
      </w:r>
    </w:p>
    <w:p>
      <w:pPr>
        <w:jc w:val="left"/>
      </w:pPr>
    </w:p>
    <w:p>
      <w:r>
        <w:rPr>
          <w:sz w:val="22"/>
        </w:rPr>
        <w:t>Unknown speaker 02:37:55</w:t>
      </w:r>
    </w:p>
    <w:p>
      <w:r>
        <w:rPr>
          <w:sz w:val="22"/>
        </w:rPr>
        <w:t>Durante.</w:t>
      </w:r>
    </w:p>
    <w:p>
      <w:pPr>
        <w:jc w:val="left"/>
      </w:pPr>
    </w:p>
    <w:p>
      <w:r>
        <w:rPr>
          <w:sz w:val="22"/>
        </w:rPr>
        <w:t>Unknown speaker 02:37:56</w:t>
      </w:r>
    </w:p>
    <w:p>
      <w:r>
        <w:rPr>
          <w:sz w:val="22"/>
        </w:rPr>
        <w:t>Durante.</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