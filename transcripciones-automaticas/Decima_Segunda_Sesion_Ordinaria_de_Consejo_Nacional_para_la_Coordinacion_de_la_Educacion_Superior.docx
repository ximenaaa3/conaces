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Décima Segunda Sesión Ordinaria de Consejo Nacional para la Coordinación de la Educación Superior</w:t>
      </w:r>
    </w:p>
    <w:p>
      <w:pPr>
        <w:jc w:val="left"/>
      </w:pPr>
    </w:p>
    <w:p>
      <w:r>
        <w:rPr>
          <w:sz w:val="22"/>
        </w:rPr>
        <w:t>⏰Mon, 08/18 13:42PM · 201mins</w:t>
      </w:r>
    </w:p>
    <w:p>
      <w:pPr>
        <w:jc w:val="left"/>
      </w:pPr>
    </w:p>
    <w:p>
      <w:r>
        <w:rPr>
          <w:b/>
          <w:sz w:val="30"/>
        </w:rPr>
        <w:t>Transcript</w:t>
      </w:r>
    </w:p>
    <w:p>
      <w:pPr>
        <w:jc w:val="left"/>
      </w:pPr>
    </w:p>
    <w:p>
      <w:r>
        <w:rPr>
          <w:sz w:val="22"/>
        </w:rPr>
        <w:t>Unknown speaker 00:04</w:t>
      </w:r>
    </w:p>
    <w:p>
      <w:r>
        <w:rPr>
          <w:sz w:val="22"/>
        </w:rPr>
        <w:t>Reiteramos la invitación a ocupar sus lugares. Estamos a dos minutos de iniciar esta reunión.</w:t>
      </w:r>
    </w:p>
    <w:p>
      <w:pPr>
        <w:jc w:val="left"/>
      </w:pPr>
    </w:p>
    <w:p>
      <w:r>
        <w:rPr>
          <w:sz w:val="22"/>
        </w:rPr>
        <w:t>Unknown speaker 09:48</w:t>
      </w:r>
    </w:p>
    <w:p>
      <w:r>
        <w:rPr>
          <w:sz w:val="22"/>
        </w:rPr>
        <w:t>Muy buenos días tengan todas y todos. La Secretaría de Educación Pública y la Asociación Nacional de Universidades e instituciones de Educación Superior agradecen su presencia y les brindan una cordial bienvenida a esta decimosegunda reunión sesión ordinaria del Consejo Nacional para la Coordinación de la Educación Superior, el Conaces.</w:t>
      </w:r>
    </w:p>
    <w:p>
      <w:pPr>
        <w:jc w:val="left"/>
      </w:pPr>
    </w:p>
    <w:p>
      <w:r>
        <w:rPr>
          <w:sz w:val="22"/>
        </w:rPr>
        <w:t>Unknown speaker 10:11</w:t>
      </w:r>
    </w:p>
    <w:p>
      <w:r>
        <w:rPr>
          <w:sz w:val="22"/>
        </w:rPr>
        <w:t>Se solicita a todas y todos los asistentes ocupar sus lugares y apagar sus teléfonos o ponerlos en modo de silencio. Antes de iniciar escucharemos un importante mensaje de protección civil.</w:t>
      </w:r>
    </w:p>
    <w:p>
      <w:pPr>
        <w:jc w:val="left"/>
      </w:pPr>
    </w:p>
    <w:p>
      <w:r>
        <w:rPr>
          <w:sz w:val="22"/>
        </w:rPr>
        <w:t>Unknown speaker 10:29</w:t>
      </w:r>
    </w:p>
    <w:p>
      <w:r>
        <w:rPr>
          <w:sz w:val="22"/>
        </w:rPr>
        <w:t>Mensaje de protección civil. Antes de iniciar el evento escuchemos con atención un aviso de protección civil. Estamos ubicados en planta baja. Les pedimos que identifiquen la simbología de rutas de protección civil, como son: ruta de evacuación y zona de menor riesgo. De su lado derecho contamos con tres puertas, mismas que pueden ser utilizadas para evacuar en caso de alguna emergencia. Las dos primeras los dirigen hacia el lobby del edificio con salida a la calle Miguel Laurent, mientras que la tercera hacia un punto de reunión dentro de las instalaciones. De su lado izquierdo también hay una salida que los dirige a la calle de Tenayuca. Cuando se encuentren en el primer o segundo piso, nuestro protocolo de seguridad ante un sismo es realizar el repliegue. Al escuchar la alerta sísmica debemos mantener la calma, ubicarnos en los puntos señalados como puntos de menor riesgo, que son los letreros verdes colocados en columnas y muro perimetral, sin tratar de salir por escaleras o elevadores. Al terminar el sismo y después de que el personal capacitado revise que la escalera no haya sufrido daños, entonces procederemos a la evacuación. Por su atención, gracias.</w:t>
      </w:r>
    </w:p>
    <w:p>
      <w:pPr>
        <w:jc w:val="left"/>
      </w:pPr>
    </w:p>
    <w:p>
      <w:r>
        <w:rPr>
          <w:sz w:val="22"/>
        </w:rPr>
        <w:t>Unknown speaker 11:55</w:t>
      </w:r>
    </w:p>
    <w:p>
      <w:r>
        <w:rPr>
          <w:sz w:val="22"/>
        </w:rPr>
        <w:t>Bienvenidos.</w:t>
      </w:r>
    </w:p>
    <w:p>
      <w:pPr>
        <w:jc w:val="left"/>
      </w:pPr>
    </w:p>
    <w:p>
      <w:r>
        <w:rPr>
          <w:sz w:val="22"/>
        </w:rPr>
        <w:t>Unknown speaker 12:01</w:t>
      </w:r>
    </w:p>
    <w:p>
      <w:r>
        <w:rPr>
          <w:sz w:val="22"/>
        </w:rPr>
        <w:t>Ahora al subsecretario de Educación Superior, el doctor Luciano Concheiro Bórquez para conducir esta sesión.</w:t>
      </w:r>
    </w:p>
    <w:p>
      <w:pPr>
        <w:jc w:val="left"/>
      </w:pPr>
    </w:p>
    <w:p>
      <w:r>
        <w:rPr>
          <w:sz w:val="22"/>
        </w:rPr>
        <w:t>Unknown speaker 12:09</w:t>
      </w:r>
    </w:p>
    <w:p>
      <w:r>
        <w:rPr>
          <w:sz w:val="22"/>
        </w:rPr>
        <w:t>Buenos días.</w:t>
      </w:r>
    </w:p>
    <w:p>
      <w:pPr>
        <w:jc w:val="left"/>
      </w:pPr>
    </w:p>
    <w:p>
      <w:r>
        <w:rPr>
          <w:sz w:val="22"/>
        </w:rPr>
        <w:t>Unknown speaker 12:11</w:t>
      </w:r>
    </w:p>
    <w:p>
      <w:r>
        <w:rPr>
          <w:sz w:val="22"/>
        </w:rPr>
        <w:t>Tengan todas y todos. Vamos a dar inicio a esta reunión. Les informo que de conformidad con lo que establece el artículo 52 de la Ley General de Educación Superior, tenemos y estamos reunidos 84 de los cuales 18 son están presentes y el resto los 66 restantes a distancia, por lo cual declaramos el cuórum legal para la instalación de la decimosegunda sesión ordinaria del Consejo Nacional para la Coordinación de la Educación Superior, sí, que se proyecte el acuerdo si son tan amables.</w:t>
      </w:r>
    </w:p>
    <w:p>
      <w:pPr>
        <w:jc w:val="left"/>
      </w:pPr>
    </w:p>
    <w:p>
      <w:r>
        <w:rPr>
          <w:sz w:val="22"/>
        </w:rPr>
        <w:t>Unknown speaker 13:03</w:t>
      </w:r>
    </w:p>
    <w:p>
      <w:r>
        <w:rPr>
          <w:sz w:val="22"/>
        </w:rPr>
        <w:t>Los integrantes del Consejo Nacional para la Coordinación de la Educación Superior (CONACES) aprueban la instalación de su Décima Segunda Sesión Ordinaria. Queda aprobado por unanimidad. Si les parece bien en esta sesión que fue convocada híbrida, votaremos siempre como lo acabamos de hacer.</w:t>
      </w:r>
    </w:p>
    <w:p>
      <w:pPr>
        <w:jc w:val="left"/>
      </w:pPr>
    </w:p>
    <w:p>
      <w:r>
        <w:rPr>
          <w:sz w:val="22"/>
        </w:rPr>
        <w:t>Unknown speaker 14:00</w:t>
      </w:r>
    </w:p>
    <w:p>
      <w:r>
        <w:rPr>
          <w:sz w:val="22"/>
        </w:rPr>
        <w:t>Punto número dos, lectura y en su caso aprobación de la orden del día.</w:t>
      </w:r>
    </w:p>
    <w:p>
      <w:pPr>
        <w:jc w:val="left"/>
      </w:pPr>
    </w:p>
    <w:p>
      <w:r>
        <w:rPr>
          <w:sz w:val="22"/>
        </w:rPr>
        <w:t>Unknown speaker 14:03</w:t>
      </w:r>
    </w:p>
    <w:p>
      <w:r>
        <w:rPr>
          <w:sz w:val="22"/>
        </w:rPr>
        <w:t>Fue remitida como corresponde. Si hay alguna se puede proyectar, ya estamos en eso todavía no, sí, de poderlo hacer y si no este ahí está. Sí, bueno, los que tengan super vista ya nos podrán decir qué dice, pero los demás en función de lo anterior les consulto si hubiera algún elemento más, algo para asuntos generales o alguna cuestión que ustedes consideren que deba de tratarse.</w:t>
      </w:r>
    </w:p>
    <w:p>
      <w:pPr>
        <w:jc w:val="left"/>
      </w:pPr>
    </w:p>
    <w:p>
      <w:r>
        <w:rPr>
          <w:sz w:val="22"/>
        </w:rPr>
        <w:t>Unknown speaker 14:50</w:t>
      </w:r>
    </w:p>
    <w:p>
      <w:r>
        <w:rPr>
          <w:sz w:val="22"/>
        </w:rPr>
        <w:t>Bien, de no ser así les voy a pedir que proyecten el acuerdo igual, sí. El CONACES aprueba en todos y cada uno de sus puntos, el Orden del Día de su Décima Segunda Sesión Ordinaria. Alguien esté por la negativa.</w:t>
      </w:r>
    </w:p>
    <w:p>
      <w:pPr>
        <w:jc w:val="left"/>
      </w:pPr>
    </w:p>
    <w:p>
      <w:r>
        <w:rPr>
          <w:sz w:val="22"/>
        </w:rPr>
        <w:t>Unknown speaker 15:18</w:t>
      </w:r>
    </w:p>
    <w:p>
      <w:r>
        <w:rPr>
          <w:sz w:val="22"/>
        </w:rPr>
        <w:t>Abstenciones. Bien, entonces queda aprobado por unanimidad la orden del día tal cual se encuentra aquí.</w:t>
      </w:r>
    </w:p>
    <w:p>
      <w:pPr>
        <w:jc w:val="left"/>
      </w:pPr>
    </w:p>
    <w:p>
      <w:r>
        <w:rPr>
          <w:sz w:val="22"/>
        </w:rPr>
        <w:t>Unknown speaker 15:28</w:t>
      </w:r>
    </w:p>
    <w:p>
      <w:r>
        <w:rPr>
          <w:sz w:val="22"/>
        </w:rPr>
        <w:t>Una vez desahogado este punto pasaríamos a un mensaje digamos de la secretaría que está enterada de que estamos en esta reunión y como pudieron darse cuenta ustedes en la convocatoria de esta sesión se trata de una orden del día muy vasta en la cual se dará seguimiento a diversos temas que constituyen mandatos de la propia Ley General de Educación Superior y que abordarán asuntos en los cuales este Consejo Nacional ha venido trabajando intensamente, por lo cual trataremos de apegarlos lo más que se pueda a los tiempos para desahogarla conforme a lo programado.</w:t>
      </w:r>
    </w:p>
    <w:p>
      <w:pPr>
        <w:jc w:val="left"/>
      </w:pPr>
    </w:p>
    <w:p>
      <w:r>
        <w:rPr>
          <w:sz w:val="22"/>
        </w:rPr>
        <w:t>Unknown speaker 17:39</w:t>
      </w:r>
    </w:p>
    <w:p>
      <w:r>
        <w:rPr>
          <w:sz w:val="22"/>
        </w:rPr>
        <w:t>Máxime que al finalizar algunos de los que nos encontramos aquí nos vamos a quedar a otro importante foro de reflexión sobre la prospectiva de la demanda de servicios educativos y la actualización curricular para potenciar el talento mexicano. Hemos venido ya teniendo dos reuniones regionales, una en Querétaro, la otra en Tampico, Tamaulipas, que nos han permitido no solamente hacer un ejercicio a nivel hasta municipal de cómo va a ser el desarrollo de la población en nuestro país, lo que nos lleva a ver cómo</w:t>
      </w:r>
    </w:p>
    <w:p>
      <w:pPr>
        <w:jc w:val="left"/>
      </w:pPr>
    </w:p>
    <w:p>
      <w:r>
        <w:rPr>
          <w:sz w:val="22"/>
        </w:rPr>
        <w:t>Unknown speaker 18:09</w:t>
      </w:r>
    </w:p>
    <w:p>
      <w:r>
        <w:rPr>
          <w:sz w:val="22"/>
        </w:rPr>
        <w:t>no solamente perdimos ya el bono demográfico, sino nos encontramos en una condición donde hay un cambio cualitativo tanto para media superior como para educación superior en nuestro país. Sí, o sea, lo que estamos diciendo es que el cambio que viene no es una proyección de lo que somos hasta ahora, sino que el cambio en términos económicos sobre todo en términos de la industria, los servicios y el comercio está transformándose en términos muy profundos. Los próximos años serán de crecimiento y esperemos que sean de desarrollo con bienestar, sí, porque de crecimiento van a ser, sí, pero de un crecimiento hacia dónde, con qué sentido le damos, es importante.</w:t>
      </w:r>
    </w:p>
    <w:p>
      <w:pPr>
        <w:jc w:val="left"/>
      </w:pPr>
    </w:p>
    <w:p>
      <w:r>
        <w:rPr>
          <w:sz w:val="22"/>
        </w:rPr>
        <w:t>Unknown speaker 20:00</w:t>
      </w:r>
    </w:p>
    <w:p>
      <w:r>
        <w:rPr>
          <w:sz w:val="22"/>
        </w:rPr>
        <w:t>importante es, como primer punto sustantivo en el orden del día, la propuesta de modificar los lineamientos de este consejo.</w:t>
      </w:r>
    </w:p>
    <w:p>
      <w:pPr>
        <w:jc w:val="left"/>
      </w:pPr>
    </w:p>
    <w:p>
      <w:r>
        <w:rPr>
          <w:sz w:val="22"/>
        </w:rPr>
        <w:t>Unknown speaker 20:06</w:t>
      </w:r>
    </w:p>
    <w:p>
      <w:r>
        <w:rPr>
          <w:sz w:val="22"/>
        </w:rPr>
        <w:t>Este es un asunto casi de forma, pero cualquier cambio debe pasar por el pleno para poder instrumentarlo.</w:t>
      </w:r>
    </w:p>
    <w:p>
      <w:pPr>
        <w:jc w:val="left"/>
      </w:pPr>
    </w:p>
    <w:p>
      <w:r>
        <w:rPr>
          <w:sz w:val="22"/>
        </w:rPr>
        <w:t>Unknown speaker 20:18</w:t>
      </w:r>
    </w:p>
    <w:p>
      <w:r>
        <w:rPr>
          <w:sz w:val="22"/>
        </w:rPr>
        <w:t>Ya lo vieron en las carpetas y lo retomaremos puntualmente en su momento.</w:t>
      </w:r>
    </w:p>
    <w:p>
      <w:pPr>
        <w:jc w:val="left"/>
      </w:pPr>
    </w:p>
    <w:p>
      <w:r>
        <w:rPr>
          <w:sz w:val="22"/>
        </w:rPr>
        <w:t>Unknown speaker 20:24</w:t>
      </w:r>
    </w:p>
    <w:p>
      <w:r>
        <w:rPr>
          <w:sz w:val="22"/>
        </w:rPr>
        <w:t>El segundo punto, que también forma parte del orden que generalmente seguimos en este consejo, sería el avance del programa de trabajo de esta instancia colegiada.</w:t>
      </w:r>
    </w:p>
    <w:p>
      <w:pPr>
        <w:jc w:val="left"/>
      </w:pPr>
    </w:p>
    <w:p>
      <w:r>
        <w:rPr>
          <w:sz w:val="22"/>
        </w:rPr>
        <w:t>Unknown speaker 20:37</w:t>
      </w:r>
    </w:p>
    <w:p>
      <w:r>
        <w:rPr>
          <w:sz w:val="22"/>
        </w:rPr>
        <w:t>Hemos elegido, digamos, en paralelo a muchos de nuestros consejos, poder revisar las tareas porque este es un órgano para el hacer, ¿sí?</w:t>
      </w:r>
    </w:p>
    <w:p>
      <w:pPr>
        <w:jc w:val="left"/>
      </w:pPr>
    </w:p>
    <w:p>
      <w:r>
        <w:rPr>
          <w:sz w:val="22"/>
        </w:rPr>
        <w:t>Unknown speaker 20:50</w:t>
      </w:r>
    </w:p>
    <w:p>
      <w:r>
        <w:rPr>
          <w:sz w:val="22"/>
        </w:rPr>
        <w:t>También para discutir, tener una idea general de la educación, pero para dar seguimiento a una tarea colectiva fundamental y, por tanto, darle vida a este consejo, no solamente como uno que asimila las cosas, sino que las revisa,</w:t>
      </w:r>
    </w:p>
    <w:p>
      <w:pPr>
        <w:jc w:val="left"/>
      </w:pPr>
    </w:p>
    <w:p>
      <w:r>
        <w:rPr>
          <w:sz w:val="22"/>
        </w:rPr>
        <w:t>Unknown speaker 21:04</w:t>
      </w:r>
    </w:p>
    <w:p>
      <w:r>
        <w:rPr>
          <w:sz w:val="22"/>
        </w:rPr>
        <w:t>participa en ellas y, por tanto, cambia el sentido que en general pueden tener algunas instancias colectivas que se van desgastando, como es natural, ¿sí?</w:t>
      </w:r>
    </w:p>
    <w:p>
      <w:pPr>
        <w:jc w:val="left"/>
      </w:pPr>
    </w:p>
    <w:p>
      <w:r>
        <w:rPr>
          <w:sz w:val="22"/>
        </w:rPr>
        <w:t>Unknown speaker 21:13</w:t>
      </w:r>
    </w:p>
    <w:p>
      <w:r>
        <w:rPr>
          <w:sz w:val="22"/>
        </w:rPr>
        <w:t>Y entonces empiezan a actuar en términos automáticos, por eso la insistencia en revisar particularmente tres temas:</w:t>
      </w:r>
    </w:p>
    <w:p>
      <w:pPr>
        <w:jc w:val="left"/>
      </w:pPr>
    </w:p>
    <w:p>
      <w:r>
        <w:rPr>
          <w:sz w:val="22"/>
        </w:rPr>
        <w:t>Unknown speaker 21:25</w:t>
      </w:r>
    </w:p>
    <w:p>
      <w:r>
        <w:rPr>
          <w:sz w:val="22"/>
        </w:rPr>
        <w:t>el avance que hemos tenido en el CEAES, es decir, en el sistema de evaluación y acreditación; el programa de ampliación de la oferta de la educación superior, que acaba siendo fundamental y va a ser uno de los puntos centrales del cierre de esta administración; y finalmente,</w:t>
      </w:r>
    </w:p>
    <w:p>
      <w:pPr>
        <w:jc w:val="left"/>
      </w:pPr>
    </w:p>
    <w:p>
      <w:r>
        <w:rPr>
          <w:sz w:val="22"/>
        </w:rPr>
        <w:t>Unknown speaker 21:38</w:t>
      </w:r>
    </w:p>
    <w:p>
      <w:r>
        <w:rPr>
          <w:sz w:val="22"/>
        </w:rPr>
        <w:t>los avances de la comisión para el impulso de la investigación científica, humanística, del desarrollo tecnológico y de la innovación en las instituciones de educación superior.</w:t>
      </w:r>
    </w:p>
    <w:p>
      <w:pPr>
        <w:jc w:val="left"/>
      </w:pPr>
    </w:p>
    <w:p>
      <w:r>
        <w:rPr>
          <w:sz w:val="22"/>
        </w:rPr>
        <w:t>Unknown speaker 22:07</w:t>
      </w:r>
    </w:p>
    <w:p>
      <w:r>
        <w:rPr>
          <w:sz w:val="22"/>
        </w:rPr>
        <w:t>Cabe decir que los cambios no solo han tenido que ver con quién administra los posgrados para determinar si son de calidad y, por tanto, poder solicitar las becas al CONACYT, ¿sí?</w:t>
      </w:r>
    </w:p>
    <w:p>
      <w:pPr>
        <w:jc w:val="left"/>
      </w:pPr>
    </w:p>
    <w:p>
      <w:r>
        <w:rPr>
          <w:sz w:val="22"/>
        </w:rPr>
        <w:t>Unknown speaker 22:20</w:t>
      </w:r>
    </w:p>
    <w:p>
      <w:r>
        <w:rPr>
          <w:sz w:val="22"/>
        </w:rPr>
        <w:t>no se ha convertido verdaderamente en un punto nodal</w:t>
      </w:r>
    </w:p>
    <w:p>
      <w:pPr>
        <w:jc w:val="left"/>
      </w:pPr>
    </w:p>
    <w:p>
      <w:r>
        <w:rPr>
          <w:sz w:val="22"/>
        </w:rPr>
        <w:t>Unknown speaker 22:30</w:t>
      </w:r>
    </w:p>
    <w:p>
      <w:r>
        <w:rPr>
          <w:sz w:val="22"/>
        </w:rPr>
        <w:t>en lograr que la investigación científica que es arriba</w:t>
      </w:r>
    </w:p>
    <w:p>
      <w:pPr>
        <w:jc w:val="left"/>
      </w:pPr>
    </w:p>
    <w:p>
      <w:r>
        <w:rPr>
          <w:sz w:val="22"/>
        </w:rPr>
        <w:t>Unknown speaker 22:34</w:t>
      </w:r>
    </w:p>
    <w:p>
      <w:r>
        <w:rPr>
          <w:sz w:val="22"/>
        </w:rPr>
        <w:t>en términos presupuestales del 46% del presupuesto pasa eh por nuestras instituciones frente</w:t>
      </w:r>
    </w:p>
    <w:p>
      <w:pPr>
        <w:jc w:val="left"/>
      </w:pPr>
    </w:p>
    <w:p>
      <w:r>
        <w:rPr>
          <w:sz w:val="22"/>
        </w:rPr>
        <w:t>Unknown speaker 22:41</w:t>
      </w:r>
    </w:p>
    <w:p>
      <w:r>
        <w:rPr>
          <w:sz w:val="22"/>
        </w:rPr>
        <w:t>al 54% restante de Conacyt que empiece a entrar en una sintonía general esta cuestión.</w:t>
      </w:r>
    </w:p>
    <w:p>
      <w:pPr>
        <w:jc w:val="left"/>
      </w:pPr>
    </w:p>
    <w:p>
      <w:r>
        <w:rPr>
          <w:sz w:val="22"/>
        </w:rPr>
        <w:t>Unknown speaker 22:47</w:t>
      </w:r>
    </w:p>
    <w:p>
      <w:r>
        <w:rPr>
          <w:sz w:val="22"/>
        </w:rPr>
        <w:t>Por lo que se hace al primer tema la directora del CEA es María José Risausi</w:t>
      </w:r>
    </w:p>
    <w:p>
      <w:pPr>
        <w:jc w:val="left"/>
      </w:pPr>
    </w:p>
    <w:p>
      <w:r>
        <w:rPr>
          <w:sz w:val="22"/>
        </w:rPr>
        <w:t>Unknown speaker 22:53</w:t>
      </w:r>
    </w:p>
    <w:p>
      <w:r>
        <w:rPr>
          <w:sz w:val="22"/>
        </w:rPr>
        <w:t>expondrá de manera puntual los elementos que eh se han ido avanzando y sobre todo los resultados que tenemos ya en nuestra segunda convocatoria</w:t>
      </w:r>
    </w:p>
    <w:p>
      <w:pPr>
        <w:jc w:val="left"/>
      </w:pPr>
    </w:p>
    <w:p>
      <w:r>
        <w:rPr>
          <w:sz w:val="22"/>
        </w:rPr>
        <w:t>Unknown speaker 23:01</w:t>
      </w:r>
    </w:p>
    <w:p>
      <w:r>
        <w:rPr>
          <w:sz w:val="22"/>
        </w:rPr>
        <w:t>a la inserción en esta coronación del sistema de educación superior para construir precisamente un sistema que respete la diversidad y que vaya al ritmo de cada una de nuestras instituciones y las vaya proyectando en el conjunto tanto en términos territoriales como en una perspectiva podemos decirle así también eh de los subsistemas</w:t>
      </w:r>
    </w:p>
    <w:p>
      <w:pPr>
        <w:jc w:val="left"/>
      </w:pPr>
    </w:p>
    <w:p>
      <w:r>
        <w:rPr>
          <w:sz w:val="22"/>
        </w:rPr>
        <w:t>Unknown speaker 23:45</w:t>
      </w:r>
    </w:p>
    <w:p>
      <w:r>
        <w:rPr>
          <w:sz w:val="22"/>
        </w:rPr>
        <w:t>más y por tanto en la construcción</w:t>
      </w:r>
    </w:p>
    <w:p>
      <w:pPr>
        <w:jc w:val="left"/>
      </w:pPr>
    </w:p>
    <w:p>
      <w:r>
        <w:rPr>
          <w:sz w:val="22"/>
        </w:rPr>
        <w:t>Unknown speaker 23:46</w:t>
      </w:r>
    </w:p>
    <w:p>
      <w:r>
        <w:rPr>
          <w:sz w:val="22"/>
        </w:rPr>
        <w:t>de una visión de conjunto.</w:t>
      </w:r>
    </w:p>
    <w:p>
      <w:pPr>
        <w:jc w:val="left"/>
      </w:pPr>
    </w:p>
    <w:p>
      <w:r>
        <w:rPr>
          <w:sz w:val="22"/>
        </w:rPr>
        <w:t>Unknown speaker 23:47</w:t>
      </w:r>
    </w:p>
    <w:p>
      <w:r>
        <w:rPr>
          <w:sz w:val="22"/>
        </w:rPr>
        <w:t>Para esta sesión corresponde conocer los resultados</w:t>
      </w:r>
    </w:p>
    <w:p>
      <w:pPr>
        <w:jc w:val="left"/>
      </w:pPr>
    </w:p>
    <w:p>
      <w:r>
        <w:rPr>
          <w:sz w:val="22"/>
        </w:rPr>
        <w:t>Unknown speaker 23:48</w:t>
      </w:r>
    </w:p>
    <w:p>
      <w:r>
        <w:rPr>
          <w:sz w:val="22"/>
        </w:rPr>
        <w:t>de la pasada convocatoria de autoevaluación institucional 2023 y otros aspectos que prefirieron eh no abundar tanto en ellos,</w:t>
      </w:r>
    </w:p>
    <w:p>
      <w:pPr>
        <w:jc w:val="left"/>
      </w:pPr>
    </w:p>
    <w:p>
      <w:r>
        <w:rPr>
          <w:sz w:val="22"/>
        </w:rPr>
        <w:t>Unknown speaker 23:51</w:t>
      </w:r>
    </w:p>
    <w:p>
      <w:r>
        <w:rPr>
          <w:sz w:val="22"/>
        </w:rPr>
        <w:t>eh pero tenemos ya 29 de las 32 entidades federativas del país integradas en este sistema.</w:t>
      </w:r>
    </w:p>
    <w:p>
      <w:pPr>
        <w:jc w:val="left"/>
      </w:pPr>
    </w:p>
    <w:p>
      <w:r>
        <w:rPr>
          <w:sz w:val="22"/>
        </w:rPr>
        <w:t>Unknown speaker 23:57</w:t>
      </w:r>
    </w:p>
    <w:p>
      <w:r>
        <w:rPr>
          <w:sz w:val="22"/>
        </w:rPr>
        <w:t>Agradecemos por supuesto a las autoridades educativas de cada una de las instancias, la revalorización y el eh digamos fortalecimiento de los COPES o las instancias equivalentes para sumar los esfuerzos y subrayamos para pensar en otra planificación posible,</w:t>
      </w:r>
    </w:p>
    <w:p>
      <w:pPr>
        <w:jc w:val="left"/>
      </w:pPr>
    </w:p>
    <w:p>
      <w:r>
        <w:rPr>
          <w:sz w:val="22"/>
        </w:rPr>
        <w:t>Unknown speaker 24:03</w:t>
      </w:r>
    </w:p>
    <w:p>
      <w:r>
        <w:rPr>
          <w:sz w:val="22"/>
        </w:rPr>
        <w:t>la que viene no solamente dictada en términos generales por esta instancia, sino la que abreve de las especificidades, matices y diferencias que pueden haber, ¿sí? porque es una política</w:t>
      </w:r>
    </w:p>
    <w:p>
      <w:pPr>
        <w:jc w:val="left"/>
      </w:pPr>
    </w:p>
    <w:p>
      <w:r>
        <w:rPr>
          <w:sz w:val="22"/>
        </w:rPr>
        <w:t>Unknown speaker 25:00</w:t>
      </w:r>
    </w:p>
    <w:p>
      <w:r>
        <w:rPr>
          <w:sz w:val="22"/>
        </w:rPr>
        <w:t>de estado, entonces pero tiene también que recoger el matiz, porque en el matiz está la política.</w:t>
      </w:r>
    </w:p>
    <w:p>
      <w:pPr>
        <w:jc w:val="left"/>
      </w:pPr>
    </w:p>
    <w:p>
      <w:r>
        <w:rPr>
          <w:sz w:val="22"/>
        </w:rPr>
        <w:t>Unknown speaker 25:05</w:t>
      </w:r>
    </w:p>
    <w:p>
      <w:r>
        <w:rPr>
          <w:sz w:val="22"/>
        </w:rPr>
        <w:t>Sí, lo otro suena bien y podemos decir que estamos de acuerdo en las líneas más generales, troncales, pero estará en el matiz y la discusión de los matices,</w:t>
      </w:r>
    </w:p>
    <w:p>
      <w:pPr>
        <w:jc w:val="left"/>
      </w:pPr>
    </w:p>
    <w:p>
      <w:r>
        <w:rPr>
          <w:sz w:val="22"/>
        </w:rPr>
        <w:t>Unknown speaker 25:11</w:t>
      </w:r>
    </w:p>
    <w:p>
      <w:r>
        <w:rPr>
          <w:sz w:val="22"/>
        </w:rPr>
        <w:t>la posibilidad de construir una política de conjunto en relación con el PAOEs, sí, en atención al acuerdo del CONACEs eh 10A5, se recibieron las observaciones a este programa de actualización de las cifras, indicadores y metas,</w:t>
      </w:r>
    </w:p>
    <w:p>
      <w:pPr>
        <w:jc w:val="left"/>
      </w:pPr>
    </w:p>
    <w:p>
      <w:r>
        <w:rPr>
          <w:sz w:val="22"/>
        </w:rPr>
        <w:t>Unknown speaker 25:21</w:t>
      </w:r>
    </w:p>
    <w:p>
      <w:r>
        <w:rPr>
          <w:sz w:val="22"/>
        </w:rPr>
        <w:t>con base en los resultados de la estadística del ciclo escolar 23-24 y la actualización de las proyecciones de la población que nos hizo CONAPO. Entonces ahí hacer un ejercicio general y finalmente la comisión para el impulso de la investigación científica, humanística,</w:t>
      </w:r>
    </w:p>
    <w:p>
      <w:pPr>
        <w:jc w:val="left"/>
      </w:pPr>
    </w:p>
    <w:p>
      <w:r>
        <w:rPr>
          <w:sz w:val="22"/>
        </w:rPr>
        <w:t>Unknown speaker 25:41</w:t>
      </w:r>
    </w:p>
    <w:p>
      <w:r>
        <w:rPr>
          <w:sz w:val="22"/>
        </w:rPr>
        <w:t>el desarrollo tecnológico y la innovación de las instituciones de educación superior creada también por este consejo en su cuarta sesión ordinaria con el objetivo de revisar y desarrollar líneas de</w:t>
      </w:r>
    </w:p>
    <w:p>
      <w:pPr>
        <w:jc w:val="left"/>
      </w:pPr>
    </w:p>
    <w:p>
      <w:r>
        <w:rPr>
          <w:sz w:val="22"/>
        </w:rPr>
        <w:t>Unknown speaker 26:15</w:t>
      </w:r>
    </w:p>
    <w:p>
      <w:r>
        <w:rPr>
          <w:sz w:val="22"/>
        </w:rPr>
        <w:t>de acción que contribuyan e impulsen las humanidades, las ciencias, el desarrollo tecnológico y la innovación en nuestras instituciones.</w:t>
      </w:r>
    </w:p>
    <w:p>
      <w:pPr>
        <w:jc w:val="left"/>
      </w:pPr>
    </w:p>
    <w:p>
      <w:r>
        <w:rPr>
          <w:sz w:val="22"/>
        </w:rPr>
        <w:t>Unknown speaker 26:17</w:t>
      </w:r>
    </w:p>
    <w:p>
      <w:r>
        <w:rPr>
          <w:sz w:val="22"/>
        </w:rPr>
        <w:t>se promovió la realización de un primer foro aquí mismo, en esta sala, si mal no recuerdo, de la materia.</w:t>
      </w:r>
    </w:p>
    <w:p>
      <w:pPr>
        <w:jc w:val="left"/>
      </w:pPr>
    </w:p>
    <w:p>
      <w:r>
        <w:rPr>
          <w:sz w:val="22"/>
        </w:rPr>
        <w:t>Unknown speaker 26:21</w:t>
      </w:r>
    </w:p>
    <w:p>
      <w:r>
        <w:rPr>
          <w:sz w:val="22"/>
        </w:rPr>
        <w:t>Este primer foro tuvo como propósito continuar propiciando el trabajo colaborativo en el marco de dicha comisión, así como dar seguimiento a las acciones y propuestas impulsadas y que queremos dar cuenta aquí para poderlas socializar, pero fue un ejercicio también muy interesante desde un ángulo que hay que decirlo, eh</w:t>
      </w:r>
    </w:p>
    <w:p>
      <w:pPr>
        <w:jc w:val="left"/>
      </w:pPr>
    </w:p>
    <w:p>
      <w:r>
        <w:rPr>
          <w:sz w:val="22"/>
        </w:rPr>
        <w:t>Unknown speaker 26:26</w:t>
      </w:r>
    </w:p>
    <w:p>
      <w:r>
        <w:rPr>
          <w:sz w:val="22"/>
        </w:rPr>
        <w:t>Rosaura Ruiz fue quien lo propuso, no venía en nuestra dinámica general y en el planteamiento aquello de respetar las líneas, ya saben, los límites, las fronteras de unas áreas con otras y evidentemente lo acordamos, lo recuperamos y hoy día eh</w:t>
      </w:r>
    </w:p>
    <w:p>
      <w:pPr>
        <w:jc w:val="left"/>
      </w:pPr>
    </w:p>
    <w:p>
      <w:r>
        <w:rPr>
          <w:sz w:val="22"/>
        </w:rPr>
        <w:t>Unknown speaker 27:30</w:t>
      </w:r>
    </w:p>
    <w:p>
      <w:r>
        <w:rPr>
          <w:sz w:val="22"/>
        </w:rPr>
        <w:t>esperemos proyectar precisamente,</w:t>
      </w:r>
    </w:p>
    <w:p>
      <w:pPr>
        <w:jc w:val="left"/>
      </w:pPr>
    </w:p>
    <w:p>
      <w:r>
        <w:rPr>
          <w:sz w:val="22"/>
        </w:rPr>
        <w:t>Unknown speaker 27:33</w:t>
      </w:r>
    </w:p>
    <w:p>
      <w:r>
        <w:rPr>
          <w:sz w:val="22"/>
        </w:rPr>
        <w:t>como ya mencionaba, una relación virtuosa entre la producción</w:t>
      </w:r>
    </w:p>
    <w:p>
      <w:pPr>
        <w:jc w:val="left"/>
      </w:pPr>
    </w:p>
    <w:p>
      <w:r>
        <w:rPr>
          <w:sz w:val="22"/>
        </w:rPr>
        <w:t>Unknown speaker 27:37</w:t>
      </w:r>
    </w:p>
    <w:p>
      <w:r>
        <w:rPr>
          <w:sz w:val="22"/>
        </w:rPr>
        <w:t>científica de las ciencias, las tecnologías y la innovación, en ambas direcciones, y creemos que esto es muy</w:t>
      </w:r>
    </w:p>
    <w:p>
      <w:pPr>
        <w:jc w:val="left"/>
      </w:pPr>
    </w:p>
    <w:p>
      <w:r>
        <w:rPr>
          <w:sz w:val="22"/>
        </w:rPr>
        <w:t>Unknown speaker 27:41</w:t>
      </w:r>
    </w:p>
    <w:p>
      <w:r>
        <w:rPr>
          <w:sz w:val="22"/>
        </w:rPr>
        <w:t>importante. En primer lugar, también se hablará sobre la firma del convenio de colaboración</w:t>
      </w:r>
    </w:p>
    <w:p>
      <w:pPr>
        <w:jc w:val="left"/>
      </w:pPr>
    </w:p>
    <w:p>
      <w:r>
        <w:rPr>
          <w:sz w:val="22"/>
        </w:rPr>
        <w:t>Unknown speaker 27:45</w:t>
      </w:r>
    </w:p>
    <w:p>
      <w:r>
        <w:rPr>
          <w:sz w:val="22"/>
        </w:rPr>
        <w:t>para impulsar el desarrollo de la industria de semiconductores y vamos a señalar las importantes estrategias en las que las instituciones de educación superior, algunas en particular con mucha fuerza como el TKNM,</w:t>
      </w:r>
    </w:p>
    <w:p>
      <w:pPr>
        <w:jc w:val="left"/>
      </w:pPr>
    </w:p>
    <w:p>
      <w:r>
        <w:rPr>
          <w:sz w:val="22"/>
        </w:rPr>
        <w:t>Unknown speaker 27:49</w:t>
      </w:r>
    </w:p>
    <w:p>
      <w:r>
        <w:rPr>
          <w:sz w:val="22"/>
        </w:rPr>
        <w:t>han participado en el campo de los semiconductores. Representa, y no habrá tiempo para explicarlo a fondo, pero es el área de inserción quizá más importante para la relocalización, ¿no?, o el nearshoring, como queramos retratarlo, porque</w:t>
      </w:r>
    </w:p>
    <w:p>
      <w:pPr>
        <w:jc w:val="left"/>
      </w:pPr>
    </w:p>
    <w:p>
      <w:r>
        <w:rPr>
          <w:sz w:val="22"/>
        </w:rPr>
        <w:t>Unknown speaker 28:45</w:t>
      </w:r>
    </w:p>
    <w:p>
      <w:r>
        <w:rPr>
          <w:sz w:val="22"/>
        </w:rPr>
        <w:t>es</w:t>
      </w:r>
    </w:p>
    <w:p>
      <w:pPr>
        <w:jc w:val="left"/>
      </w:pPr>
    </w:p>
    <w:p>
      <w:r>
        <w:rPr>
          <w:sz w:val="22"/>
        </w:rPr>
        <w:t>Unknown speaker 28:46</w:t>
      </w:r>
    </w:p>
    <w:p>
      <w:r>
        <w:rPr>
          <w:sz w:val="22"/>
        </w:rPr>
        <w:t>muy</w:t>
      </w:r>
    </w:p>
    <w:p>
      <w:pPr>
        <w:jc w:val="left"/>
      </w:pPr>
    </w:p>
    <w:p>
      <w:r>
        <w:rPr>
          <w:sz w:val="22"/>
        </w:rPr>
        <w:t>Unknown speaker 28:47</w:t>
      </w:r>
    </w:p>
    <w:p>
      <w:r>
        <w:rPr>
          <w:sz w:val="22"/>
        </w:rPr>
        <w:t>singular,</w:t>
      </w:r>
    </w:p>
    <w:p>
      <w:pPr>
        <w:jc w:val="left"/>
      </w:pPr>
    </w:p>
    <w:p>
      <w:r>
        <w:rPr>
          <w:sz w:val="22"/>
        </w:rPr>
        <w:t>Unknown speaker 28:51</w:t>
      </w:r>
    </w:p>
    <w:p>
      <w:r>
        <w:rPr>
          <w:sz w:val="22"/>
        </w:rPr>
        <w:t>una cosa es relocalizar</w:t>
      </w:r>
    </w:p>
    <w:p>
      <w:pPr>
        <w:jc w:val="left"/>
      </w:pPr>
    </w:p>
    <w:p>
      <w:r>
        <w:rPr>
          <w:sz w:val="22"/>
        </w:rPr>
        <w:t>Unknown speaker 28:55</w:t>
      </w:r>
    </w:p>
    <w:p>
      <w:r>
        <w:rPr>
          <w:sz w:val="22"/>
        </w:rPr>
        <w:t>y otra es el acercamiento</w:t>
      </w:r>
    </w:p>
    <w:p>
      <w:pPr>
        <w:jc w:val="left"/>
      </w:pPr>
    </w:p>
    <w:p>
      <w:r>
        <w:rPr>
          <w:sz w:val="22"/>
        </w:rPr>
        <w:t>Unknown speaker 28:59</w:t>
      </w:r>
    </w:p>
    <w:p>
      <w:r>
        <w:rPr>
          <w:sz w:val="22"/>
        </w:rPr>
        <w:t>específico de las cadenas,</w:t>
      </w:r>
    </w:p>
    <w:p>
      <w:pPr>
        <w:jc w:val="left"/>
      </w:pPr>
    </w:p>
    <w:p>
      <w:r>
        <w:rPr>
          <w:sz w:val="22"/>
        </w:rPr>
        <w:t>Unknown speaker 29:03</w:t>
      </w:r>
    </w:p>
    <w:p>
      <w:r>
        <w:rPr>
          <w:sz w:val="22"/>
        </w:rPr>
        <w:t>sí,</w:t>
      </w:r>
    </w:p>
    <w:p>
      <w:pPr>
        <w:jc w:val="left"/>
      </w:pPr>
    </w:p>
    <w:p>
      <w:r>
        <w:rPr>
          <w:sz w:val="22"/>
        </w:rPr>
        <w:t>Unknown speaker 29:05</w:t>
      </w:r>
    </w:p>
    <w:p>
      <w:r>
        <w:rPr>
          <w:sz w:val="22"/>
        </w:rPr>
        <w:t>entonces están representando,</w:t>
      </w:r>
    </w:p>
    <w:p>
      <w:pPr>
        <w:jc w:val="left"/>
      </w:pPr>
    </w:p>
    <w:p>
      <w:r>
        <w:rPr>
          <w:sz w:val="22"/>
        </w:rPr>
        <w:t>Unknown speaker 29:09</w:t>
      </w:r>
    </w:p>
    <w:p>
      <w:r>
        <w:rPr>
          <w:sz w:val="22"/>
        </w:rPr>
        <w:t>las hacemos sinónimo</w:t>
      </w:r>
    </w:p>
    <w:p>
      <w:pPr>
        <w:jc w:val="left"/>
      </w:pPr>
    </w:p>
    <w:p>
      <w:r>
        <w:rPr>
          <w:sz w:val="22"/>
        </w:rPr>
        <w:t>Unknown speaker 29:13</w:t>
      </w:r>
    </w:p>
    <w:p>
      <w:r>
        <w:rPr>
          <w:sz w:val="22"/>
        </w:rPr>
        <w:t>y resulta que nos están expresando</w:t>
      </w:r>
    </w:p>
    <w:p>
      <w:pPr>
        <w:jc w:val="left"/>
      </w:pPr>
    </w:p>
    <w:p>
      <w:r>
        <w:rPr>
          <w:sz w:val="22"/>
        </w:rPr>
        <w:t>Unknown speaker 29:17</w:t>
      </w:r>
    </w:p>
    <w:p>
      <w:r>
        <w:rPr>
          <w:sz w:val="22"/>
        </w:rPr>
        <w:t>dos conceptos centrales,</w:t>
      </w:r>
    </w:p>
    <w:p>
      <w:pPr>
        <w:jc w:val="left"/>
      </w:pPr>
    </w:p>
    <w:p>
      <w:r>
        <w:rPr>
          <w:sz w:val="22"/>
        </w:rPr>
        <w:t>Unknown speaker 29:21</w:t>
      </w:r>
    </w:p>
    <w:p>
      <w:r>
        <w:rPr>
          <w:sz w:val="22"/>
        </w:rPr>
        <w:t>sí,</w:t>
      </w:r>
    </w:p>
    <w:p>
      <w:pPr>
        <w:jc w:val="left"/>
      </w:pPr>
    </w:p>
    <w:p>
      <w:r>
        <w:rPr>
          <w:sz w:val="22"/>
        </w:rPr>
        <w:t>Unknown speaker 29:23</w:t>
      </w:r>
    </w:p>
    <w:p>
      <w:r>
        <w:rPr>
          <w:sz w:val="22"/>
        </w:rPr>
        <w:t>eh de cómo nos encadenamos,</w:t>
      </w:r>
    </w:p>
    <w:p>
      <w:pPr>
        <w:jc w:val="left"/>
      </w:pPr>
    </w:p>
    <w:p>
      <w:r>
        <w:rPr>
          <w:sz w:val="22"/>
        </w:rPr>
        <w:t>Unknown speaker 29:28</w:t>
      </w:r>
    </w:p>
    <w:p>
      <w:r>
        <w:rPr>
          <w:sz w:val="22"/>
        </w:rPr>
        <w:t>pues cómo nos relacionamos</w:t>
      </w:r>
    </w:p>
    <w:p>
      <w:pPr>
        <w:jc w:val="left"/>
      </w:pPr>
    </w:p>
    <w:p>
      <w:r>
        <w:rPr>
          <w:sz w:val="22"/>
        </w:rPr>
        <w:t>Unknown speaker 29:32</w:t>
      </w:r>
    </w:p>
    <w:p>
      <w:r>
        <w:rPr>
          <w:sz w:val="22"/>
        </w:rPr>
        <w:t>en términos de la industria,</w:t>
      </w:r>
    </w:p>
    <w:p>
      <w:pPr>
        <w:jc w:val="left"/>
      </w:pPr>
    </w:p>
    <w:p>
      <w:r>
        <w:rPr>
          <w:sz w:val="22"/>
        </w:rPr>
        <w:t>Unknown speaker 29:36</w:t>
      </w:r>
    </w:p>
    <w:p>
      <w:r>
        <w:rPr>
          <w:sz w:val="22"/>
        </w:rPr>
        <w:t>es lo que hemos venido diciendo</w:t>
      </w:r>
    </w:p>
    <w:p>
      <w:pPr>
        <w:jc w:val="left"/>
      </w:pPr>
    </w:p>
    <w:p>
      <w:r>
        <w:rPr>
          <w:sz w:val="22"/>
        </w:rPr>
        <w:t>Unknown speaker 29:40</w:t>
      </w:r>
    </w:p>
    <w:p>
      <w:r>
        <w:rPr>
          <w:sz w:val="22"/>
        </w:rPr>
        <w:t>de cómo pasar de la manufactura,</w:t>
      </w:r>
    </w:p>
    <w:p>
      <w:pPr>
        <w:jc w:val="left"/>
      </w:pPr>
    </w:p>
    <w:p>
      <w:r>
        <w:rPr>
          <w:sz w:val="22"/>
        </w:rPr>
        <w:t>Unknown speaker 29:45</w:t>
      </w:r>
    </w:p>
    <w:p>
      <w:r>
        <w:rPr>
          <w:sz w:val="22"/>
        </w:rPr>
        <w:t>¿no?</w:t>
      </w:r>
    </w:p>
    <w:p>
      <w:pPr>
        <w:jc w:val="left"/>
      </w:pPr>
    </w:p>
    <w:p>
      <w:r>
        <w:rPr>
          <w:sz w:val="22"/>
        </w:rPr>
        <w:t>Unknown speaker 29:46</w:t>
      </w:r>
    </w:p>
    <w:p>
      <w:r>
        <w:rPr>
          <w:sz w:val="22"/>
        </w:rPr>
        <w:t>a la mentefactura</w:t>
      </w:r>
    </w:p>
    <w:p>
      <w:pPr>
        <w:jc w:val="left"/>
      </w:pPr>
    </w:p>
    <w:p>
      <w:r>
        <w:rPr>
          <w:sz w:val="22"/>
        </w:rPr>
        <w:t>Unknown speaker 29:51</w:t>
      </w:r>
    </w:p>
    <w:p>
      <w:r>
        <w:rPr>
          <w:sz w:val="22"/>
        </w:rPr>
        <w:t>en esta perspectiva,</w:t>
      </w:r>
    </w:p>
    <w:p>
      <w:pPr>
        <w:jc w:val="left"/>
      </w:pPr>
    </w:p>
    <w:p>
      <w:r>
        <w:rPr>
          <w:sz w:val="22"/>
        </w:rPr>
        <w:t>Unknown speaker 29:55</w:t>
      </w:r>
    </w:p>
    <w:p>
      <w:r>
        <w:rPr>
          <w:sz w:val="22"/>
        </w:rPr>
        <w:t>digamos de apropiarnos del proceso actual</w:t>
      </w:r>
    </w:p>
    <w:p>
      <w:pPr>
        <w:jc w:val="left"/>
      </w:pPr>
    </w:p>
    <w:p>
      <w:r>
        <w:rPr>
          <w:sz w:val="22"/>
        </w:rPr>
        <w:t>Unknown speaker 29:59</w:t>
      </w:r>
    </w:p>
    <w:p>
      <w:r>
        <w:rPr>
          <w:sz w:val="22"/>
        </w:rPr>
        <w:t>de transformación,</w:t>
      </w:r>
    </w:p>
    <w:p>
      <w:pPr>
        <w:jc w:val="left"/>
      </w:pPr>
    </w:p>
    <w:p>
      <w:r>
        <w:rPr>
          <w:sz w:val="22"/>
        </w:rPr>
        <w:t>Unknown speaker 30:00</w:t>
      </w:r>
    </w:p>
    <w:p>
      <w:r>
        <w:rPr>
          <w:sz w:val="22"/>
        </w:rPr>
        <w:t>muy interesante, ¿no? En este caso, la institución más grande que tenemos en el sistema de educación superior y cómo han ido colocando posgrados, esto y lo otro, pero también cómo el SIMB está particularmente</w:t>
      </w:r>
    </w:p>
    <w:p>
      <w:pPr>
        <w:jc w:val="left"/>
      </w:pPr>
    </w:p>
    <w:p>
      <w:r>
        <w:rPr>
          <w:sz w:val="22"/>
        </w:rPr>
        <w:t>Unknown speaker 30:07</w:t>
      </w:r>
    </w:p>
    <w:p>
      <w:r>
        <w:rPr>
          <w:sz w:val="22"/>
        </w:rPr>
        <w:t>nos ha ayudado a la actualización de profesionistas ya formados, ya en acción, pero hacia los semiconductores y eh con la posibilidad de abrir hasta alguno que otro campus nuevo del SIMB en nuestro país y lograr eh una presencia aún mayor de esta gran institución de</w:t>
      </w:r>
    </w:p>
    <w:p>
      <w:pPr>
        <w:jc w:val="left"/>
      </w:pPr>
    </w:p>
    <w:p>
      <w:r>
        <w:rPr>
          <w:sz w:val="22"/>
        </w:rPr>
        <w:t>Unknown speaker 30:17</w:t>
      </w:r>
    </w:p>
    <w:p>
      <w:r>
        <w:rPr>
          <w:sz w:val="22"/>
        </w:rPr>
        <w:t>investigación y formación de posgrado. Entonces, por ahí hay una serie de cambios y de sacudidas que hay que tomarlas en su conjunto para poder proyectar la gran transformación en el plano de la economía real y quiero subrayar eso, pocos los hemos enredado en en la otra perspectiva, pero ya algunos habrán visto cómo</w:t>
      </w:r>
    </w:p>
    <w:p>
      <w:pPr>
        <w:jc w:val="left"/>
      </w:pPr>
    </w:p>
    <w:p>
      <w:r>
        <w:rPr>
          <w:sz w:val="22"/>
        </w:rPr>
        <w:t>Unknown speaker 30:42</w:t>
      </w:r>
    </w:p>
    <w:p>
      <w:r>
        <w:rPr>
          <w:sz w:val="22"/>
        </w:rPr>
        <w:t>puedes ganar elecciones y empezar a tener ruido en una instancia que se maneja volátil y sola y a su manera y en su lógica que es la financiarización de la economía y esta financiarización, al ir ya en oposición abierta a la economía real, nos distorsiona, ¿no? No es solo ahí, hay otras mucho más profundas, como es que seguimos, pasamos a la quinta posición de inversión mundial en la minería, ¿sí? Somos el quinto país de inversión mundial en minería y pues si eso fuera así, este país sería un gruller por completo, ¿no? Estaría abierto por toda y y ese crecimiento está en la bolsa de Toronto, ¿sí? Y en realidad es un</w:t>
      </w:r>
    </w:p>
    <w:p>
      <w:pPr>
        <w:jc w:val="left"/>
      </w:pPr>
    </w:p>
    <w:p>
      <w:r>
        <w:rPr>
          <w:sz w:val="22"/>
        </w:rPr>
        <w:t>Unknown speaker 31:15</w:t>
      </w:r>
    </w:p>
    <w:p>
      <w:r>
        <w:rPr>
          <w:sz w:val="22"/>
        </w:rPr>
        <w:t>proceso especulativo alrededor de lo que las reservas probadas de nuestro país de los distintos eh materiales, elementos, etcétera, nos está proyectando, particularmente nuestras tierras raras, ¿sí? Que es son los superconductores, ojo, no semiconductores, sino los superconductores del futuro y entonces, en ese sentido, somos dos países en el mundo que tenemos</w:t>
      </w:r>
    </w:p>
    <w:p>
      <w:pPr>
        <w:jc w:val="left"/>
      </w:pPr>
    </w:p>
    <w:p>
      <w:r>
        <w:rPr>
          <w:sz w:val="22"/>
        </w:rPr>
        <w:t>Unknown speaker 32:30</w:t>
      </w:r>
    </w:p>
    <w:p>
      <w:r>
        <w:rPr>
          <w:sz w:val="22"/>
        </w:rPr>
        <w:t>uno con una distancia de más del 90% que es China, ¿sí?</w:t>
      </w:r>
    </w:p>
    <w:p>
      <w:pPr>
        <w:jc w:val="left"/>
      </w:pPr>
    </w:p>
    <w:p>
      <w:r>
        <w:rPr>
          <w:sz w:val="22"/>
        </w:rPr>
        <w:t>Unknown speaker 32:34</w:t>
      </w:r>
    </w:p>
    <w:p>
      <w:r>
        <w:rPr>
          <w:sz w:val="22"/>
        </w:rPr>
        <w:t>Y el restante más importante está en este país. Entonces ya se imaginarán ustedes lo que representa,</w:t>
      </w:r>
    </w:p>
    <w:p>
      <w:pPr>
        <w:jc w:val="left"/>
      </w:pPr>
    </w:p>
    <w:p>
      <w:r>
        <w:rPr>
          <w:sz w:val="22"/>
        </w:rPr>
        <w:t>Unknown speaker 32:40</w:t>
      </w:r>
    </w:p>
    <w:p>
      <w:r>
        <w:rPr>
          <w:sz w:val="22"/>
        </w:rPr>
        <w:t>perdón, voy a usar un término ahí un poco extraño de renta diferencial para un país ser el segundo país en el mundo en el manejo de los</w:t>
      </w:r>
    </w:p>
    <w:p>
      <w:pPr>
        <w:jc w:val="left"/>
      </w:pPr>
    </w:p>
    <w:p>
      <w:r>
        <w:rPr>
          <w:sz w:val="22"/>
        </w:rPr>
        <w:t>Unknown speaker 32:46</w:t>
      </w:r>
    </w:p>
    <w:p>
      <w:r>
        <w:rPr>
          <w:sz w:val="22"/>
        </w:rPr>
        <w:t>de los materiales para los superconductores del futuro, ¿sí? Entonces la mayor velocidad en conducción.</w:t>
      </w:r>
    </w:p>
    <w:p>
      <w:pPr>
        <w:jc w:val="left"/>
      </w:pPr>
    </w:p>
    <w:p>
      <w:r>
        <w:rPr>
          <w:sz w:val="22"/>
        </w:rPr>
        <w:t>Unknown speaker 32:52</w:t>
      </w:r>
    </w:p>
    <w:p>
      <w:r>
        <w:rPr>
          <w:sz w:val="22"/>
        </w:rPr>
        <w:t>Entonces imagínense lo que esto empieza a representar, no solamente es eh litio, sino es esta otra eh área que acaba siendo fundamental</w:t>
      </w:r>
    </w:p>
    <w:p>
      <w:pPr>
        <w:jc w:val="left"/>
      </w:pPr>
    </w:p>
    <w:p>
      <w:r>
        <w:rPr>
          <w:sz w:val="22"/>
        </w:rPr>
        <w:t>Unknown speaker 32:58</w:t>
      </w:r>
    </w:p>
    <w:p>
      <w:r>
        <w:rPr>
          <w:sz w:val="22"/>
        </w:rPr>
        <w:t>en nuestra eh economía. También les vamos a presentar y es fundamental eh estar trabajando en estos días,</w:t>
      </w:r>
    </w:p>
    <w:p>
      <w:pPr>
        <w:jc w:val="left"/>
      </w:pPr>
    </w:p>
    <w:p>
      <w:r>
        <w:rPr>
          <w:sz w:val="22"/>
        </w:rPr>
        <w:t>Unknown speaker 33:04</w:t>
      </w:r>
    </w:p>
    <w:p>
      <w:r>
        <w:rPr>
          <w:sz w:val="22"/>
        </w:rPr>
        <w:t>nada menos que y anclado en la Ley General de Educación también y en la Ley General de Educación Superior, pero particularmente en la Ley General de Educación,</w:t>
      </w:r>
    </w:p>
    <w:p>
      <w:pPr>
        <w:jc w:val="left"/>
      </w:pPr>
    </w:p>
    <w:p>
      <w:r>
        <w:rPr>
          <w:sz w:val="22"/>
        </w:rPr>
        <w:t>Unknown speaker 33:10</w:t>
      </w:r>
    </w:p>
    <w:p>
      <w:r>
        <w:rPr>
          <w:sz w:val="22"/>
        </w:rPr>
        <w:t>lo que serían las escuelas saludables. Entonces queremos dar desde la educación un giro ante el gigantesco</w:t>
      </w:r>
    </w:p>
    <w:p>
      <w:pPr>
        <w:jc w:val="left"/>
      </w:pPr>
    </w:p>
    <w:p>
      <w:r>
        <w:rPr>
          <w:sz w:val="22"/>
        </w:rPr>
        <w:t>Unknown speaker 33:45</w:t>
      </w:r>
    </w:p>
    <w:p>
      <w:r>
        <w:rPr>
          <w:sz w:val="22"/>
        </w:rPr>
        <w:t>este problema de salud que vive en nuestro país, ¿no?</w:t>
      </w:r>
    </w:p>
    <w:p>
      <w:pPr>
        <w:jc w:val="left"/>
      </w:pPr>
    </w:p>
    <w:p>
      <w:r>
        <w:rPr>
          <w:sz w:val="22"/>
        </w:rPr>
        <w:t>Unknown speaker 33:46</w:t>
      </w:r>
    </w:p>
    <w:p>
      <w:r>
        <w:rPr>
          <w:sz w:val="22"/>
        </w:rPr>
        <w:t>de tener el</w:t>
      </w:r>
    </w:p>
    <w:p>
      <w:pPr>
        <w:jc w:val="left"/>
      </w:pPr>
    </w:p>
    <w:p>
      <w:r>
        <w:rPr>
          <w:sz w:val="22"/>
        </w:rPr>
        <w:t>Unknown speaker 33:47</w:t>
      </w:r>
    </w:p>
    <w:p>
      <w:r>
        <w:rPr>
          <w:sz w:val="22"/>
        </w:rPr>
        <w:t>triste lugar de obesidad infantil y el</w:t>
      </w:r>
    </w:p>
    <w:p>
      <w:pPr>
        <w:jc w:val="left"/>
      </w:pPr>
    </w:p>
    <w:p>
      <w:r>
        <w:rPr>
          <w:sz w:val="22"/>
        </w:rPr>
        <w:t>Unknown speaker 33:48</w:t>
      </w:r>
    </w:p>
    <w:p>
      <w:r>
        <w:rPr>
          <w:sz w:val="22"/>
        </w:rPr>
        <w:t>triste también segundo lugar en obesidad</w:t>
      </w:r>
    </w:p>
    <w:p>
      <w:pPr>
        <w:jc w:val="left"/>
      </w:pPr>
    </w:p>
    <w:p>
      <w:r>
        <w:rPr>
          <w:sz w:val="22"/>
        </w:rPr>
        <w:t>Unknown speaker 33:49</w:t>
      </w:r>
    </w:p>
    <w:p>
      <w:r>
        <w:rPr>
          <w:sz w:val="22"/>
        </w:rPr>
        <w:t>en términos de los adultos y entonces en esa</w:t>
      </w:r>
    </w:p>
    <w:p>
      <w:pPr>
        <w:jc w:val="left"/>
      </w:pPr>
    </w:p>
    <w:p>
      <w:r>
        <w:rPr>
          <w:sz w:val="22"/>
        </w:rPr>
        <w:t>Unknown speaker 33:50</w:t>
      </w:r>
    </w:p>
    <w:p>
      <w:r>
        <w:rPr>
          <w:sz w:val="22"/>
        </w:rPr>
        <w:t>perspectiva solo debajo de Estados Unidos, ¿sí?</w:t>
      </w:r>
    </w:p>
    <w:p>
      <w:pPr>
        <w:jc w:val="left"/>
      </w:pPr>
    </w:p>
    <w:p>
      <w:r>
        <w:rPr>
          <w:sz w:val="22"/>
        </w:rPr>
        <w:t>Unknown speaker 33:51</w:t>
      </w:r>
    </w:p>
    <w:p>
      <w:r>
        <w:rPr>
          <w:sz w:val="22"/>
        </w:rPr>
        <w:t>y en esa perspectiva en términos de salud y de proyección de la salud, no podemos seguir jugando con el</w:t>
      </w:r>
    </w:p>
    <w:p>
      <w:pPr>
        <w:jc w:val="left"/>
      </w:pPr>
    </w:p>
    <w:p>
      <w:r>
        <w:rPr>
          <w:sz w:val="22"/>
        </w:rPr>
        <w:t>Unknown speaker 33:53</w:t>
      </w:r>
    </w:p>
    <w:p>
      <w:r>
        <w:rPr>
          <w:sz w:val="22"/>
        </w:rPr>
        <w:t>bueno, algún día entrará,</w:t>
      </w:r>
    </w:p>
    <w:p>
      <w:pPr>
        <w:jc w:val="left"/>
      </w:pPr>
    </w:p>
    <w:p>
      <w:r>
        <w:rPr>
          <w:sz w:val="22"/>
        </w:rPr>
        <w:t>Unknown speaker 33:54</w:t>
      </w:r>
    </w:p>
    <w:p>
      <w:r>
        <w:rPr>
          <w:sz w:val="22"/>
        </w:rPr>
        <w:t>entraremos en conciencia de lo que significa comer</w:t>
      </w:r>
    </w:p>
    <w:p>
      <w:pPr>
        <w:jc w:val="left"/>
      </w:pPr>
    </w:p>
    <w:p>
      <w:r>
        <w:rPr>
          <w:sz w:val="22"/>
        </w:rPr>
        <w:t>Unknown speaker 33:55</w:t>
      </w:r>
    </w:p>
    <w:p>
      <w:r>
        <w:rPr>
          <w:sz w:val="22"/>
        </w:rPr>
        <w:t>comida basura, refrescos, eh, comida procesada y con eh, veinte porquerías incluidas, ¿no?</w:t>
      </w:r>
    </w:p>
    <w:p>
      <w:pPr>
        <w:jc w:val="left"/>
      </w:pPr>
    </w:p>
    <w:p>
      <w:r>
        <w:rPr>
          <w:sz w:val="22"/>
        </w:rPr>
        <w:t>Unknown speaker 33:56</w:t>
      </w:r>
    </w:p>
    <w:p>
      <w:r>
        <w:rPr>
          <w:sz w:val="22"/>
        </w:rPr>
        <w:t>hacia su interior, sino lo que tenemos que hacer es efectivamente eh, poner por delante el interés superior</w:t>
      </w:r>
    </w:p>
    <w:p>
      <w:pPr>
        <w:jc w:val="left"/>
      </w:pPr>
    </w:p>
    <w:p>
      <w:r>
        <w:rPr>
          <w:sz w:val="22"/>
        </w:rPr>
        <w:t>Unknown speaker 33:57</w:t>
      </w:r>
    </w:p>
    <w:p>
      <w:r>
        <w:rPr>
          <w:sz w:val="22"/>
        </w:rPr>
        <w:t>de nuestros estudiantes y también de de todos los trabajadores para ello.</w:t>
      </w:r>
    </w:p>
    <w:p>
      <w:pPr>
        <w:jc w:val="left"/>
      </w:pPr>
    </w:p>
    <w:p>
      <w:r>
        <w:rPr>
          <w:sz w:val="22"/>
        </w:rPr>
        <w:t>Unknown speaker 33:58</w:t>
      </w:r>
    </w:p>
    <w:p>
      <w:r>
        <w:rPr>
          <w:sz w:val="22"/>
        </w:rPr>
        <w:t>Entonces ahí vamos a explicar en qué línea va el todo el tema de la escuela</w:t>
      </w:r>
    </w:p>
    <w:p>
      <w:pPr>
        <w:jc w:val="left"/>
      </w:pPr>
    </w:p>
    <w:p>
      <w:r>
        <w:rPr>
          <w:sz w:val="22"/>
        </w:rPr>
        <w:t>Unknown speaker 33:59</w:t>
      </w:r>
    </w:p>
    <w:p>
      <w:r>
        <w:rPr>
          <w:sz w:val="22"/>
        </w:rPr>
        <w:t>saludable, ya está fincada también en el cambio a a la ley de salud, ¿no?</w:t>
      </w:r>
    </w:p>
    <w:p>
      <w:pPr>
        <w:jc w:val="left"/>
      </w:pPr>
    </w:p>
    <w:p>
      <w:r>
        <w:rPr>
          <w:sz w:val="22"/>
        </w:rPr>
        <w:t>Unknown speaker 34:00</w:t>
      </w:r>
    </w:p>
    <w:p>
      <w:r>
        <w:rPr>
          <w:sz w:val="22"/>
        </w:rPr>
        <w:t>cosa que</w:t>
      </w:r>
    </w:p>
    <w:p>
      <w:pPr>
        <w:jc w:val="left"/>
      </w:pPr>
    </w:p>
    <w:p>
      <w:r>
        <w:rPr>
          <w:sz w:val="22"/>
        </w:rPr>
        <w:t>Unknown speaker 35:00</w:t>
      </w:r>
    </w:p>
    <w:p>
      <w:r>
        <w:rPr>
          <w:sz w:val="22"/>
        </w:rPr>
        <w:t>nos beneficia y vamos a proyectar.</w:t>
      </w:r>
    </w:p>
    <w:p>
      <w:pPr>
        <w:jc w:val="left"/>
      </w:pPr>
    </w:p>
    <w:p>
      <w:r>
        <w:rPr>
          <w:sz w:val="22"/>
        </w:rPr>
        <w:t>Unknown speaker 35:03</w:t>
      </w:r>
    </w:p>
    <w:p>
      <w:r>
        <w:rPr>
          <w:sz w:val="22"/>
        </w:rPr>
        <w:t>eh eh les pido, bueno en este sentido vamos a contar con distintos elementos, entonces para la planeación de nuestro desarrollo en cada una de las entidades federativas,</w:t>
      </w:r>
    </w:p>
    <w:p>
      <w:pPr>
        <w:jc w:val="left"/>
      </w:pPr>
    </w:p>
    <w:p>
      <w:r>
        <w:rPr>
          <w:sz w:val="22"/>
        </w:rPr>
        <w:t>Unknown speaker 35:11</w:t>
      </w:r>
    </w:p>
    <w:p>
      <w:r>
        <w:rPr>
          <w:sz w:val="22"/>
        </w:rPr>
        <w:t>iremos diciéndole cómo estamos conduciéndonos con foros generales, con toda una difusión y cerrando con mucha fuerza y alegría.</w:t>
      </w:r>
    </w:p>
    <w:p>
      <w:pPr>
        <w:jc w:val="left"/>
      </w:pPr>
    </w:p>
    <w:p>
      <w:r>
        <w:rPr>
          <w:sz w:val="22"/>
        </w:rPr>
        <w:t>Unknown speaker 35:23</w:t>
      </w:r>
    </w:p>
    <w:p>
      <w:r>
        <w:rPr>
          <w:sz w:val="22"/>
        </w:rPr>
        <w:t>Quizá a las 11 de la mañana y me adelanto si es tan puntual la cosa, pues comentaremos aquí también el chisme, podemos hacer un paréntesis, ¿no? de cómo va a estar esta esta jugada de los tres y tres primeros, ¿no? integrantes del del gabinete y todo eso.</w:t>
      </w:r>
    </w:p>
    <w:p>
      <w:pPr>
        <w:jc w:val="left"/>
      </w:pPr>
    </w:p>
    <w:p>
      <w:r>
        <w:rPr>
          <w:sz w:val="22"/>
        </w:rPr>
        <w:t>Unknown speaker 35:35</w:t>
      </w:r>
    </w:p>
    <w:p>
      <w:r>
        <w:rPr>
          <w:sz w:val="22"/>
        </w:rPr>
        <w:t>Si ustedes no tienen inconveniente le paso la voz al secretario general de la ANUIES a Luis Armando González Placencia eh como parte de este secretariado técnico conjunto para continuar con el desahogo de la sesión. Luis Armando, si eres tan amable.</w:t>
      </w:r>
    </w:p>
    <w:p>
      <w:pPr>
        <w:jc w:val="left"/>
      </w:pPr>
    </w:p>
    <w:p>
      <w:r>
        <w:rPr>
          <w:sz w:val="22"/>
        </w:rPr>
        <w:t>Unknown speaker 35:51</w:t>
      </w:r>
    </w:p>
    <w:p>
      <w:r>
        <w:rPr>
          <w:sz w:val="22"/>
        </w:rPr>
        <w:t>Gracias Luciano. Buenos días nuevamente a todas y todos, bienvenidas y bienvenidos a la ANUIES. Bueno vamos al punto cuatro que se refiere a la aprobación del acta de la sesión anterior como ha sido costumbre en este consejo eh ya fue enviada el acta para que ustedes pudieran leerla de antemano,</w:t>
      </w:r>
    </w:p>
    <w:p>
      <w:pPr>
        <w:jc w:val="left"/>
      </w:pPr>
    </w:p>
    <w:p>
      <w:r>
        <w:rPr>
          <w:sz w:val="22"/>
        </w:rPr>
        <w:t>Unknown speaker 36:14</w:t>
      </w:r>
    </w:p>
    <w:p>
      <w:r>
        <w:rPr>
          <w:sz w:val="22"/>
        </w:rPr>
        <w:t>así que bueno les proponemos obviar la lectura aquí eh y más bien les consulto si eh consideran que debemos aprobarla. Eh para ello entonces les propongo el siguiente acuerdo que estará proyectándose en la pantalla ahora.</w:t>
      </w:r>
    </w:p>
    <w:p>
      <w:pPr>
        <w:jc w:val="left"/>
      </w:pPr>
    </w:p>
    <w:p>
      <w:r>
        <w:rPr>
          <w:sz w:val="22"/>
        </w:rPr>
        <w:t>Unknown speaker 36:34</w:t>
      </w:r>
    </w:p>
    <w:p>
      <w:r>
        <w:rPr>
          <w:sz w:val="22"/>
        </w:rPr>
        <w:t>Mientras les dedico una sonrisa. Eh acuerdo S.O.CONACES.12ª.3 el CONACES aprueba el acta de su décima primera sesión ordinaria.</w:t>
      </w:r>
    </w:p>
    <w:p>
      <w:pPr>
        <w:jc w:val="left"/>
      </w:pPr>
    </w:p>
    <w:p>
      <w:r>
        <w:rPr>
          <w:sz w:val="22"/>
        </w:rPr>
        <w:t>Unknown speaker 36:50</w:t>
      </w:r>
    </w:p>
    <w:p>
      <w:r>
        <w:rPr>
          <w:sz w:val="22"/>
        </w:rPr>
        <w:t>Quienes estén por la negativa por favor manifiéstenlo. Abstenciones. Queda aprobado por unanimidad.</w:t>
      </w:r>
    </w:p>
    <w:p>
      <w:pPr>
        <w:jc w:val="left"/>
      </w:pPr>
    </w:p>
    <w:p>
      <w:r>
        <w:rPr>
          <w:sz w:val="22"/>
        </w:rPr>
        <w:t>Unknown speaker 37:09</w:t>
      </w:r>
    </w:p>
    <w:p>
      <w:r>
        <w:rPr>
          <w:sz w:val="22"/>
        </w:rPr>
        <w:t>Solicitamos entonces por favor que se registre el acuerdo y continuamos con el punto número cinco, presentación y en su caso aprobación del informe de seguimiento de</w:t>
      </w:r>
    </w:p>
    <w:p>
      <w:pPr>
        <w:jc w:val="left"/>
      </w:pPr>
    </w:p>
    <w:p>
      <w:r>
        <w:rPr>
          <w:sz w:val="22"/>
        </w:rPr>
        <w:t>Unknown speaker 37:30</w:t>
      </w:r>
    </w:p>
    <w:p>
      <w:r>
        <w:rPr>
          <w:sz w:val="22"/>
        </w:rPr>
        <w:t>De acuerdo con los acuerdos del CONACES. Igualmente, como ya comentaba Luciano, este ha sido un punto recurrente en nuestras sesiones.</w:t>
      </w:r>
    </w:p>
    <w:p>
      <w:pPr>
        <w:jc w:val="left"/>
      </w:pPr>
    </w:p>
    <w:p>
      <w:r>
        <w:rPr>
          <w:sz w:val="22"/>
        </w:rPr>
        <w:t>Unknown speaker 37:36</w:t>
      </w:r>
    </w:p>
    <w:p>
      <w:r>
        <w:rPr>
          <w:sz w:val="22"/>
        </w:rPr>
        <w:t>El informe fue integrado, también les fue enviado con anterioridad.</w:t>
      </w:r>
    </w:p>
    <w:p>
      <w:pPr>
        <w:jc w:val="left"/>
      </w:pPr>
    </w:p>
    <w:p>
      <w:r>
        <w:rPr>
          <w:sz w:val="22"/>
        </w:rPr>
        <w:t>Unknown speaker 37:42</w:t>
      </w:r>
    </w:p>
    <w:p>
      <w:r>
        <w:rPr>
          <w:sz w:val="22"/>
        </w:rPr>
        <w:t>Así que bueno, suponemos que tuvieron oportunidad de leerlo y por eso igualmente les pregunto si estamos en condiciones de aprobarlo.</w:t>
      </w:r>
    </w:p>
    <w:p>
      <w:pPr>
        <w:jc w:val="left"/>
      </w:pPr>
    </w:p>
    <w:p>
      <w:r>
        <w:rPr>
          <w:sz w:val="22"/>
        </w:rPr>
        <w:t>Unknown speaker 37:49</w:t>
      </w:r>
    </w:p>
    <w:p>
      <w:r>
        <w:rPr>
          <w:sz w:val="22"/>
        </w:rPr>
        <w:t>De acuerdo con el texto siguiente. Si me ponen el acuerdo nuevamente en pantalla, por favor.</w:t>
      </w:r>
    </w:p>
    <w:p>
      <w:pPr>
        <w:jc w:val="left"/>
      </w:pPr>
    </w:p>
    <w:p>
      <w:r>
        <w:rPr>
          <w:sz w:val="22"/>
        </w:rPr>
        <w:t>Unknown speaker 37:56</w:t>
      </w:r>
    </w:p>
    <w:p>
      <w:r>
        <w:rPr>
          <w:sz w:val="22"/>
        </w:rPr>
        <w:t>Es el que la que sigue. Ahí está. Acuerdo S.O.CONACES.12ª.3</w:t>
      </w:r>
    </w:p>
    <w:p>
      <w:pPr>
        <w:jc w:val="left"/>
      </w:pPr>
    </w:p>
    <w:p>
      <w:r>
        <w:rPr>
          <w:sz w:val="22"/>
        </w:rPr>
        <w:t>Unknown speaker 38:02</w:t>
      </w:r>
    </w:p>
    <w:p>
      <w:r>
        <w:rPr>
          <w:sz w:val="22"/>
        </w:rPr>
        <w:t>El CONACES aprueba el acta de su Décima Primera Sesión Ordinaria. ACUERDO S.O.CONACES.12ª.4</w:t>
      </w:r>
    </w:p>
    <w:p>
      <w:pPr>
        <w:jc w:val="left"/>
      </w:pPr>
    </w:p>
    <w:p>
      <w:r>
        <w:rPr>
          <w:sz w:val="22"/>
        </w:rPr>
        <w:t>Unknown speaker 38:11</w:t>
      </w:r>
    </w:p>
    <w:p>
      <w:r>
        <w:rPr>
          <w:sz w:val="22"/>
        </w:rPr>
        <w:t>El CONACES aprueba el informe del seguimiento de acuerdos rendido por el Secretariado Técnico Conjunto. Si alguien está por la negativa, por favor manifiéstenlo ahora.</w:t>
      </w:r>
    </w:p>
    <w:p>
      <w:pPr>
        <w:jc w:val="left"/>
      </w:pPr>
    </w:p>
    <w:p>
      <w:r>
        <w:rPr>
          <w:sz w:val="22"/>
        </w:rPr>
        <w:t>Unknown speaker 38:21</w:t>
      </w:r>
    </w:p>
    <w:p>
      <w:r>
        <w:rPr>
          <w:sz w:val="22"/>
        </w:rPr>
        <w:t>¿Abstenciones? Si no las hay, entonces queda igualmente aprobado por unanimidad.</w:t>
      </w:r>
    </w:p>
    <w:p>
      <w:pPr>
        <w:jc w:val="left"/>
      </w:pPr>
    </w:p>
    <w:p>
      <w:r>
        <w:rPr>
          <w:sz w:val="22"/>
        </w:rPr>
        <w:t>Unknown speaker 38:26</w:t>
      </w:r>
    </w:p>
    <w:p>
      <w:r>
        <w:rPr>
          <w:sz w:val="22"/>
        </w:rPr>
        <w:t>Y pedimos que se registre el acuerdo y continuamos con el punto número seis, que se refiere a la propuesta de modificación a los lineamientos para la operación y funcionamiento del CONACES.</w:t>
      </w:r>
    </w:p>
    <w:p>
      <w:pPr>
        <w:jc w:val="left"/>
      </w:pPr>
    </w:p>
    <w:p>
      <w:r>
        <w:rPr>
          <w:sz w:val="22"/>
        </w:rPr>
        <w:t>Unknown speaker 38:31</w:t>
      </w:r>
    </w:p>
    <w:p>
      <w:r>
        <w:rPr>
          <w:sz w:val="22"/>
        </w:rPr>
        <w:t>Sobre este punto y como ya pudieron leerlo en sus carpetas, atendiendo al calendario de sesiones aprobado por esta instancia colegiada y a fin de empatar con la fecha del término de la administración,</w:t>
      </w:r>
    </w:p>
    <w:p>
      <w:pPr>
        <w:jc w:val="left"/>
      </w:pPr>
    </w:p>
    <w:p>
      <w:r>
        <w:rPr>
          <w:sz w:val="22"/>
        </w:rPr>
        <w:t>Unknown speaker 38:39</w:t>
      </w:r>
    </w:p>
    <w:p>
      <w:r>
        <w:rPr>
          <w:sz w:val="22"/>
        </w:rPr>
        <w:t>se propone hacer una modificación en los lineamientos del CONACES en lo relativo al procedimiento para la renovación de integrantes previstos en las fracciones sexta, séptima, novena y décima del artículo 52 de la Ley General de Educación Superior.</w:t>
      </w:r>
    </w:p>
    <w:p>
      <w:pPr>
        <w:jc w:val="left"/>
      </w:pPr>
    </w:p>
    <w:p>
      <w:r>
        <w:rPr>
          <w:sz w:val="22"/>
        </w:rPr>
        <w:t>Unknown speaker 38:47</w:t>
      </w:r>
    </w:p>
    <w:p>
      <w:r>
        <w:rPr>
          <w:sz w:val="22"/>
        </w:rPr>
        <w:t>Esto es, las IES públicas y privadas que integran el CONACES, así como las personas representantes del personal académico y estudiantes de cada subsistema de educación superior. Lo anterior con la finalidad de que las fechas permitan realizar las gestiones necesarias, que como ustedes ya saben, en un caso requiere la sesión de los Consejos Regionales del CONACES y en el segundo lanzar una convocatoria,</w:t>
      </w:r>
    </w:p>
    <w:p>
      <w:pPr>
        <w:jc w:val="left"/>
      </w:pPr>
    </w:p>
    <w:p>
      <w:r>
        <w:rPr>
          <w:sz w:val="22"/>
        </w:rPr>
        <w:t>Unknown speaker 38:57</w:t>
      </w:r>
    </w:p>
    <w:p>
      <w:r>
        <w:rPr>
          <w:sz w:val="22"/>
        </w:rPr>
        <w:t>lo cual implica un proceso muy largo que tiene que dar inicio un poco antes de lo previsto en el texto actual. Esto entonces con la finalidad de que quienes resulten electas se puedan integrar al CONACES en la primera sesión ordinaria de 20</w:t>
      </w:r>
    </w:p>
    <w:p>
      <w:pPr>
        <w:jc w:val="left"/>
      </w:pPr>
    </w:p>
    <w:p>
      <w:r>
        <w:rPr>
          <w:sz w:val="22"/>
        </w:rPr>
        <w:t>Unknown speaker 40:00</w:t>
      </w:r>
    </w:p>
    <w:p>
      <w:r>
        <w:rPr>
          <w:sz w:val="22"/>
        </w:rPr>
        <w:t>2025.</w:t>
      </w:r>
    </w:p>
    <w:p>
      <w:pPr>
        <w:jc w:val="left"/>
      </w:pPr>
    </w:p>
    <w:p>
      <w:r>
        <w:rPr>
          <w:sz w:val="22"/>
        </w:rPr>
        <w:t>Unknown speaker 40:01</w:t>
      </w:r>
    </w:p>
    <w:p>
      <w:r>
        <w:rPr>
          <w:sz w:val="22"/>
        </w:rPr>
        <w:t>Eh, en este marco les consulto entonces si es de aprobarse la modificación que se propone a los lineamientos conforme el texto que obra en sus carpetas y que también se estará proyectando enseguida en las pantallas.</w:t>
      </w:r>
    </w:p>
    <w:p>
      <w:pPr>
        <w:jc w:val="left"/>
      </w:pPr>
    </w:p>
    <w:p>
      <w:r>
        <w:rPr>
          <w:sz w:val="22"/>
        </w:rPr>
        <w:t>Unknown speaker 40:09</w:t>
      </w:r>
    </w:p>
    <w:p>
      <w:r>
        <w:rPr>
          <w:sz w:val="22"/>
        </w:rPr>
        <w:t>¿Me pueden poner el acuerdo, por favor?</w:t>
      </w:r>
    </w:p>
    <w:p>
      <w:pPr>
        <w:jc w:val="left"/>
      </w:pPr>
    </w:p>
    <w:p>
      <w:r>
        <w:rPr>
          <w:sz w:val="22"/>
        </w:rPr>
        <w:t>Unknown speaker 40:22</w:t>
      </w:r>
    </w:p>
    <w:p>
      <w:r>
        <w:rPr>
          <w:sz w:val="22"/>
        </w:rPr>
        <w:t>El acuerdo dice lo siguiente, es el S.O.CONACES.12ª.5, el CONACES aprueba la modificación de los lineamientos para la operación y funcionamiento del CONACES, en los términos propuestos por el Secretariado Técnico Conjunto.</w:t>
      </w:r>
    </w:p>
    <w:p>
      <w:pPr>
        <w:jc w:val="left"/>
      </w:pPr>
    </w:p>
    <w:p>
      <w:r>
        <w:rPr>
          <w:sz w:val="22"/>
        </w:rPr>
        <w:t>Unknown speaker 40:41</w:t>
      </w:r>
    </w:p>
    <w:p>
      <w:r>
        <w:rPr>
          <w:sz w:val="22"/>
        </w:rPr>
        <w:t>Eh, ¿hay votos en contra? pregunto.</w:t>
      </w:r>
    </w:p>
    <w:p>
      <w:pPr>
        <w:jc w:val="left"/>
      </w:pPr>
    </w:p>
    <w:p>
      <w:r>
        <w:rPr>
          <w:sz w:val="22"/>
        </w:rPr>
        <w:t>Unknown speaker 40:44</w:t>
      </w:r>
    </w:p>
    <w:p>
      <w:r>
        <w:rPr>
          <w:sz w:val="22"/>
        </w:rPr>
        <w:t>Abstenciones.</w:t>
      </w:r>
    </w:p>
    <w:p>
      <w:pPr>
        <w:jc w:val="left"/>
      </w:pPr>
    </w:p>
    <w:p>
      <w:r>
        <w:rPr>
          <w:sz w:val="22"/>
        </w:rPr>
        <w:t>Unknown speaker 40:47</w:t>
      </w:r>
    </w:p>
    <w:p>
      <w:r>
        <w:rPr>
          <w:sz w:val="22"/>
        </w:rPr>
        <w:t>Eh, entonces aprobamos igualmente por unanimidad este acuerdo.</w:t>
      </w:r>
    </w:p>
    <w:p>
      <w:pPr>
        <w:jc w:val="left"/>
      </w:pPr>
    </w:p>
    <w:p>
      <w:r>
        <w:rPr>
          <w:sz w:val="22"/>
        </w:rPr>
        <w:t>Unknown speaker 40:55</w:t>
      </w:r>
    </w:p>
    <w:p>
      <w:r>
        <w:rPr>
          <w:sz w:val="22"/>
        </w:rPr>
        <w:t>Pedimos que se registre y continuamos con el punto número siete, ahora le devuelvo la palabra al subsecretario de Educación Superior.</w:t>
      </w:r>
    </w:p>
    <w:p>
      <w:pPr>
        <w:jc w:val="left"/>
      </w:pPr>
    </w:p>
    <w:p>
      <w:r>
        <w:rPr>
          <w:sz w:val="22"/>
        </w:rPr>
        <w:t>Unknown speaker 41:04</w:t>
      </w:r>
    </w:p>
    <w:p>
      <w:r>
        <w:rPr>
          <w:sz w:val="22"/>
        </w:rPr>
        <w:t>querido Luciano.</w:t>
      </w:r>
    </w:p>
    <w:p>
      <w:pPr>
        <w:jc w:val="left"/>
      </w:pPr>
    </w:p>
    <w:p>
      <w:r>
        <w:rPr>
          <w:sz w:val="22"/>
        </w:rPr>
        <w:t>Unknown speaker 41:06</w:t>
      </w:r>
    </w:p>
    <w:p>
      <w:r>
        <w:rPr>
          <w:sz w:val="22"/>
        </w:rPr>
        <w:t>Gracias, Luis.</w:t>
      </w:r>
    </w:p>
    <w:p>
      <w:pPr>
        <w:jc w:val="left"/>
      </w:pPr>
    </w:p>
    <w:p>
      <w:r>
        <w:rPr>
          <w:sz w:val="22"/>
        </w:rPr>
        <w:t>Unknown speaker 41:07</w:t>
      </w:r>
    </w:p>
    <w:p>
      <w:r>
        <w:rPr>
          <w:sz w:val="22"/>
        </w:rPr>
        <w:t>Eh, vamos a empezar como primer tema abordando lo correspondiente a la presentación de avances del CEAES, del sistema de evaluación y acreditación, para lo cual cedo el uso de la palabra a la directora María José Risaussi. Adelante María José.</w:t>
      </w:r>
    </w:p>
    <w:p>
      <w:pPr>
        <w:jc w:val="left"/>
      </w:pPr>
    </w:p>
    <w:p>
      <w:r>
        <w:rPr>
          <w:sz w:val="22"/>
        </w:rPr>
        <w:t>Unknown speaker 41:28</w:t>
      </w:r>
    </w:p>
    <w:p>
      <w:r>
        <w:rPr>
          <w:sz w:val="22"/>
        </w:rPr>
        <w:t>Muchas gracias señor subsecretario.</w:t>
      </w:r>
    </w:p>
    <w:p>
      <w:pPr>
        <w:jc w:val="left"/>
      </w:pPr>
    </w:p>
    <w:p>
      <w:r>
        <w:rPr>
          <w:sz w:val="22"/>
        </w:rPr>
        <w:t>Unknown speaker 41:30</w:t>
      </w:r>
    </w:p>
    <w:p>
      <w:r>
        <w:rPr>
          <w:sz w:val="22"/>
        </w:rPr>
        <w:t>Ahí me escuchan?</w:t>
      </w:r>
    </w:p>
    <w:p>
      <w:pPr>
        <w:jc w:val="left"/>
      </w:pPr>
    </w:p>
    <w:p>
      <w:r>
        <w:rPr>
          <w:sz w:val="22"/>
        </w:rPr>
        <w:t>Unknown speaker 41:33</w:t>
      </w:r>
    </w:p>
    <w:p>
      <w:r>
        <w:rPr>
          <w:sz w:val="22"/>
        </w:rPr>
        <w:t>Muy buenos días a todas y a todos, si me pudieran apoyar con la presentación, por favor.</w:t>
      </w:r>
    </w:p>
    <w:p>
      <w:pPr>
        <w:jc w:val="left"/>
      </w:pPr>
    </w:p>
    <w:p>
      <w:r>
        <w:rPr>
          <w:sz w:val="22"/>
        </w:rPr>
        <w:t>Unknown speaker 41:41</w:t>
      </w:r>
    </w:p>
    <w:p>
      <w:r>
        <w:rPr>
          <w:sz w:val="22"/>
        </w:rPr>
        <w:t>El el recuento que quisiera presentarles es justamente el el cierre de la convocatoria 2023, la evolución que todavía está en marcha, el desarrollo de la convocatoria de sistemas estatales y el arranque el 31 de mayo de la convocatoria de autoevaluación 2024.</w:t>
      </w:r>
    </w:p>
    <w:p>
      <w:pPr>
        <w:jc w:val="left"/>
      </w:pPr>
    </w:p>
    <w:p>
      <w:r>
        <w:rPr>
          <w:sz w:val="22"/>
        </w:rPr>
        <w:t>Unknown speaker 42:04</w:t>
      </w:r>
    </w:p>
    <w:p>
      <w:r>
        <w:rPr>
          <w:sz w:val="22"/>
        </w:rPr>
        <w:t>No sé si tengan la presentación.</w:t>
      </w:r>
    </w:p>
    <w:p>
      <w:pPr>
        <w:jc w:val="left"/>
      </w:pPr>
    </w:p>
    <w:p>
      <w:r>
        <w:rPr>
          <w:sz w:val="22"/>
        </w:rPr>
        <w:t>Unknown speaker 42:07</w:t>
      </w:r>
    </w:p>
    <w:p>
      <w:r>
        <w:rPr>
          <w:sz w:val="22"/>
        </w:rPr>
        <w:t>Muchas gracias, bien.</w:t>
      </w:r>
    </w:p>
    <w:p>
      <w:pPr>
        <w:jc w:val="left"/>
      </w:pPr>
    </w:p>
    <w:p>
      <w:r>
        <w:rPr>
          <w:sz w:val="22"/>
        </w:rPr>
        <w:t>Unknown speaker 42:09</w:t>
      </w:r>
    </w:p>
    <w:p>
      <w:r>
        <w:rPr>
          <w:sz w:val="22"/>
        </w:rPr>
        <w:t>Eh, no me voy a a detener en detalles, ustedes tienen la presentación en sus carpetas, solo se actualizaron unos números con eh respecto a al reporte justamente cuantitativo de la convocatoria 2023. Eh, entonces bueno, si se fijan pues vamos en tiempo y forma en el programa de trabajo que fue aprobado por este órgano colegiado en su debida oportunidad. La siguiente, por favor.</w:t>
      </w:r>
    </w:p>
    <w:p>
      <w:pPr>
        <w:jc w:val="left"/>
      </w:pPr>
    </w:p>
    <w:p>
      <w:r>
        <w:rPr>
          <w:sz w:val="22"/>
        </w:rPr>
        <w:t>Unknown speaker 42:36</w:t>
      </w:r>
    </w:p>
    <w:p>
      <w:r>
        <w:rPr>
          <w:sz w:val="22"/>
        </w:rPr>
        <w:t>Sobre la convocatoria de autoevaluación institucional, los números de cierre, la siguiente, por favor. Ya cumplimos con el envío de todas las retroalimentaciones de los pares hacia las hacia los reportes de autoevaluación institucional de las 474 instituciones de educación superior participantes, con la composición final que pueden ustedes ver ahí en pantalla, de nueva cuenta nuestro reconocimiento a al apoyo, por supuesto, y a la participación muy entusiasta del Tecnológico Nacional de México que genera lo que están viendo ustedes ahora en pantalla, una eh pues digamos una prevalencia, ¿no?, de el subsistema tecnológico en esta participación de la primera convocatoria.</w:t>
      </w:r>
    </w:p>
    <w:p>
      <w:pPr>
        <w:jc w:val="left"/>
      </w:pPr>
    </w:p>
    <w:p>
      <w:r>
        <w:rPr>
          <w:sz w:val="22"/>
        </w:rPr>
        <w:t>Unknown speaker 43:36</w:t>
      </w:r>
    </w:p>
    <w:p>
      <w:r>
        <w:rPr>
          <w:sz w:val="22"/>
        </w:rPr>
        <w:t>El registro de pares para la evaluación diagnóstica y formativa eh se inició con la invitación en enero, es un proceso vivo que no que no va a cerrar eh pues en ningún momento, ¿no?, eh y está hasta ahora conformado por 949 pares que tienen un comportamiento distinto en términos de presentación por subsistemas, si se fijan el subsistema universitario y también agradecemos muchísimo a las instituciones de educación superior eh de este subsistema que nos han enviado una cantidad muy importante de perfiles idóneos para para el REPEV, han sido postulaciones y además ha sido posible su integración eh a a los procesos distintos del CEAES.</w:t>
      </w:r>
    </w:p>
    <w:p>
      <w:pPr>
        <w:jc w:val="left"/>
      </w:pPr>
    </w:p>
    <w:p>
      <w:r>
        <w:rPr>
          <w:sz w:val="22"/>
        </w:rPr>
        <w:t>Unknown speaker 44:01</w:t>
      </w:r>
    </w:p>
    <w:p>
      <w:r>
        <w:rPr>
          <w:sz w:val="22"/>
        </w:rPr>
        <w:t>La siguiente, por favor. Bien, lo que consideramos aprendizajes preliminares de esta autoevaluación institucional, el primer proceso que que arrancó como despliegue del CEAES, es que en la mayoría de los casos y a pesar de ser una iniciativa realmente muy nueva, las instituciones demostraron tener confianza en este despliegue una vez que conocieron la política nacional de evaluación y acreditación y el marco general, es decir, se logró con las jornadas</w:t>
      </w:r>
    </w:p>
    <w:p>
      <w:pPr>
        <w:jc w:val="left"/>
      </w:pPr>
    </w:p>
    <w:p>
      <w:r>
        <w:rPr>
          <w:sz w:val="22"/>
        </w:rPr>
        <w:t>Unknown speaker 45:00</w:t>
      </w:r>
    </w:p>
    <w:p>
      <w:r>
        <w:rPr>
          <w:sz w:val="22"/>
        </w:rPr>
        <w:t>y los talleres de sensibilización y con todo el apoyo que tuvimos de las COEPEs, de CONACEs, de ANUIES, por supuesto, de las direcciones generales y otras áreas de la subsecretaría de Educación Superior con el liderazgo del señor subsecretario, una eh pues realmente una estrategia</w:t>
      </w:r>
    </w:p>
    <w:p>
      <w:pPr>
        <w:jc w:val="left"/>
      </w:pPr>
    </w:p>
    <w:p>
      <w:r>
        <w:rPr>
          <w:sz w:val="22"/>
        </w:rPr>
        <w:t>Unknown speaker 45:16</w:t>
      </w:r>
    </w:p>
    <w:p>
      <w:r>
        <w:rPr>
          <w:sz w:val="22"/>
        </w:rPr>
        <w:t>efectiva de generación de confianza pública, de un diálogo pues muy importante que eh pues hizo finalmente que esta convocatoria tuviera lugar, tuviera la recepción adecuada.</w:t>
      </w:r>
    </w:p>
    <w:p>
      <w:pPr>
        <w:jc w:val="left"/>
      </w:pPr>
    </w:p>
    <w:p>
      <w:r>
        <w:rPr>
          <w:sz w:val="22"/>
        </w:rPr>
        <w:t>Unknown speaker 45:32</w:t>
      </w:r>
    </w:p>
    <w:p>
      <w:r>
        <w:rPr>
          <w:sz w:val="22"/>
        </w:rPr>
        <w:t>Reconocemos también los esfuerzos extraordinarios que se requirieron dentro de las IES para la integración de estos equipos especiales de trabajo, para la organización de eh para que los actores y sujetos, como bien eh corrige el señor subsecretario de estos procesos</w:t>
      </w:r>
    </w:p>
    <w:p>
      <w:pPr>
        <w:jc w:val="left"/>
      </w:pPr>
    </w:p>
    <w:p>
      <w:r>
        <w:rPr>
          <w:sz w:val="22"/>
        </w:rPr>
        <w:t>Unknown speaker 45:42</w:t>
      </w:r>
    </w:p>
    <w:p>
      <w:r>
        <w:rPr>
          <w:sz w:val="22"/>
        </w:rPr>
        <w:t>participaran activamente en función de las estructuras institucionales, la generación eh integración de nueva información a preguntas distintas, se necesitó también información distinta y bueno, también todo nuestro reconocimiento a este esfuerzo monumental, la recuperación de prácticas y experiencias que no habían sido sistematizadas, siempre decíamos a las IES</w:t>
      </w:r>
    </w:p>
    <w:p>
      <w:pPr>
        <w:jc w:val="left"/>
      </w:pPr>
    </w:p>
    <w:p>
      <w:r>
        <w:rPr>
          <w:sz w:val="22"/>
        </w:rPr>
        <w:t>Unknown speaker 45:57</w:t>
      </w:r>
    </w:p>
    <w:p>
      <w:r>
        <w:rPr>
          <w:sz w:val="22"/>
        </w:rPr>
        <w:t>todo lo que eh está entre comillas pidiendo el CAES o mucho de ello ya lo tienen avanzado, pero no lo habían sistematizado porque eh enfoques eh provenientes de organismos acreditadores no posibilitaban su visibilización y ha sido muy muy enriquecedor recibir la opinión de las IES en ese sentido.</w:t>
      </w:r>
    </w:p>
    <w:p>
      <w:pPr>
        <w:jc w:val="left"/>
      </w:pPr>
    </w:p>
    <w:p>
      <w:r>
        <w:rPr>
          <w:sz w:val="22"/>
        </w:rPr>
        <w:t>Unknown speaker 46:28</w:t>
      </w:r>
    </w:p>
    <w:p>
      <w:r>
        <w:rPr>
          <w:sz w:val="22"/>
        </w:rPr>
        <w:t>Si es cierto, lo teníamos hecho, nunca lo habíamos ordenado, pensábamos que no importaba, entonces bueno, pues también eso eh ha sido un aprendizaje muy importante y también nuestro reconoc reconocimiento porque sabemos que fue una convocatoria muy muy apretada eh por razones</w:t>
      </w:r>
    </w:p>
    <w:p>
      <w:pPr>
        <w:jc w:val="left"/>
      </w:pPr>
    </w:p>
    <w:p>
      <w:r>
        <w:rPr>
          <w:sz w:val="22"/>
        </w:rPr>
        <w:t>Unknown speaker 46:46</w:t>
      </w:r>
    </w:p>
    <w:p>
      <w:r>
        <w:rPr>
          <w:sz w:val="22"/>
        </w:rPr>
        <w:t>distintas eh bromeaba yo en el Consejo Regional Sureste del lunes pasado que que todas las IES pioneras de esta primera convocatoria, las que les estaremos eternamente agradecidos y reconocidos este pues nos deben estar</w:t>
      </w:r>
    </w:p>
    <w:p>
      <w:pPr>
        <w:jc w:val="left"/>
      </w:pPr>
    </w:p>
    <w:p>
      <w:r>
        <w:rPr>
          <w:sz w:val="22"/>
        </w:rPr>
        <w:t>Unknown speaker 47:05</w:t>
      </w:r>
    </w:p>
    <w:p>
      <w:r>
        <w:rPr>
          <w:sz w:val="22"/>
        </w:rPr>
        <w:t>alucinando porque los tiempos se duplicaron, ¿no? Se se hicieron eh pues realmente mucho más extensos y cómodos para la convocatoria 2024 y deben estar pensando me hubiera esperado</w:t>
      </w:r>
    </w:p>
    <w:p>
      <w:pPr>
        <w:jc w:val="left"/>
      </w:pPr>
    </w:p>
    <w:p>
      <w:r>
        <w:rPr>
          <w:sz w:val="22"/>
        </w:rPr>
        <w:t>Unknown speaker 47:30</w:t>
      </w:r>
    </w:p>
    <w:p>
      <w:r>
        <w:rPr>
          <w:sz w:val="22"/>
        </w:rPr>
        <w:t>de un año, su participación en el primer año con ese nivel de prisa de de realmente como de un laboratorio permanente, hizo posible eh pues que que lleguemos a este punto de primera consolidación, vamos a decir de este despliegue.</w:t>
      </w:r>
    </w:p>
    <w:p>
      <w:pPr>
        <w:jc w:val="left"/>
      </w:pPr>
    </w:p>
    <w:p>
      <w:r>
        <w:rPr>
          <w:sz w:val="22"/>
        </w:rPr>
        <w:t>Unknown speaker 47:36</w:t>
      </w:r>
    </w:p>
    <w:p>
      <w:r>
        <w:rPr>
          <w:sz w:val="22"/>
        </w:rPr>
        <w:t>La siguiente, por favor. También creemos, tal vez somos, no no, iba a decir somos muy optimistas, no, realmente eh estamos convencidos en la coordinación ejecutiva en la dirección del SEAES, que vamos caminando hacia una construcción de saberes y sobre todo a la creación de nuevos sentidos de la evaluación.</w:t>
      </w:r>
    </w:p>
    <w:p>
      <w:pPr>
        <w:jc w:val="left"/>
      </w:pPr>
    </w:p>
    <w:p>
      <w:r>
        <w:rPr>
          <w:sz w:val="22"/>
        </w:rPr>
        <w:t>Unknown speaker 47:41</w:t>
      </w:r>
    </w:p>
    <w:p>
      <w:r>
        <w:rPr>
          <w:sz w:val="22"/>
        </w:rPr>
        <w:t>Hemos trabajado con esta idea de resignificar la evaluación para la mejora continua, reapropiarnos de este de estos procesos y no verlos como dependientes de una mirada externa, sino como procesos ordinarios dentro de las funciones sustantivas de una institución de educación superior y bueno, pues hemos avanzado en estos sentidos, ¿no?</w:t>
      </w:r>
    </w:p>
    <w:p>
      <w:pPr>
        <w:jc w:val="left"/>
      </w:pPr>
    </w:p>
    <w:p>
      <w:r>
        <w:rPr>
          <w:sz w:val="22"/>
        </w:rPr>
        <w:t>Unknown speaker 47:45</w:t>
      </w:r>
    </w:p>
    <w:p>
      <w:r>
        <w:rPr>
          <w:sz w:val="22"/>
        </w:rPr>
        <w:t>La práctica reflexiva y crítica sobre los referentes, sobre los procesos de cambio y mejora, sobre los métodos y las técnicas y eh siempre partiendo de los tres puntos que ustedes ven al final de la diapositiva.</w:t>
      </w:r>
    </w:p>
    <w:p>
      <w:pPr>
        <w:jc w:val="left"/>
      </w:pPr>
    </w:p>
    <w:p>
      <w:r>
        <w:rPr>
          <w:sz w:val="22"/>
        </w:rPr>
        <w:t>Unknown speaker 48:45</w:t>
      </w:r>
    </w:p>
    <w:p>
      <w:r>
        <w:rPr>
          <w:sz w:val="22"/>
        </w:rPr>
        <w:t>positiva,</w:t>
      </w:r>
    </w:p>
    <w:p>
      <w:pPr>
        <w:jc w:val="left"/>
      </w:pPr>
    </w:p>
    <w:p>
      <w:r>
        <w:rPr>
          <w:sz w:val="22"/>
        </w:rPr>
        <w:t>Unknown speaker 48:47</w:t>
      </w:r>
    </w:p>
    <w:p>
      <w:r>
        <w:rPr>
          <w:sz w:val="22"/>
        </w:rPr>
        <w:t>que pues se anuncian fácil y caben en cualquier espacio,</w:t>
      </w:r>
    </w:p>
    <w:p>
      <w:pPr>
        <w:jc w:val="left"/>
      </w:pPr>
    </w:p>
    <w:p>
      <w:r>
        <w:rPr>
          <w:sz w:val="22"/>
        </w:rPr>
        <w:t>Unknown speaker 48:54</w:t>
      </w:r>
    </w:p>
    <w:p>
      <w:r>
        <w:rPr>
          <w:sz w:val="22"/>
        </w:rPr>
        <w:t>pero hacernos cargo de ellos a cabalidad realmente pues ha sido un esfuerzo muy importante de todas y todos y de nuevo nuestro reconocimiento.</w:t>
      </w:r>
    </w:p>
    <w:p>
      <w:pPr>
        <w:jc w:val="left"/>
      </w:pPr>
    </w:p>
    <w:p>
      <w:r>
        <w:rPr>
          <w:sz w:val="22"/>
        </w:rPr>
        <w:t>Unknown speaker 49:01</w:t>
      </w:r>
    </w:p>
    <w:p>
      <w:r>
        <w:rPr>
          <w:sz w:val="22"/>
        </w:rPr>
        <w:t>La siguiente, por favor.</w:t>
      </w:r>
    </w:p>
    <w:p>
      <w:pPr>
        <w:jc w:val="left"/>
      </w:pPr>
    </w:p>
    <w:p>
      <w:r>
        <w:rPr>
          <w:sz w:val="22"/>
        </w:rPr>
        <w:t>Unknown speaker 49:03</w:t>
      </w:r>
    </w:p>
    <w:p>
      <w:r>
        <w:rPr>
          <w:sz w:val="22"/>
        </w:rPr>
        <w:t>Esta esta tabla la hemos venido usando los últimos dos meses,</w:t>
      </w:r>
    </w:p>
    <w:p>
      <w:pPr>
        <w:jc w:val="left"/>
      </w:pPr>
    </w:p>
    <w:p>
      <w:r>
        <w:rPr>
          <w:sz w:val="22"/>
        </w:rPr>
        <w:t>Unknown speaker 49:05</w:t>
      </w:r>
    </w:p>
    <w:p>
      <w:r>
        <w:rPr>
          <w:sz w:val="22"/>
        </w:rPr>
        <w:t>inicio como una tabla de apoyo para nuestros diálogos con las instancias de evaluación externa y acreditación,</w:t>
      </w:r>
    </w:p>
    <w:p>
      <w:pPr>
        <w:jc w:val="left"/>
      </w:pPr>
    </w:p>
    <w:p>
      <w:r>
        <w:rPr>
          <w:sz w:val="22"/>
        </w:rPr>
        <w:t>Unknown speaker 49:15</w:t>
      </w:r>
    </w:p>
    <w:p>
      <w:r>
        <w:rPr>
          <w:sz w:val="22"/>
        </w:rPr>
        <w:t>y se ha convertido en en una pues en un mensaje muy claro de que entendemos por esta resignificación, este tránsito de un paradigma centrado fundamentalmente en un enfoque de rendición de cuentas,</w:t>
      </w:r>
    </w:p>
    <w:p>
      <w:pPr>
        <w:jc w:val="left"/>
      </w:pPr>
    </w:p>
    <w:p>
      <w:r>
        <w:rPr>
          <w:sz w:val="22"/>
        </w:rPr>
        <w:t>Unknown speaker 49:25</w:t>
      </w:r>
    </w:p>
    <w:p>
      <w:r>
        <w:rPr>
          <w:sz w:val="22"/>
        </w:rPr>
        <w:t>hacia uno que apunta eh de manera pues efectiva, de manera puntual hacia el mejoramiento, ¿no?</w:t>
      </w:r>
    </w:p>
    <w:p>
      <w:pPr>
        <w:jc w:val="left"/>
      </w:pPr>
    </w:p>
    <w:p>
      <w:r>
        <w:rPr>
          <w:sz w:val="22"/>
        </w:rPr>
        <w:t>Unknown speaker 49:35</w:t>
      </w:r>
    </w:p>
    <w:p>
      <w:r>
        <w:rPr>
          <w:sz w:val="22"/>
        </w:rPr>
        <w:t>Y en ese sentido pues organizamos estos cambios de paradigma de acuerdo con cuatro puntos fundamentales, el propósito mismo de la evaluación, preguntarnos por qué y para qué,</w:t>
      </w:r>
    </w:p>
    <w:p>
      <w:pPr>
        <w:jc w:val="left"/>
      </w:pPr>
    </w:p>
    <w:p>
      <w:r>
        <w:rPr>
          <w:sz w:val="22"/>
        </w:rPr>
        <w:t>Unknown speaker 49:44</w:t>
      </w:r>
    </w:p>
    <w:p>
      <w:r>
        <w:rPr>
          <w:sz w:val="22"/>
        </w:rPr>
        <w:t>los enfoques que eh ahora se proponen desde la Subsecretaría de Educación Superior que sean los que prevalezcan</w:t>
      </w:r>
    </w:p>
    <w:p>
      <w:pPr>
        <w:jc w:val="left"/>
      </w:pPr>
    </w:p>
    <w:p>
      <w:r>
        <w:rPr>
          <w:sz w:val="22"/>
        </w:rPr>
        <w:t>Unknown speaker 50:00</w:t>
      </w:r>
    </w:p>
    <w:p>
      <w:r>
        <w:rPr>
          <w:sz w:val="22"/>
        </w:rPr>
        <w:t>valoremos en este proceso reflexivo al interior de las instituciones, entidades federativas y subsistemas, los referentes y usos de los mismos y también un cambio en la visión, incluso epistémica, por supuesto metodológica, pero sí poniendo en el centro el humanismo, una tradición sociocrítica que nos haga vernos en términos dialógicos, argumentativos, participativos, etcétera. La siguiente, por favor.</w:t>
      </w:r>
    </w:p>
    <w:p>
      <w:pPr>
        <w:jc w:val="left"/>
      </w:pPr>
    </w:p>
    <w:p>
      <w:r>
        <w:rPr>
          <w:sz w:val="22"/>
        </w:rPr>
        <w:t>Unknown speaker 50:07</w:t>
      </w:r>
    </w:p>
    <w:p>
      <w:r>
        <w:rPr>
          <w:sz w:val="22"/>
        </w:rPr>
        <w:t>Esta es la convocatoria con la que las instituciones pioneras pues no les caeremos muy bien porque ven que arranca el viernes 31 de mayo pasado, ¿hm? y cerrará ya con la difusión de resultados en junio del año que entra, aunque ya todo el proceso formal cerrará en marzo, no es propiamente que se haya extendido a un año, pero bueno, es evidente que los plazos son mucho más cómodos que en la primera. La siguiente, por favor.</w:t>
      </w:r>
    </w:p>
    <w:p>
      <w:pPr>
        <w:jc w:val="left"/>
      </w:pPr>
    </w:p>
    <w:p>
      <w:r>
        <w:rPr>
          <w:sz w:val="22"/>
        </w:rPr>
        <w:t>Unknown speaker 50:50</w:t>
      </w:r>
    </w:p>
    <w:p>
      <w:r>
        <w:rPr>
          <w:sz w:val="22"/>
        </w:rPr>
        <w:t>Bien, en el ciclo para la integralidad de la mejora continua planteamos como un proceso voluntario los laboratorios de coevaluación, la siguiente, por favor. Y resultaron ser un ejercicio realmente muy valioso que quisiéramos, con la venia que todavía no tenemos porque ni siquiera se lo he planteado, pero me atreveré aquí a comprometerlo a nuestro coordinador ejecutivo que nos autorice a poder escalar este ejercicio, fueron 24 instituciones de educación superior que participaron en el laboratorio de coevaluación, nos gustaría escalarlo a 50 para que en el 25 fueran 100 y a partir de 26 pudiera ser un proceso ordinario del SEAES, o sea que ya fuera integrado a las convocatorias formales, ¿no? del SEAES. La siguiente, por favor.</w:t>
      </w:r>
    </w:p>
    <w:p>
      <w:pPr>
        <w:jc w:val="left"/>
      </w:pPr>
    </w:p>
    <w:p>
      <w:r>
        <w:rPr>
          <w:sz w:val="22"/>
        </w:rPr>
        <w:t>Unknown speaker 51:21</w:t>
      </w:r>
    </w:p>
    <w:p>
      <w:r>
        <w:rPr>
          <w:sz w:val="22"/>
        </w:rPr>
        <w:t>Entonces bueno, con esos propósitos tanto diagnósticos como formativos, logramos un diálogo muy profundo, reuniones de trabajo sumamente enriquecedoras con los equipos de pares designados para este laboratorio y con los equipos de las instituciones que ya con su retroalimentación en mano hicieron todo un ejercicio analítico crítico que les permitió llegar a la conformación de un plan de mejora ya desde este enfoque, ¿no? que vimos el cambio en esa tabla muy sintética. La siguiente.</w:t>
      </w:r>
    </w:p>
    <w:p>
      <w:pPr>
        <w:jc w:val="left"/>
      </w:pPr>
    </w:p>
    <w:p>
      <w:r>
        <w:rPr>
          <w:sz w:val="22"/>
        </w:rPr>
        <w:t>Unknown speaker 52:39</w:t>
      </w:r>
    </w:p>
    <w:p>
      <w:r>
        <w:rPr>
          <w:sz w:val="22"/>
        </w:rPr>
        <w:t>Estas son las etapas de los laboratorios, los arrancamos en marzo y estamos en el último día de junio cerraremos esta experiencia, esta primera experiencia con unos informes de los laboratorios que también esperamos tener la oportunidad de poder presentárselos en su momento. La siguiente, por favor.</w:t>
      </w:r>
    </w:p>
    <w:p>
      <w:pPr>
        <w:jc w:val="left"/>
      </w:pPr>
    </w:p>
    <w:p>
      <w:r>
        <w:rPr>
          <w:sz w:val="22"/>
        </w:rPr>
        <w:t>Unknown speaker 53:02</w:t>
      </w:r>
    </w:p>
    <w:p>
      <w:r>
        <w:rPr>
          <w:sz w:val="22"/>
        </w:rPr>
        <w:t>Participaron 24 instituciones a invitación expresa de la coordinación ejecutiva para cuidar los equilibrios que ven ustedes en pantalla de los subsistemas, también de las entidades. Participaron 94 pares del REPEV, tuvimos tres talleres con la participación de 410 pares y las etapas que en total en términos de tiempo de reuniones fueron entre 9 y 12 horas de trabajo con cada una de las IES para llegar al cierre de esta fase de los laboratorios. La siguiente, por favor.</w:t>
      </w:r>
    </w:p>
    <w:p>
      <w:pPr>
        <w:jc w:val="left"/>
      </w:pPr>
    </w:p>
    <w:p>
      <w:r>
        <w:rPr>
          <w:sz w:val="22"/>
        </w:rPr>
        <w:t>Unknown speaker 53:41</w:t>
      </w:r>
    </w:p>
    <w:p>
      <w:r>
        <w:rPr>
          <w:sz w:val="22"/>
        </w:rPr>
        <w:t>Bien, estamos ahora en, ya mañana es el último día que tenemos como dirección del SEAES para enviar las retroalimentaciones que los pares hicieron sobre los reportes de evaluación de sistemas estatales de las entidades federativas que nos dieron su voto de confianza y su entusiasmo para participar en un ejercicio, en un año que estamos llenos de mil cosas, además se dieron el tiempo en las COEPEs y en el seno de sus comités de mejora continua integral de participar en ella, la siguiente.</w:t>
      </w:r>
    </w:p>
    <w:p>
      <w:pPr>
        <w:jc w:val="left"/>
      </w:pPr>
    </w:p>
    <w:p>
      <w:r>
        <w:rPr>
          <w:sz w:val="22"/>
        </w:rPr>
        <w:t>Unknown speaker 54:18</w:t>
      </w:r>
    </w:p>
    <w:p>
      <w:r>
        <w:rPr>
          <w:sz w:val="22"/>
        </w:rPr>
        <w:t>Aquí pueden, es como un mapita, arrancamos el martes pasado con la fase tres de evaluación de subsistemas y estamos por cerrar la evaluación de sistemas estatales. La siguiente.</w:t>
      </w:r>
    </w:p>
    <w:p>
      <w:pPr>
        <w:jc w:val="left"/>
      </w:pPr>
    </w:p>
    <w:p>
      <w:r>
        <w:rPr>
          <w:sz w:val="22"/>
        </w:rPr>
        <w:t>Unknown speaker 54:34</w:t>
      </w:r>
    </w:p>
    <w:p>
      <w:r>
        <w:rPr>
          <w:sz w:val="22"/>
        </w:rPr>
        <w:t>Entonces las entidades participantes no es con ningún fin de acusar porque esta no fue una convocatoria, fue una invitación que la coordinación ejecutiva extendió en el marco de la soberanía de las entidades para este, simplemente pues para decirles, ojalá se animen a participar en este primer ejercicio de evaluación de sistemas estatales, pero pues
&lt;/Input&gt;</w:t>
      </w:r>
    </w:p>
    <w:p>
      <w:pPr>
        <w:jc w:val="left"/>
      </w:pPr>
    </w:p>
    <w:p>
      <w:r>
        <w:rPr>
          <w:sz w:val="22"/>
        </w:rPr>
        <w:t>Unknown speaker 55:00</w:t>
      </w:r>
    </w:p>
    <w:p>
      <w:r>
        <w:rPr>
          <w:sz w:val="22"/>
        </w:rPr>
        <w:t>estaban por supuesto en toda libertad</w:t>
      </w:r>
    </w:p>
    <w:p>
      <w:pPr>
        <w:jc w:val="left"/>
      </w:pPr>
    </w:p>
    <w:p>
      <w:r>
        <w:rPr>
          <w:sz w:val="22"/>
        </w:rPr>
        <w:t>Unknown speaker 55:02</w:t>
      </w:r>
    </w:p>
    <w:p>
      <w:r>
        <w:rPr>
          <w:sz w:val="22"/>
        </w:rPr>
        <w:t>esas tres entidades celebramos mucho que 29, insisto, nos hayan levantado la mano y hayan dicho: "pues vamos, vamos con este gran, gran experimento". La siguiente, por favor.</w:t>
      </w:r>
    </w:p>
    <w:p>
      <w:pPr>
        <w:jc w:val="left"/>
      </w:pPr>
    </w:p>
    <w:p>
      <w:r>
        <w:rPr>
          <w:sz w:val="22"/>
        </w:rPr>
        <w:t>Unknown speaker 55:16</w:t>
      </w:r>
    </w:p>
    <w:p>
      <w:r>
        <w:rPr>
          <w:sz w:val="22"/>
        </w:rPr>
        <w:t>Eh, hicimos eh, como siempre, y con apoyo tanto de ANUIES como de las instituciones sede, las COEPES de las regiones. Realmente ha sido un trabajo colaborativo desde lo logístico hasta lo más conceptual y denso, ¿no? Es realmente ha sido una experiencia muy bonita de construcción. Entonces, bueno, estos fueron los talleres de acompañamiento y formación continua para esta evaluación inédita en el país. La siguiente.</w:t>
      </w:r>
    </w:p>
    <w:p>
      <w:pPr>
        <w:jc w:val="left"/>
      </w:pPr>
    </w:p>
    <w:p>
      <w:r>
        <w:rPr>
          <w:sz w:val="22"/>
        </w:rPr>
        <w:t>Unknown speaker 55:42</w:t>
      </w:r>
    </w:p>
    <w:p>
      <w:r>
        <w:rPr>
          <w:sz w:val="22"/>
        </w:rPr>
        <w:t>Los principales aprendizajes, y creo que hay mucho que aprender de esta experiencia… eh, ya el señor subsecretario tiene un primer condensado que todavía no tiene elementos de análisis, pero sí, vaya, eh, se puede ver incluso en un documento muy sintético, pues lo que ya sabemos, pero que se vea con todas sus letras es muy interesante.</w:t>
      </w:r>
    </w:p>
    <w:p>
      <w:pPr>
        <w:jc w:val="left"/>
      </w:pPr>
    </w:p>
    <w:p>
      <w:r>
        <w:rPr>
          <w:sz w:val="22"/>
        </w:rPr>
        <w:t>Unknown speaker 56:15</w:t>
      </w:r>
    </w:p>
    <w:p>
      <w:r>
        <w:rPr>
          <w:sz w:val="22"/>
        </w:rPr>
        <w:t>realmente la diversidad, la heterogeneidad y por supuesto también pues la</w:t>
      </w:r>
    </w:p>
    <w:p>
      <w:pPr>
        <w:jc w:val="left"/>
      </w:pPr>
    </w:p>
    <w:p>
      <w:r>
        <w:rPr>
          <w:sz w:val="22"/>
        </w:rPr>
        <w:t>Unknown speaker 56:17</w:t>
      </w:r>
    </w:p>
    <w:p>
      <w:r>
        <w:rPr>
          <w:sz w:val="22"/>
        </w:rPr>
        <w:t>la dolorosa desigualdad, ¿no?, que nunca eh que tampoco vamos a estar aquí obviando o disfrazando de palabras elegantes cosas que claro que son dolorosas</w:t>
      </w:r>
    </w:p>
    <w:p>
      <w:pPr>
        <w:jc w:val="left"/>
      </w:pPr>
    </w:p>
    <w:p>
      <w:r>
        <w:rPr>
          <w:sz w:val="22"/>
        </w:rPr>
        <w:t>Unknown speaker 56:21</w:t>
      </w:r>
    </w:p>
    <w:p>
      <w:r>
        <w:rPr>
          <w:sz w:val="22"/>
        </w:rPr>
        <w:t>de ver, pero por supuesto nuestro total reconocimiento a las COEPES que emprendieron este trabajo que no fue fácil eh que tenía como insumo los reportes de autoevaluación institucional, pero que no se ceñía a ellos, o sea, que implicaba un trabajo</w:t>
      </w:r>
    </w:p>
    <w:p>
      <w:pPr>
        <w:jc w:val="left"/>
      </w:pPr>
    </w:p>
    <w:p>
      <w:r>
        <w:rPr>
          <w:sz w:val="22"/>
        </w:rPr>
        <w:t>Unknown speaker 56:26</w:t>
      </w:r>
    </w:p>
    <w:p>
      <w:r>
        <w:rPr>
          <w:sz w:val="22"/>
        </w:rPr>
        <w:t>muy fuerte de parte de los comités de mejora y bueno, pues sí creemos que hay que seguir trabajando en la sistematización, hay que seguir trabajando en bajar los procesos de las COEPES realmente a las comunidades institucionales para adueñarnos entre todas y todos de estos procesos y no verlos, insisto, como esta mirada ajena</w:t>
      </w:r>
    </w:p>
    <w:p>
      <w:pPr>
        <w:jc w:val="left"/>
      </w:pPr>
    </w:p>
    <w:p>
      <w:r>
        <w:rPr>
          <w:sz w:val="22"/>
        </w:rPr>
        <w:t>Unknown speaker 56:30</w:t>
      </w:r>
    </w:p>
    <w:p>
      <w:r>
        <w:rPr>
          <w:sz w:val="22"/>
        </w:rPr>
        <w:t>la importancia de seguir articulando, además de todo el trabajo que se ha hecho eh desde desde la escoepes y todos los esfuerzos de de articulación regional, nacional que que hemos realizado entre todos y y con ases es justamente un un ejemplo fantástico de ello, pues</w:t>
      </w:r>
    </w:p>
    <w:p>
      <w:pPr>
        <w:jc w:val="left"/>
      </w:pPr>
    </w:p>
    <w:p>
      <w:r>
        <w:rPr>
          <w:sz w:val="22"/>
        </w:rPr>
        <w:t>Unknown speaker 57:30</w:t>
      </w:r>
    </w:p>
    <w:p>
      <w:r>
        <w:rPr>
          <w:sz w:val="22"/>
        </w:rPr>
        <w:t>tenemos que seguir trabajando en una participación más reflexiva y deliberativa</w:t>
      </w:r>
    </w:p>
    <w:p>
      <w:pPr>
        <w:jc w:val="left"/>
      </w:pPr>
    </w:p>
    <w:p>
      <w:r>
        <w:rPr>
          <w:sz w:val="22"/>
        </w:rPr>
        <w:t>Unknown speaker 57:36</w:t>
      </w:r>
    </w:p>
    <w:p>
      <w:r>
        <w:rPr>
          <w:sz w:val="22"/>
        </w:rPr>
        <w:t>hay capacidades y enfoques muy diversos; entidades que están súper abiertas al cambio de paradigma, propositivas, etcétera.</w:t>
      </w:r>
    </w:p>
    <w:p>
      <w:pPr>
        <w:jc w:val="left"/>
      </w:pPr>
    </w:p>
    <w:p>
      <w:r>
        <w:rPr>
          <w:sz w:val="22"/>
        </w:rPr>
        <w:t>Unknown speaker 57:44</w:t>
      </w:r>
    </w:p>
    <w:p>
      <w:r>
        <w:rPr>
          <w:sz w:val="22"/>
        </w:rPr>
        <w:t>y otras, y también lo entendemos muy bien, eh, pues defendiendo con trabajo, o sea, no, no, no con necedad, sino defendiendo con fundamentos, etcétera.</w:t>
      </w:r>
    </w:p>
    <w:p>
      <w:pPr>
        <w:jc w:val="left"/>
      </w:pPr>
    </w:p>
    <w:p>
      <w:r>
        <w:rPr>
          <w:sz w:val="22"/>
        </w:rPr>
        <w:t>Unknown speaker 57:51</w:t>
      </w:r>
    </w:p>
    <w:p>
      <w:r>
        <w:rPr>
          <w:sz w:val="22"/>
        </w:rPr>
        <w:t>un enfoque anterior y aún así, eh, abriendo esa posibilidad de hacerse preguntas desde un lugar distinto; entonces también, pues eso ha sido muy valioso.</w:t>
      </w:r>
    </w:p>
    <w:p>
      <w:pPr>
        <w:jc w:val="left"/>
      </w:pPr>
    </w:p>
    <w:p>
      <w:r>
        <w:rPr>
          <w:sz w:val="22"/>
        </w:rPr>
        <w:t>Unknown speaker 57:59</w:t>
      </w:r>
    </w:p>
    <w:p>
      <w:r>
        <w:rPr>
          <w:sz w:val="22"/>
        </w:rPr>
        <w:t>la siguiente, por favor. Bien, entonces vamos en ese punto del calendario. Si se fijan, tenemos en la dirección hasta mañana para enviarlas ya. Eh, solo nos falta de revisar dos; hacemos en la dirección un análisis</w:t>
      </w:r>
    </w:p>
    <w:p>
      <w:pPr>
        <w:jc w:val="left"/>
      </w:pPr>
    </w:p>
    <w:p>
      <w:r>
        <w:rPr>
          <w:sz w:val="22"/>
        </w:rPr>
        <w:t>Unknown speaker 58:05</w:t>
      </w:r>
    </w:p>
    <w:p>
      <w:r>
        <w:rPr>
          <w:sz w:val="22"/>
        </w:rPr>
        <w:t>de consistencia técnica, porque tenemos que honrar el esfuerzo de las entidades y les queremos pasar unas retroalimentaciones igual de pulcras, ¿no?, que sus reportes; pero bueno, mañana eh las tendrán. La siguiente, por favor.</w:t>
      </w:r>
    </w:p>
    <w:p>
      <w:pPr>
        <w:jc w:val="left"/>
      </w:pPr>
    </w:p>
    <w:p>
      <w:r>
        <w:rPr>
          <w:sz w:val="22"/>
        </w:rPr>
        <w:t>Unknown speaker 58:14</w:t>
      </w:r>
    </w:p>
    <w:p>
      <w:r>
        <w:rPr>
          <w:sz w:val="22"/>
        </w:rPr>
        <w:t>Y eh, también que que sepan que esas retroalimentaciones se respaldaron de un</w:t>
      </w:r>
    </w:p>
    <w:p>
      <w:pPr>
        <w:jc w:val="left"/>
      </w:pPr>
    </w:p>
    <w:p>
      <w:r>
        <w:rPr>
          <w:sz w:val="22"/>
        </w:rPr>
        <w:t>Unknown speaker 58:45</w:t>
      </w:r>
    </w:p>
    <w:p>
      <w:r>
        <w:rPr>
          <w:sz w:val="22"/>
        </w:rPr>
        <w:t>taller para los posibles pares que las retroalimentarían, que se hicieron 29 equipos de pares, cada uno con cinco integrantes, un coordinador de equipo de pares, porque la retroalimentación de los reportes estatales requirió tal vez un esfuerzo todavía más complejo que el de eh retroalimentación de autoevaluaciones institucionales.</w:t>
      </w:r>
    </w:p>
    <w:p>
      <w:pPr>
        <w:jc w:val="left"/>
      </w:pPr>
    </w:p>
    <w:p>
      <w:r>
        <w:rPr>
          <w:sz w:val="22"/>
        </w:rPr>
        <w:t>Unknown speaker 58:48</w:t>
      </w:r>
    </w:p>
    <w:p>
      <w:r>
        <w:rPr>
          <w:sz w:val="22"/>
        </w:rPr>
        <w:t>La siguiente. y es todo por ahora. Muchísimas gracias por su atención.</w:t>
      </w:r>
    </w:p>
    <w:p>
      <w:pPr>
        <w:jc w:val="left"/>
      </w:pPr>
    </w:p>
    <w:p>
      <w:r>
        <w:rPr>
          <w:sz w:val="22"/>
        </w:rPr>
        <w:t>Unknown speaker 58:53</w:t>
      </w:r>
    </w:p>
    <w:p>
      <w:r>
        <w:rPr>
          <w:sz w:val="22"/>
        </w:rPr>
        <w:t>Muchas gracias María José, se abre el espacio para comentarios y discusión. Adelante por favor. Buenos días a todos, me da muchísimo gusto estar aquí. María Luisa Flores del Valle de Alpes. Majo como siempre, qué trabajo eh. Creo que se ha hecho lo que quizá en muchos años anteriores no se había avanzado.</w:t>
      </w:r>
    </w:p>
    <w:p>
      <w:pPr>
        <w:jc w:val="left"/>
      </w:pPr>
    </w:p>
    <w:p>
      <w:r>
        <w:rPr>
          <w:sz w:val="22"/>
        </w:rPr>
        <w:t>Unknown speaker 59:00</w:t>
      </w:r>
    </w:p>
    <w:p>
      <w:r>
        <w:rPr>
          <w:sz w:val="22"/>
        </w:rPr>
        <w:t>Felicidades Majo por todo tu trabajo, por todo tu esfuerzo, a todo tu equipo también y a mí me gustaría y bueno también saludo con mucho gusto también el trabajo de mi subsecretario que también es de aplaudirse.</w:t>
      </w:r>
    </w:p>
    <w:p>
      <w:pPr>
        <w:jc w:val="left"/>
      </w:pPr>
    </w:p>
    <w:p>
      <w:r>
        <w:rPr>
          <w:sz w:val="22"/>
        </w:rPr>
        <w:t>Unknown speaker 01:00:00</w:t>
      </w:r>
    </w:p>
    <w:p>
      <w:r>
        <w:rPr>
          <w:sz w:val="22"/>
        </w:rPr>
        <w:t>Y yo quisiera saber cómo los instrumentos o los procesos, las instituciones acreditadoras pueden ayudar y colaborar con estos laboratorios que acabas de mencionar y que seguramente aprobará el subsecretario porque siempre ha estado a favor de todas estas cosas nuevas que puedan ayudar a las instituciones y sobre todo a la educación superior.</w:t>
      </w:r>
    </w:p>
    <w:p>
      <w:pPr>
        <w:jc w:val="left"/>
      </w:pPr>
    </w:p>
    <w:p>
      <w:r>
        <w:rPr>
          <w:sz w:val="22"/>
        </w:rPr>
        <w:t>Unknown speaker 01:00:30</w:t>
      </w:r>
    </w:p>
    <w:p>
      <w:r>
        <w:rPr>
          <w:sz w:val="22"/>
        </w:rPr>
        <w:t>Entonces sí me gustaría que nos tomaran en cuenta, sí me gustaría que pudiéramos participar y que pudiéramos aportar del modo en que se necesite o se pueda trabajar para sumar, sobre todo para sumar más. Muchas gracias. Gracias. Muchas gracias. Vamos a tomar varias para ¿no? que se amplíe el diálogo.</w:t>
      </w:r>
    </w:p>
    <w:p>
      <w:pPr>
        <w:jc w:val="left"/>
      </w:pPr>
    </w:p>
    <w:p>
      <w:r>
        <w:rPr>
          <w:sz w:val="22"/>
        </w:rPr>
        <w:t>Unknown speaker 01:00:55</w:t>
      </w:r>
    </w:p>
    <w:p>
      <w:r>
        <w:rPr>
          <w:sz w:val="22"/>
        </w:rPr>
        <w:t>¿Alguien más? Sí, por favor. Las dos. ¿Quién? Tú estabas primero. Adelante, adelante. Adelante Olga, por favor. Gracias, muy buenos días a todas y a todos, eh subsecretario, eh gracias por la invitación. Eh secretario general ejecutivo de la ANUIES, muchas gracias por la anfitriónía y yo tomé aquí algunas notas, eh subsecretario, de su intervención que me gustaría comentar y por supuesto también de la presentación de María José a quien felicito enormemente por este gran esfuerzo para eh eh de manera muy ejecutiva presentar eh los hallazgos de las evaluaciones institucionales y la evaluación estatal.</w:t>
      </w:r>
    </w:p>
    <w:p>
      <w:pPr>
        <w:jc w:val="left"/>
      </w:pPr>
    </w:p>
    <w:p>
      <w:r>
        <w:rPr>
          <w:sz w:val="22"/>
        </w:rPr>
        <w:t>Unknown speaker 01:01:46</w:t>
      </w:r>
    </w:p>
    <w:p>
      <w:r>
        <w:rPr>
          <w:sz w:val="22"/>
        </w:rPr>
        <w:t>Eh algo que me llamó mucho la atención, señor subsecretario, fue esta palabra de sinergia en las investigaciones eh financiadas por un lado en un porcentaje de más del 40% hacia las instituciones de educación superior y por otro lado en poco más del 50% por el Consejo Nacional de Humanidades, Ciencias, Tecnología e Innovación. Es una buena noticia para nuestros oídos porque ciertamente esa armonización, la importancia de no duplicar esfuerzos, de coordinarse, de trabajar de manera colaborativa</w:t>
      </w:r>
    </w:p>
    <w:p>
      <w:pPr>
        <w:jc w:val="left"/>
      </w:pPr>
    </w:p>
    <w:p>
      <w:r>
        <w:rPr>
          <w:sz w:val="22"/>
        </w:rPr>
        <w:t>Unknown speaker 01:02:30</w:t>
      </w:r>
    </w:p>
    <w:p>
      <w:r>
        <w:rPr>
          <w:sz w:val="22"/>
        </w:rPr>
        <w:t>las instituciones de educación superior que ciertamente, junto con los centros de investigación, son donde se realiza la investigación y, por otro lado, los proyectos financiados por la cabeza de sector en materia científica, tecnológica y de innovación.</w:t>
      </w:r>
    </w:p>
    <w:p>
      <w:pPr>
        <w:jc w:val="left"/>
      </w:pPr>
    </w:p>
    <w:p>
      <w:r>
        <w:rPr>
          <w:sz w:val="22"/>
        </w:rPr>
        <w:t>Unknown speaker 01:02:35</w:t>
      </w:r>
    </w:p>
    <w:p>
      <w:r>
        <w:rPr>
          <w:sz w:val="22"/>
        </w:rPr>
        <w:t>Me gustaría escuchar un poco más sobre qué tienen en mente para esta sintonización. Por otro lado, el enfoque que dio al tema de semiconductores es de muy alto nivel, porque tiene una visión más allá del tema de cadenas de valor y semiconductores, sino de provisión de materiales y el potencial que tenemos en nuestro país para contribuir de manera importante en este sector. En ese sentido, quisiera recomendar, de la manera más amable, que, así como el SIMVEST —y saludo con mucho gusto a su director general—, participa de manera importante, el Tecnológico Nacional de México también lo haga en esta temática.</w:t>
      </w:r>
    </w:p>
    <w:p>
      <w:pPr>
        <w:jc w:val="left"/>
      </w:pPr>
    </w:p>
    <w:p>
      <w:r>
        <w:rPr>
          <w:sz w:val="22"/>
        </w:rPr>
        <w:t>Unknown speaker 01:03:45</w:t>
      </w:r>
    </w:p>
    <w:p>
      <w:r>
        <w:rPr>
          <w:sz w:val="22"/>
        </w:rPr>
        <w:t>a incluir y considerar a los centros públicos de investigación eh</w:t>
      </w:r>
    </w:p>
    <w:p>
      <w:pPr>
        <w:jc w:val="left"/>
      </w:pPr>
    </w:p>
    <w:p>
      <w:r>
        <w:rPr>
          <w:sz w:val="22"/>
        </w:rPr>
        <w:t>Unknown speaker 01:03:47</w:t>
      </w:r>
    </w:p>
    <w:p>
      <w:r>
        <w:rPr>
          <w:sz w:val="22"/>
        </w:rPr>
        <w:t>coordinados por el Conacyt porque tienen un gran avance en esta materia, uno de los pioneros en el país que reconoce y y tiene un un</w:t>
      </w:r>
    </w:p>
    <w:p>
      <w:pPr>
        <w:jc w:val="left"/>
      </w:pPr>
    </w:p>
    <w:p>
      <w:r>
        <w:rPr>
          <w:sz w:val="22"/>
        </w:rPr>
        <w:t>Unknown speaker 01:03:51</w:t>
      </w:r>
    </w:p>
    <w:p>
      <w:r>
        <w:rPr>
          <w:sz w:val="22"/>
        </w:rPr>
        <w:t>un aporte en la generación de conocimiento innovador en materia de semiconductores es el Inaoe, pero no es el único. Hay otros centros de investigación eh públicos que eh pudieran también eh aportar</w:t>
      </w:r>
    </w:p>
    <w:p>
      <w:pPr>
        <w:jc w:val="left"/>
      </w:pPr>
    </w:p>
    <w:p>
      <w:r>
        <w:rPr>
          <w:sz w:val="22"/>
        </w:rPr>
        <w:t>Unknown speaker 01:03:56</w:t>
      </w:r>
    </w:p>
    <w:p>
      <w:r>
        <w:rPr>
          <w:sz w:val="22"/>
        </w:rPr>
        <w:t>información y sobre todo conocimiento importante en la materia y lo menciono para que este modelo de colaboración interinstitucional que hemos impulsado en el seno de la red de ecos de educación, ciencia, tecnología e innovación de la Ciudad de México, pues nos permite eh este seguir eh seguir buscando dónde están esas capacidades en temas específicos como este de semiconductores para que como país podamos avanzar más rápidamente en en en esta temática. Entonces, sumar lo que se ha hecho con otros actores, creo que</w:t>
      </w:r>
    </w:p>
    <w:p>
      <w:pPr>
        <w:jc w:val="left"/>
      </w:pPr>
    </w:p>
    <w:p>
      <w:r>
        <w:rPr>
          <w:sz w:val="22"/>
        </w:rPr>
        <w:t>Unknown speaker 01:05:00</w:t>
      </w:r>
    </w:p>
    <w:p>
      <w:r>
        <w:rPr>
          <w:sz w:val="22"/>
        </w:rPr>
        <w:t>le agregaría eh mucho valor.</w:t>
      </w:r>
    </w:p>
    <w:p>
      <w:pPr>
        <w:jc w:val="left"/>
      </w:pPr>
    </w:p>
    <w:p>
      <w:r>
        <w:rPr>
          <w:sz w:val="22"/>
        </w:rPr>
        <w:t>Unknown speaker 01:05:02</w:t>
      </w:r>
    </w:p>
    <w:p>
      <w:r>
        <w:rPr>
          <w:sz w:val="22"/>
        </w:rPr>
        <w:t>Y un un último tema que eh tomé nota de su intervención es este importantísimo tema de las escuelas saludables que veremos más tarde y que ahí habrá quizá posibilidad de eh comentar más ampliamente, pero me adelanto para decir que pues efectivamente esta pandemia de la obesidad, de la hipertensión y de y de la diabetes son pandemias, eso es porque afecta a un porcentaje de la población, por ejemplo, en materia de peso, pues el eh tres de cada cuatro personas en el país tienen un problema de peso de</w:t>
      </w:r>
    </w:p>
    <w:p>
      <w:pPr>
        <w:jc w:val="left"/>
      </w:pPr>
    </w:p>
    <w:p>
      <w:r>
        <w:rPr>
          <w:sz w:val="22"/>
        </w:rPr>
        <w:t>Unknown speaker 01:05:40</w:t>
      </w:r>
    </w:p>
    <w:p>
      <w:r>
        <w:rPr>
          <w:sz w:val="22"/>
        </w:rPr>
        <w:t>exceso de peso eh en cualquiera de sus de sus niveles eh y y empezar empezar o sea la secretaría de educación pública, la maestra Leticia Ramírez Amaya lo ha impulsado mucho eh con eh el tema de adicciones, pero también que eh con el tema de la venta de productos alrededor de las escuelas, llevarlo a media superior es fundamental y traerlo a educación superior, pues también tiene que ser una atención integral porque no parece</w:t>
      </w:r>
    </w:p>
    <w:p>
      <w:pPr>
        <w:jc w:val="left"/>
      </w:pPr>
    </w:p>
    <w:p>
      <w:r>
        <w:rPr>
          <w:sz w:val="22"/>
        </w:rPr>
        <w:t>Unknown speaker 01:06:15</w:t>
      </w:r>
    </w:p>
    <w:p>
      <w:r>
        <w:rPr>
          <w:sz w:val="22"/>
        </w:rPr>
        <w:t>a ver en el mundo estrategia que que que contrarreste un poco que que como se dice que cambie la tendencia que veamos un poco de inclinación a la baja.</w:t>
      </w:r>
    </w:p>
    <w:p>
      <w:pPr>
        <w:jc w:val="left"/>
      </w:pPr>
    </w:p>
    <w:p>
      <w:r>
        <w:rPr>
          <w:sz w:val="22"/>
        </w:rPr>
        <w:t>Unknown speaker 01:06:19</w:t>
      </w:r>
    </w:p>
    <w:p>
      <w:r>
        <w:rPr>
          <w:sz w:val="22"/>
        </w:rPr>
        <w:t>al contrario, a los años van y los años nos hacen ver que esto va a la alza y nada parece detenerlo.</w:t>
      </w:r>
    </w:p>
    <w:p>
      <w:pPr>
        <w:jc w:val="left"/>
      </w:pPr>
    </w:p>
    <w:p>
      <w:r>
        <w:rPr>
          <w:sz w:val="22"/>
        </w:rPr>
        <w:t>Unknown speaker 01:06:26</w:t>
      </w:r>
    </w:p>
    <w:p>
      <w:r>
        <w:rPr>
          <w:sz w:val="22"/>
        </w:rPr>
        <w:t>Entonces desde la educación habrá hay una esperanza de que podamos finalmente encontrar la manera en la que podamos cambiar la la tendencia y con ese cambio de tendencia eh pues continuar.</w:t>
      </w:r>
    </w:p>
    <w:p>
      <w:pPr>
        <w:jc w:val="left"/>
      </w:pPr>
    </w:p>
    <w:p>
      <w:r>
        <w:rPr>
          <w:sz w:val="22"/>
        </w:rPr>
        <w:t>Unknown speaker 01:06:32</w:t>
      </w:r>
    </w:p>
    <w:p>
      <w:r>
        <w:rPr>
          <w:sz w:val="22"/>
        </w:rPr>
        <w:t>Y en ese sentido yo yo quería compartir que el Instituto Nacional de Ciencias Médicas y Nutrición Salvador Zubirán ha hecho un trabajo extraordinario para identificar una una eh un programa de atención integral a la diabetes que valdría la pena echarle una mirada, echar un ojo.</w:t>
      </w:r>
    </w:p>
    <w:p>
      <w:pPr>
        <w:jc w:val="left"/>
      </w:pPr>
    </w:p>
    <w:p>
      <w:r>
        <w:rPr>
          <w:sz w:val="22"/>
        </w:rPr>
        <w:t>Unknown speaker 01:06:37</w:t>
      </w:r>
    </w:p>
    <w:p>
      <w:r>
        <w:rPr>
          <w:sz w:val="22"/>
        </w:rPr>
        <w:t>Desde la Ciudad de México nosotros abrevamos de esa experiencia del Instituto Nacional de Nutrición y creamos el programa salud en tu vida, salud para el bienestar.</w:t>
      </w:r>
    </w:p>
    <w:p>
      <w:pPr>
        <w:jc w:val="left"/>
      </w:pPr>
    </w:p>
    <w:p>
      <w:r>
        <w:rPr>
          <w:sz w:val="22"/>
        </w:rPr>
        <w:t>Unknown speaker 01:06:45</w:t>
      </w:r>
    </w:p>
    <w:p>
      <w:r>
        <w:rPr>
          <w:sz w:val="22"/>
        </w:rPr>
        <w:t>Es un programa que no solo atiende temas muy</w:t>
      </w:r>
    </w:p>
    <w:p>
      <w:pPr>
        <w:jc w:val="left"/>
      </w:pPr>
    </w:p>
    <w:p>
      <w:r>
        <w:rPr>
          <w:sz w:val="22"/>
        </w:rPr>
        <w:t>Unknown speaker 01:07:30</w:t>
      </w:r>
    </w:p>
    <w:p>
      <w:r>
        <w:rPr>
          <w:sz w:val="22"/>
        </w:rPr>
        <w:t>conocidos por todas y todos porque nadie desconoce</w:t>
      </w:r>
    </w:p>
    <w:p>
      <w:pPr>
        <w:jc w:val="left"/>
      </w:pPr>
    </w:p>
    <w:p>
      <w:r>
        <w:rPr>
          <w:sz w:val="22"/>
        </w:rPr>
        <w:t>Unknown speaker 01:07:32</w:t>
      </w:r>
    </w:p>
    <w:p>
      <w:r>
        <w:rPr>
          <w:sz w:val="22"/>
        </w:rPr>
        <w:t>la importancia de una alimentación sana, la importancia de la actividad física,</w:t>
      </w:r>
    </w:p>
    <w:p>
      <w:pPr>
        <w:jc w:val="left"/>
      </w:pPr>
    </w:p>
    <w:p>
      <w:r>
        <w:rPr>
          <w:sz w:val="22"/>
        </w:rPr>
        <w:t>Unknown speaker 01:07:35</w:t>
      </w:r>
    </w:p>
    <w:p>
      <w:r>
        <w:rPr>
          <w:sz w:val="22"/>
        </w:rPr>
        <w:t>pero que también incluye el papel fundamental que juega la salud mental en la adopción de estilos de vida saludables.</w:t>
      </w:r>
    </w:p>
    <w:p>
      <w:pPr>
        <w:jc w:val="left"/>
      </w:pPr>
    </w:p>
    <w:p>
      <w:r>
        <w:rPr>
          <w:sz w:val="22"/>
        </w:rPr>
        <w:t>Unknown speaker 01:07:38</w:t>
      </w:r>
    </w:p>
    <w:p>
      <w:r>
        <w:rPr>
          <w:sz w:val="22"/>
        </w:rPr>
        <w:t>Y eso es lo que contiene este programa: salud en tu vida, salud para el bienestar, que también valdría la pena echar un vistazo.</w:t>
      </w:r>
    </w:p>
    <w:p>
      <w:pPr>
        <w:jc w:val="left"/>
      </w:pPr>
    </w:p>
    <w:p>
      <w:r>
        <w:rPr>
          <w:sz w:val="22"/>
        </w:rPr>
        <w:t>Unknown speaker 01:07:41</w:t>
      </w:r>
    </w:p>
    <w:p>
      <w:r>
        <w:rPr>
          <w:sz w:val="22"/>
        </w:rPr>
        <w:t>Y en términos de la presentación que amablemente nos hizo María José, celebro muchísimo el programa de evaluación institucional y todos los aprendizajes que se derivan para beneficio de las instituciones; eso habrá que traducirlo en programas institucionales de mejora continua y dar seguimiento a eso, ¿no?</w:t>
      </w:r>
    </w:p>
    <w:p>
      <w:pPr>
        <w:jc w:val="left"/>
      </w:pPr>
    </w:p>
    <w:p>
      <w:r>
        <w:rPr>
          <w:sz w:val="22"/>
        </w:rPr>
        <w:t>Unknown speaker 01:07:44</w:t>
      </w:r>
    </w:p>
    <w:p>
      <w:r>
        <w:rPr>
          <w:sz w:val="22"/>
        </w:rPr>
        <w:t>Que las instituciones verdaderamente demos acción, demos paso a acciones sobre los resultados y, desde luego, estamos a la espera de la retroalimentación que se envió sobre la evaluación</w:t>
      </w:r>
    </w:p>
    <w:p>
      <w:pPr>
        <w:jc w:val="left"/>
      </w:pPr>
    </w:p>
    <w:p>
      <w:r>
        <w:rPr>
          <w:sz w:val="22"/>
        </w:rPr>
        <w:t>Unknown speaker 01:08:45</w:t>
      </w:r>
    </w:p>
    <w:p>
      <w:r>
        <w:rPr>
          <w:sz w:val="22"/>
        </w:rPr>
        <w:t>a tal eh y y estamos muy ansiosas de conocer eh la la retroalimentación de pares que nos den para efectivamente tomar decisiones eh tomar acuerdos en el seno del de la comisión de mejora eh continua integral eh y y dialogarlo con las instituciones que participaron en este y finalmente una una noticia muy un un corolario y lo que saco yo de de esta evaluación estatal y de los hallazgos que vimos aquí en la presentación</w:t>
      </w:r>
    </w:p>
    <w:p>
      <w:pPr>
        <w:jc w:val="left"/>
      </w:pPr>
    </w:p>
    <w:p>
      <w:r>
        <w:rPr>
          <w:sz w:val="22"/>
        </w:rPr>
        <w:t>Unknown speaker 01:09:22</w:t>
      </w:r>
    </w:p>
    <w:p>
      <w:r>
        <w:rPr>
          <w:sz w:val="22"/>
        </w:rPr>
        <w:t>es la importancia de generar, de diseñar, de implementar</w:t>
      </w:r>
    </w:p>
    <w:p>
      <w:pPr>
        <w:jc w:val="left"/>
      </w:pPr>
    </w:p>
    <w:p>
      <w:r>
        <w:rPr>
          <w:sz w:val="22"/>
        </w:rPr>
        <w:t>Unknown speaker 01:09:24</w:t>
      </w:r>
    </w:p>
    <w:p>
      <w:r>
        <w:rPr>
          <w:sz w:val="22"/>
        </w:rPr>
        <w:t>políticas públicas diferenciadas. Necesitamos, por entidades federativas, eh</w:t>
      </w:r>
    </w:p>
    <w:p>
      <w:pPr>
        <w:jc w:val="left"/>
      </w:pPr>
    </w:p>
    <w:p>
      <w:r>
        <w:rPr>
          <w:sz w:val="22"/>
        </w:rPr>
        <w:t>Unknown speaker 01:09:30</w:t>
      </w:r>
    </w:p>
    <w:p>
      <w:r>
        <w:rPr>
          <w:sz w:val="22"/>
        </w:rPr>
        <w:t>reconocer cuál es el estado en que se encuentra la educación superior eh en materia de evaluación y de mejora continua y, a partir de ahí, eh</w:t>
      </w:r>
    </w:p>
    <w:p>
      <w:pPr>
        <w:jc w:val="left"/>
      </w:pPr>
    </w:p>
    <w:p>
      <w:r>
        <w:rPr>
          <w:sz w:val="22"/>
        </w:rPr>
        <w:t>Unknown speaker 01:09:37</w:t>
      </w:r>
    </w:p>
    <w:p>
      <w:r>
        <w:rPr>
          <w:sz w:val="22"/>
        </w:rPr>
        <w:t>establecer la política pública, que no es la misma en las diferentes, a lo mejor, bloques o por entidades; esas políticas públicas de la subsecretaría de educación superior de la</w:t>
      </w:r>
    </w:p>
    <w:p>
      <w:pPr>
        <w:jc w:val="left"/>
      </w:pPr>
    </w:p>
    <w:p>
      <w:r>
        <w:rPr>
          <w:sz w:val="22"/>
        </w:rPr>
        <w:t>Unknown speaker 01:09:44</w:t>
      </w:r>
    </w:p>
    <w:p>
      <w:r>
        <w:rPr>
          <w:sz w:val="22"/>
        </w:rPr>
        <w:t>Dirección General de Educación Superior Universitaria e inter-</w:t>
      </w:r>
    </w:p>
    <w:p>
      <w:pPr>
        <w:jc w:val="left"/>
      </w:pPr>
    </w:p>
    <w:p>
      <w:r>
        <w:rPr>
          <w:sz w:val="22"/>
        </w:rPr>
        <w:t>Unknown speaker 01:10:00</w:t>
      </w:r>
    </w:p>
    <w:p>
      <w:r>
        <w:rPr>
          <w:sz w:val="22"/>
        </w:rPr>
        <w:t>cultural que también este desde desde estos resultados que son muy valiosos podemos ver eh políticas públicas diferenciadas por entidad federativa.</w:t>
      </w:r>
    </w:p>
    <w:p>
      <w:pPr>
        <w:jc w:val="left"/>
      </w:pPr>
    </w:p>
    <w:p>
      <w:r>
        <w:rPr>
          <w:sz w:val="22"/>
        </w:rPr>
        <w:t>Unknown speaker 01:10:06</w:t>
      </w:r>
    </w:p>
    <w:p>
      <w:r>
        <w:rPr>
          <w:sz w:val="22"/>
        </w:rPr>
        <w:t>Reitero mi felicitación por este gran avance que ya llevamos en en esta evaluación institucional y estatal. Muchas gracias.</w:t>
      </w:r>
    </w:p>
    <w:p>
      <w:pPr>
        <w:jc w:val="left"/>
      </w:pPr>
    </w:p>
    <w:p>
      <w:r>
        <w:rPr>
          <w:sz w:val="22"/>
        </w:rPr>
        <w:t>Unknown speaker 01:10:24</w:t>
      </w:r>
    </w:p>
    <w:p>
      <w:r>
        <w:rPr>
          <w:sz w:val="22"/>
        </w:rPr>
        <w:t>Muchas gracias. Adelante Gloria, por favor.</w:t>
      </w:r>
    </w:p>
    <w:p>
      <w:pPr>
        <w:jc w:val="left"/>
      </w:pPr>
    </w:p>
    <w:p>
      <w:r>
        <w:rPr>
          <w:sz w:val="22"/>
        </w:rPr>
        <w:t>Unknown speaker 01:10:29</w:t>
      </w:r>
    </w:p>
    <w:p>
      <w:r>
        <w:rPr>
          <w:sz w:val="22"/>
        </w:rPr>
        <w:t>Gracias, pues eh buenos días a a todas y todos. Muchas gracias por permitirnos estar aquí.</w:t>
      </w:r>
    </w:p>
    <w:p>
      <w:pPr>
        <w:jc w:val="left"/>
      </w:pPr>
    </w:p>
    <w:p>
      <w:r>
        <w:rPr>
          <w:sz w:val="22"/>
        </w:rPr>
        <w:t>Unknown speaker 01:10:36</w:t>
      </w:r>
    </w:p>
    <w:p>
      <w:r>
        <w:rPr>
          <w:sz w:val="22"/>
        </w:rPr>
        <w:t>eh yo voy a hablar como en tres roles, ¿no? como directora general de la FLACSO, como una tomadora de de decisiones eh pero también como eh quien participó en el ejercicio de autoevaluación de nuestra institución bajo una nueva política y también pues como investigadora. ¿Por qué como investigadora? Porque bueno, pues coincide que es mi gran objeto de estudio desde hace muchos años.</w:t>
      </w:r>
    </w:p>
    <w:p>
      <w:pPr>
        <w:jc w:val="left"/>
      </w:pPr>
    </w:p>
    <w:p>
      <w:r>
        <w:rPr>
          <w:sz w:val="22"/>
        </w:rPr>
        <w:t>Unknown speaker 01:10:56</w:t>
      </w:r>
    </w:p>
    <w:p>
      <w:r>
        <w:rPr>
          <w:sz w:val="22"/>
        </w:rPr>
        <w:t>eh y bueno, lo digo rápido, pero bueno, aquí eh gané un premio aquí en la ANUIES por mi tesis por el tema de de evaluación hace muchos años también, ¿no? Pero bueno, entonces me me voy a permitir hablar desde esos tres pues tres eh posiciones y en ese sentido yo quiero primero eh reiterar el mi reconocimiento y el reconocimiento que todas y todos creo tenemos hacia la subsecretaría de educación superior por este gran trabajo, de este gran</w:t>
      </w:r>
    </w:p>
    <w:p>
      <w:pPr>
        <w:jc w:val="left"/>
      </w:pPr>
    </w:p>
    <w:p>
      <w:r>
        <w:rPr>
          <w:sz w:val="22"/>
        </w:rPr>
        <w:t>Unknown speaker 01:11:18</w:t>
      </w:r>
    </w:p>
    <w:p>
      <w:r>
        <w:rPr>
          <w:sz w:val="22"/>
        </w:rPr>
        <w:t>eh pues este gran compromiso que tuvieron de impulsar un cambio, ¿no? un cambio de política muy muy importante y en muy poco tiempo, ¿no? En la exposición de María José y muchas felicidades María José por este trabajo porque cuando uno ve la línea del tiempo, la línea del tiempo es rapidísima. Hubo un cambio, ¿no? de ley en abril del 2021 y tuvimos una política de evaluación y acreditación de la educación superior en diciembre del 2022, ¿no? Y en y en 2023 la primera convocatoria de autoevaluación de las instituciones. Entonces ha sido un trabajo</w:t>
      </w:r>
    </w:p>
    <w:p>
      <w:pPr>
        <w:jc w:val="left"/>
      </w:pPr>
    </w:p>
    <w:p>
      <w:r>
        <w:rPr>
          <w:sz w:val="22"/>
        </w:rPr>
        <w:t>Unknown speaker 01:12:30</w:t>
      </w:r>
    </w:p>
    <w:p>
      <w:r>
        <w:rPr>
          <w:sz w:val="22"/>
        </w:rPr>
        <w:t>o eh muy sistemático, eh muy comprometido, muy complejo, ¿no? Y sobre todo me parece que muy consistente, ¿no? Eh hablaba el el subsecretario, mencionaba el subsecretario Luciano Concheiro, ¿cuál era el digamos el centro, el core estratégico del del CEAES y creo que hay que estarlo eh trayendo a a colación en cada momento por por su complejidad y uno de ellos es justamente respetar, ¿no? la diversidad de las instituciones de educación superior, de los subsistemas y y la diversidad territorial y esto da esto que tú dices eh Ofelia de por qué políticas eh diferenciadas en distintos niveles y en ese sentido yo sí quisiera rescatar que justo el espíritu, ¿no? de la política eh nacional de de evaluación y acreditación de la de la educación superior nos lleva a eso, ¿no? Hay un el gran cambio eh radica en pasar de garantizar la calidad, ¿no? la asegurada</w:t>
      </w:r>
    </w:p>
    <w:p>
      <w:pPr>
        <w:jc w:val="left"/>
      </w:pPr>
    </w:p>
    <w:p>
      <w:r>
        <w:rPr>
          <w:sz w:val="22"/>
        </w:rPr>
        <w:t>Unknown speaker 01:13:29</w:t>
      </w:r>
    </w:p>
    <w:p>
      <w:r>
        <w:rPr>
          <w:sz w:val="22"/>
        </w:rPr>
        <w:t>la calidad, ¿no? el aseguramiento de la calidad, sino en garantizar el acceso, la permanencia y el egreso exitoso de los estudiantes, ¿no? Y eso implica una serie de políticas públicas que tienen que ver con la equidad, con la inclusión, con la justicia social, con la perspectiva de género, con la atención a la diversidad, ¿no? Y en ese sentido, pues sí, hay una gran diferencia entre lo que se hacía antes y lo que se está haciendo ahora.</w:t>
      </w:r>
    </w:p>
    <w:p>
      <w:pPr>
        <w:jc w:val="left"/>
      </w:pPr>
    </w:p>
    <w:p>
      <w:r>
        <w:rPr>
          <w:sz w:val="22"/>
        </w:rPr>
        <w:t>Unknown speaker 01:13:45</w:t>
      </w:r>
    </w:p>
    <w:p>
      <w:r>
        <w:rPr>
          <w:sz w:val="22"/>
        </w:rPr>
        <w:t>mejoramiento de la calidad en las instituciones de educación superior a garantizar, ¿no? la mejora continua, sistemática, sistémica al interior de nuestras instituciones de educación superior.</w:t>
      </w:r>
    </w:p>
    <w:p>
      <w:pPr>
        <w:jc w:val="left"/>
      </w:pPr>
    </w:p>
    <w:p>
      <w:r>
        <w:rPr>
          <w:sz w:val="22"/>
        </w:rPr>
        <w:t>Unknown speaker 01:13:51</w:t>
      </w:r>
    </w:p>
    <w:p>
      <w:r>
        <w:rPr>
          <w:sz w:val="22"/>
        </w:rPr>
        <w:t>Ese es el gran cambio eh no va a ser de la noche a la mañana, ¿no? Incluso yo lo diría este que me tocó participar junto con mi comunidad,</w:t>
      </w:r>
    </w:p>
    <w:p>
      <w:pPr>
        <w:jc w:val="left"/>
      </w:pPr>
    </w:p>
    <w:p>
      <w:r>
        <w:rPr>
          <w:sz w:val="22"/>
        </w:rPr>
        <w:t>Unknown speaker 01:13:56</w:t>
      </w:r>
    </w:p>
    <w:p>
      <w:r>
        <w:rPr>
          <w:sz w:val="22"/>
        </w:rPr>
        <w:t>pues nos costó trabajo, nos costó trabajo eh cambiar eh la lógica con la que veníamos eh trabajando y haciendo nuestros ejercicios de autoevaluación a esta evaluación, pero una vez que lo que lo comprendemos,</w:t>
      </w:r>
    </w:p>
    <w:p>
      <w:pPr>
        <w:jc w:val="left"/>
      </w:pPr>
    </w:p>
    <w:p>
      <w:r>
        <w:rPr>
          <w:sz w:val="22"/>
        </w:rPr>
        <w:t>Unknown speaker 01:14:02</w:t>
      </w:r>
    </w:p>
    <w:p>
      <w:r>
        <w:rPr>
          <w:sz w:val="22"/>
        </w:rPr>
        <w:t>que lo tenemos, que nos sin tonizamos dentro de cada una de las instituciones y yo estoy hablando de una institución pequeña, no me imagino el trabajar y el reto monumental que tienen las grandes instituciones de educación superior y las de los distintos eh subsistemas, pues va a ser un cambio, ¿no? o vamos a empezar a tener resultados muy muy importantes, ¿no? Ya</w:t>
      </w:r>
    </w:p>
    <w:p>
      <w:pPr>
        <w:jc w:val="left"/>
      </w:pPr>
    </w:p>
    <w:p>
      <w:r>
        <w:rPr>
          <w:sz w:val="22"/>
        </w:rPr>
        <w:t>Unknown speaker 01:15:00</w:t>
      </w:r>
    </w:p>
    <w:p>
      <w:r>
        <w:rPr>
          <w:sz w:val="22"/>
        </w:rPr>
        <w:t>ya hay resultados y en ese sentido reitero que son muy consistentes con esta centralidad que tuvo el CEA de respetar distintas diversidades y lo vemos hoy en los resultados que nos presenta María José.</w:t>
      </w:r>
    </w:p>
    <w:p>
      <w:pPr>
        <w:jc w:val="left"/>
      </w:pPr>
    </w:p>
    <w:p>
      <w:r>
        <w:rPr>
          <w:sz w:val="22"/>
        </w:rPr>
        <w:t>Unknown speaker 01:15:17</w:t>
      </w:r>
    </w:p>
    <w:p>
      <w:r>
        <w:rPr>
          <w:sz w:val="22"/>
        </w:rPr>
        <w:t>Yo solamente para cerrar quisiera conocer un poco más sobre la agenda futura, para poder continuar con este trabajo y que no se pierda, porque</w:t>
      </w:r>
    </w:p>
    <w:p>
      <w:pPr>
        <w:jc w:val="left"/>
      </w:pPr>
    </w:p>
    <w:p>
      <w:r>
        <w:rPr>
          <w:sz w:val="22"/>
        </w:rPr>
        <w:t>Unknown speaker 01:15:37</w:t>
      </w:r>
    </w:p>
    <w:p>
      <w:r>
        <w:rPr>
          <w:sz w:val="22"/>
        </w:rPr>
        <w:t>ha habido un esfuerzo muy importante y creo que justo es una ruta de cambio en donde las instituciones de educación superior tenemos que vernos como grandes agentes de transformación social a partir de la educación superior y eso no es cualquier cosa.</w:t>
      </w:r>
    </w:p>
    <w:p>
      <w:pPr>
        <w:jc w:val="left"/>
      </w:pPr>
    </w:p>
    <w:p>
      <w:r>
        <w:rPr>
          <w:sz w:val="22"/>
        </w:rPr>
        <w:t>Unknown speaker 01:15:56</w:t>
      </w:r>
    </w:p>
    <w:p>
      <w:r>
        <w:rPr>
          <w:sz w:val="22"/>
        </w:rPr>
        <w:t>Las instituciones juegan un rol, ese su de alguna manera el rol, pero ahora tienen un rol más complejo, diría yo. Entonces, felicidades y gracias por la paciencia que han tenido. Lo digo en mi caso en los laboratorios, que me parece que fue un ejercicio muy afortunado.</w:t>
      </w:r>
    </w:p>
    <w:p>
      <w:pPr>
        <w:jc w:val="left"/>
      </w:pPr>
    </w:p>
    <w:p>
      <w:r>
        <w:rPr>
          <w:sz w:val="22"/>
        </w:rPr>
        <w:t>Unknown speaker 01:16:16</w:t>
      </w:r>
    </w:p>
    <w:p>
      <w:r>
        <w:rPr>
          <w:sz w:val="22"/>
        </w:rPr>
        <w:t>¿No? Y perdón si me extendí.</w:t>
      </w:r>
    </w:p>
    <w:p>
      <w:pPr>
        <w:jc w:val="left"/>
      </w:pPr>
    </w:p>
    <w:p>
      <w:r>
        <w:rPr>
          <w:sz w:val="22"/>
        </w:rPr>
        <w:t>Unknown speaker 01:16:39</w:t>
      </w:r>
    </w:p>
    <w:p>
      <w:r>
        <w:rPr>
          <w:sz w:val="22"/>
        </w:rPr>
        <w:t>¿Alguien más quiere intervenir?</w:t>
      </w:r>
    </w:p>
    <w:p>
      <w:pPr>
        <w:jc w:val="left"/>
      </w:pPr>
    </w:p>
    <w:p>
      <w:r>
        <w:rPr>
          <w:sz w:val="22"/>
        </w:rPr>
        <w:t>Unknown speaker 01:16:42</w:t>
      </w:r>
    </w:p>
    <w:p>
      <w:r>
        <w:rPr>
          <w:sz w:val="22"/>
        </w:rPr>
        <w:t>Por acá.</w:t>
      </w:r>
    </w:p>
    <w:p>
      <w:pPr>
        <w:jc w:val="left"/>
      </w:pPr>
    </w:p>
    <w:p>
      <w:r>
        <w:rPr>
          <w:sz w:val="22"/>
        </w:rPr>
        <w:t>Unknown speaker 01:16:45</w:t>
      </w:r>
    </w:p>
    <w:p>
      <w:r>
        <w:rPr>
          <w:sz w:val="22"/>
        </w:rPr>
        <w:t>¿Cómo no? ¿Dónde? Perdón.</w:t>
      </w:r>
    </w:p>
    <w:p>
      <w:pPr>
        <w:jc w:val="left"/>
      </w:pPr>
    </w:p>
    <w:p>
      <w:r>
        <w:rPr>
          <w:sz w:val="22"/>
        </w:rPr>
        <w:t>Unknown speaker 01:16:47</w:t>
      </w:r>
    </w:p>
    <w:p>
      <w:r>
        <w:rPr>
          <w:sz w:val="22"/>
        </w:rPr>
        <w:t>Aquí, adelante por favor.</w:t>
      </w:r>
    </w:p>
    <w:p>
      <w:pPr>
        <w:jc w:val="left"/>
      </w:pPr>
    </w:p>
    <w:p>
      <w:r>
        <w:rPr>
          <w:sz w:val="22"/>
        </w:rPr>
        <w:t>Unknown speaker 01:16:49</w:t>
      </w:r>
    </w:p>
    <w:p>
      <w:r>
        <w:rPr>
          <w:sz w:val="22"/>
        </w:rPr>
        <w:t>Gracias. ¿Cómo están? Buenos días, como siempre es un placer estar aquí y la verdad que a mí sí me emociona después de tantos años de luchar por los derechos humanos, la educación, la cultura.</w:t>
      </w:r>
    </w:p>
    <w:p>
      <w:pPr>
        <w:jc w:val="left"/>
      </w:pPr>
    </w:p>
    <w:p>
      <w:r>
        <w:rPr>
          <w:sz w:val="22"/>
        </w:rPr>
        <w:t>Unknown speaker 01:16:56</w:t>
      </w:r>
    </w:p>
    <w:p>
      <w:r>
        <w:rPr>
          <w:sz w:val="22"/>
        </w:rPr>
        <w:t>Que se esté logrando todo este avance en la educación superior.</w:t>
      </w:r>
    </w:p>
    <w:p>
      <w:pPr>
        <w:jc w:val="left"/>
      </w:pPr>
    </w:p>
    <w:p>
      <w:r>
        <w:rPr>
          <w:sz w:val="22"/>
        </w:rPr>
        <w:t>Unknown speaker 01:17:12</w:t>
      </w:r>
    </w:p>
    <w:p>
      <w:r>
        <w:rPr>
          <w:sz w:val="22"/>
        </w:rPr>
        <w:t>Perdona, perdona.</w:t>
      </w:r>
    </w:p>
    <w:p>
      <w:pPr>
        <w:jc w:val="left"/>
      </w:pPr>
    </w:p>
    <w:p>
      <w:r>
        <w:rPr>
          <w:sz w:val="22"/>
        </w:rPr>
        <w:t>Unknown speaker 01:17:14</w:t>
      </w:r>
    </w:p>
    <w:p>
      <w:r>
        <w:rPr>
          <w:sz w:val="22"/>
        </w:rPr>
        <w:t>Como la confianza, que nos tenemos está iniciando la conferencia de prensa nuestra presidenta electa, si no es demasiado no para nada, no no no, yo también quiero intervenir.</w:t>
      </w:r>
    </w:p>
    <w:p>
      <w:pPr>
        <w:jc w:val="left"/>
      </w:pPr>
    </w:p>
    <w:p>
      <w:r>
        <w:rPr>
          <w:sz w:val="22"/>
        </w:rPr>
        <w:t>Unknown speaker 01:17:30</w:t>
      </w:r>
    </w:p>
    <w:p>
      <w:r>
        <w:rPr>
          <w:sz w:val="22"/>
        </w:rPr>
        <w:t>no si hay alguien en contra y con eso tenemos</w:t>
      </w:r>
    </w:p>
    <w:p>
      <w:pPr>
        <w:jc w:val="left"/>
      </w:pPr>
    </w:p>
    <w:p>
      <w:r>
        <w:rPr>
          <w:sz w:val="22"/>
        </w:rPr>
        <w:t>Unknown speaker 01:17:32</w:t>
      </w:r>
    </w:p>
    <w:p>
      <w:r>
        <w:rPr>
          <w:sz w:val="22"/>
        </w:rPr>
        <w:t>y no hay ningún problema si</w:t>
      </w:r>
    </w:p>
    <w:p>
      <w:pPr>
        <w:jc w:val="left"/>
      </w:pPr>
    </w:p>
    <w:p>
      <w:r>
        <w:rPr>
          <w:sz w:val="22"/>
        </w:rPr>
        <w:t>Unknown speaker 01:17:34</w:t>
      </w:r>
    </w:p>
    <w:p>
      <w:r>
        <w:rPr>
          <w:sz w:val="22"/>
        </w:rPr>
        <w:t>con la condición de que me van a poner más atención eh porque</w:t>
      </w:r>
    </w:p>
    <w:p>
      <w:pPr>
        <w:jc w:val="left"/>
      </w:pPr>
    </w:p>
    <w:p>
      <w:r>
        <w:rPr>
          <w:sz w:val="22"/>
        </w:rPr>
        <w:t>Unknown speaker 01:17:38</w:t>
      </w:r>
    </w:p>
    <w:p>
      <w:r>
        <w:rPr>
          <w:sz w:val="22"/>
        </w:rPr>
        <w:t>ah muy bien no por supuesto sí entonces y una disculpa eh pero me lo dijeron en momento que</w:t>
      </w:r>
    </w:p>
    <w:p>
      <w:pPr>
        <w:jc w:val="left"/>
      </w:pPr>
    </w:p>
    <w:p>
      <w:r>
        <w:rPr>
          <w:sz w:val="22"/>
        </w:rPr>
        <w:t>Unknown speaker 01:17:40</w:t>
      </w:r>
    </w:p>
    <w:p>
      <w:r>
        <w:rPr>
          <w:sz w:val="22"/>
        </w:rPr>
        <w:t>no no para nada veámosla veámosla adelante adelante pues entonces gracias</w:t>
      </w:r>
    </w:p>
    <w:p>
      <w:pPr>
        <w:jc w:val="left"/>
      </w:pPr>
    </w:p>
    <w:p>
      <w:r>
        <w:rPr>
          <w:sz w:val="22"/>
        </w:rPr>
        <w:t>Unknown speaker 01:17:42</w:t>
      </w:r>
    </w:p>
    <w:p>
      <w:r>
        <w:rPr>
          <w:sz w:val="22"/>
        </w:rPr>
        <w:t>la voz vamos a avanzar a partir de lo logrado por el presidente Andrés Manuel López Obrador con nuestros principios y avanzando en la prosperidad compartida, en la soberanía alimentaria, en la soberanía de nuestro país, en el desarrollo económico con justicia y con bienestar, y también con la sustentabilidad. Saben que hemos hablado de que nuestro objetivo no es solo el crecimiento económico, sino que es</w:t>
      </w:r>
    </w:p>
    <w:p>
      <w:pPr>
        <w:jc w:val="left"/>
      </w:pPr>
    </w:p>
    <w:p>
      <w:r>
        <w:rPr>
          <w:sz w:val="22"/>
        </w:rPr>
        <w:t>Unknown speaker 01:18:45</w:t>
      </w:r>
    </w:p>
    <w:p>
      <w:r>
        <w:rPr>
          <w:sz w:val="22"/>
        </w:rPr>
        <w:t>el desarrollo con justicia, con bienestar y también respetando el medio ambiente.</w:t>
      </w:r>
    </w:p>
    <w:p>
      <w:pPr>
        <w:jc w:val="left"/>
      </w:pPr>
    </w:p>
    <w:p>
      <w:r>
        <w:rPr>
          <w:sz w:val="22"/>
        </w:rPr>
        <w:t>Unknown speaker 01:18:47</w:t>
      </w:r>
    </w:p>
    <w:p>
      <w:r>
        <w:rPr>
          <w:sz w:val="22"/>
        </w:rPr>
        <w:t>Tendremos claro que hay un mandato del pueblo de México y que no vamos a traicionar ese mandato.</w:t>
      </w:r>
    </w:p>
    <w:p>
      <w:pPr>
        <w:jc w:val="left"/>
      </w:pPr>
    </w:p>
    <w:p>
      <w:r>
        <w:rPr>
          <w:sz w:val="22"/>
        </w:rPr>
        <w:t>Unknown speaker 01:18:51</w:t>
      </w:r>
    </w:p>
    <w:p>
      <w:r>
        <w:rPr>
          <w:sz w:val="22"/>
        </w:rPr>
        <w:t>Me siento muy orgullosa, contenta de que quienes están el día de hoy aquí hayan aceptado formar parte de nuestro equipo.</w:t>
      </w:r>
    </w:p>
    <w:p>
      <w:pPr>
        <w:jc w:val="left"/>
      </w:pPr>
    </w:p>
    <w:p>
      <w:r>
        <w:rPr>
          <w:sz w:val="22"/>
        </w:rPr>
        <w:t>Unknown speaker 01:18:59</w:t>
      </w:r>
    </w:p>
    <w:p>
      <w:r>
        <w:rPr>
          <w:sz w:val="22"/>
        </w:rPr>
        <w:t>Son hombres y mujeres de primera con experiencia y que además nos van a ayudar mucho a cumplir con los objetivos los próximos seis años.</w:t>
      </w:r>
    </w:p>
    <w:p>
      <w:pPr>
        <w:jc w:val="left"/>
      </w:pPr>
    </w:p>
    <w:p>
      <w:r>
        <w:rPr>
          <w:sz w:val="22"/>
        </w:rPr>
        <w:t>Unknown speaker 01:19:12</w:t>
      </w:r>
    </w:p>
    <w:p>
      <w:r>
        <w:rPr>
          <w:sz w:val="22"/>
        </w:rPr>
        <w:t>Inicio leyendo sus nombres y sus currículum.</w:t>
      </w:r>
    </w:p>
    <w:p>
      <w:pPr>
        <w:jc w:val="left"/>
      </w:pPr>
    </w:p>
    <w:p>
      <w:r>
        <w:rPr>
          <w:sz w:val="22"/>
        </w:rPr>
        <w:t>Unknown speaker 01:19:19</w:t>
      </w:r>
    </w:p>
    <w:p>
      <w:r>
        <w:rPr>
          <w:sz w:val="22"/>
        </w:rPr>
        <w:t>Marcelo Ebrard Casaubón, secretario de economía.</w:t>
      </w:r>
    </w:p>
    <w:p>
      <w:pPr>
        <w:jc w:val="left"/>
      </w:pPr>
    </w:p>
    <w:p>
      <w:r>
        <w:rPr>
          <w:sz w:val="22"/>
        </w:rPr>
        <w:t>Unknown speaker 01:19:25</w:t>
      </w:r>
    </w:p>
    <w:p>
      <w:r>
        <w:rPr>
          <w:sz w:val="22"/>
        </w:rPr>
        <w:t>Es licenciado en relaciones internacionales por el Colegio de México y cuenta con una especialidad en administración pública en la Escuela Nacional de Administración en París, Francia.</w:t>
      </w:r>
    </w:p>
    <w:p>
      <w:pPr>
        <w:jc w:val="left"/>
      </w:pPr>
    </w:p>
    <w:p>
      <w:r>
        <w:rPr>
          <w:sz w:val="22"/>
        </w:rPr>
        <w:t>Unknown speaker 01:20:00</w:t>
      </w:r>
    </w:p>
    <w:p>
      <w:r>
        <w:rPr>
          <w:sz w:val="22"/>
        </w:rPr>
        <w:t>hasta junio del 2023.</w:t>
      </w:r>
    </w:p>
    <w:p>
      <w:pPr>
        <w:jc w:val="left"/>
      </w:pPr>
    </w:p>
    <w:p>
      <w:r>
        <w:rPr>
          <w:sz w:val="22"/>
        </w:rPr>
        <w:t>Unknown speaker 01:20:03</w:t>
      </w:r>
    </w:p>
    <w:p>
      <w:r>
        <w:rPr>
          <w:sz w:val="22"/>
        </w:rPr>
        <w:t>Fue jefe de gobierno de la Ciudad de México del 2006 al 2012 y durante 2009 presidió el Consejo Mundial de Alcaldes para la acción climática.</w:t>
      </w:r>
    </w:p>
    <w:p>
      <w:pPr>
        <w:jc w:val="left"/>
      </w:pPr>
    </w:p>
    <w:p>
      <w:r>
        <w:rPr>
          <w:sz w:val="22"/>
        </w:rPr>
        <w:t>Unknown speaker 01:20:16</w:t>
      </w:r>
    </w:p>
    <w:p>
      <w:r>
        <w:rPr>
          <w:sz w:val="22"/>
        </w:rPr>
        <w:t>Se desempeñó también como secretario de Desarrollo Social con el presidente Andrés Manuel López Obrador como jefe de gobierno y secretario de Seguridad Pública.</w:t>
      </w:r>
    </w:p>
    <w:p>
      <w:pPr>
        <w:jc w:val="left"/>
      </w:pPr>
    </w:p>
    <w:p>
      <w:r>
        <w:rPr>
          <w:sz w:val="22"/>
        </w:rPr>
        <w:t>Unknown speaker 01:20:22</w:t>
      </w:r>
    </w:p>
    <w:p>
      <w:r>
        <w:rPr>
          <w:sz w:val="22"/>
        </w:rPr>
        <w:t>Tiene una amplia experiencia eh estoy muy contenta de que Marcelo nos acompañe y además el día de ayer presentamos los ejes centrales de nuestro proyecto de desarrollo económico.</w:t>
      </w:r>
    </w:p>
    <w:p>
      <w:pPr>
        <w:jc w:val="left"/>
      </w:pPr>
    </w:p>
    <w:p>
      <w:r>
        <w:rPr>
          <w:sz w:val="22"/>
        </w:rPr>
        <w:t>Unknown speaker 01:20:31</w:t>
      </w:r>
    </w:p>
    <w:p>
      <w:r>
        <w:rPr>
          <w:sz w:val="22"/>
        </w:rPr>
        <w:t>Marcelo está convencido de ello y estoy segura que es la mejor persona para que nos apoye y juntos podamos desarrollar este proyecto de prosperidad compartida.</w:t>
      </w:r>
    </w:p>
    <w:p>
      <w:pPr>
        <w:jc w:val="left"/>
      </w:pPr>
    </w:p>
    <w:p>
      <w:r>
        <w:rPr>
          <w:sz w:val="22"/>
        </w:rPr>
        <w:t>Unknown speaker 01:20:42</w:t>
      </w:r>
    </w:p>
    <w:p>
      <w:r>
        <w:rPr>
          <w:sz w:val="22"/>
        </w:rPr>
        <w:t>Rosaura Ruiz Gutiérrez. Ella va a formar parte o será la secretaria de una nueva secretaría. Vamos a elevar el nuevo CONACYT a rango de secretaría.</w:t>
      </w:r>
    </w:p>
    <w:p>
      <w:pPr>
        <w:jc w:val="left"/>
      </w:pPr>
    </w:p>
    <w:p>
      <w:r>
        <w:rPr>
          <w:sz w:val="22"/>
        </w:rPr>
        <w:t>Unknown speaker 01:20:56</w:t>
      </w:r>
    </w:p>
    <w:p>
      <w:r>
        <w:rPr>
          <w:sz w:val="22"/>
        </w:rPr>
        <w:t>La secretaría de ciencia, humanidades, tecnología e innovación. Es licenciada, maestra y doctora en biología por la Facultad de Ciencias de la UNAM. Desarrolló su estancia postdoctoral en la Universidad de California. Tiene doctorado Honoris Causa de la Universidad Autónoma de Guerrero por el Instituto Latinoamericano de Comunicación Educativa (2024).</w:t>
      </w:r>
    </w:p>
    <w:p>
      <w:pPr>
        <w:jc w:val="left"/>
      </w:pPr>
    </w:p>
    <w:p>
      <w:r>
        <w:rPr>
          <w:sz w:val="22"/>
        </w:rPr>
        <w:t>Unknown speaker 01:21:17</w:t>
      </w:r>
    </w:p>
    <w:p>
      <w:r>
        <w:rPr>
          <w:sz w:val="22"/>
        </w:rPr>
        <w:t>De 2018 a 2023 se desempeñó como titular de la Secretaría de Educación, Ciencia, Tecnología e Innovación de la Ciudad de México. Saben que del 2018 al 2023 fue secretaria de educación, ciencia, tecnología e innovación del gobierno de la Ciudad de México.</w:t>
      </w:r>
    </w:p>
    <w:p>
      <w:pPr>
        <w:jc w:val="left"/>
      </w:pPr>
    </w:p>
    <w:p>
      <w:r>
        <w:rPr>
          <w:sz w:val="22"/>
        </w:rPr>
        <w:t>Unknown speaker 01:21:42</w:t>
      </w:r>
    </w:p>
    <w:p>
      <w:r>
        <w:rPr>
          <w:sz w:val="22"/>
        </w:rPr>
        <w:t>Fue secretaria ejecutiva del Espacio Común de Educación Superior de México (ECOS). Es integrante del Sistema Nacional de Investigadores y además fue la primera mujer presidenta de la Academia Mexicana de la Ciencia.</w:t>
      </w:r>
    </w:p>
    <w:p>
      <w:pPr>
        <w:jc w:val="left"/>
      </w:pPr>
    </w:p>
    <w:p>
      <w:r>
        <w:rPr>
          <w:sz w:val="22"/>
        </w:rPr>
        <w:t>Unknown speaker 01:21:53</w:t>
      </w:r>
    </w:p>
    <w:p>
      <w:r>
        <w:rPr>
          <w:sz w:val="22"/>
        </w:rPr>
        <w:t>También es un honor que Rosaura nos acompañe en esta secretaría y además tiene una tarea adicional. Ella va</w:t>
      </w:r>
    </w:p>
    <w:p>
      <w:pPr>
        <w:jc w:val="left"/>
      </w:pPr>
    </w:p>
    <w:p>
      <w:r>
        <w:rPr>
          <w:sz w:val="22"/>
        </w:rPr>
        <w:t>Unknown speaker 01:22:30</w:t>
      </w:r>
    </w:p>
    <w:p>
      <w:r>
        <w:rPr>
          <w:sz w:val="22"/>
        </w:rPr>
        <w:t>Declara formalmente inaugurada la 12ª sesión ordinaria del Conaces, Ciudad de México, 20 de junio de 2024.</w:t>
      </w:r>
    </w:p>
    <w:p>
      <w:pPr>
        <w:jc w:val="left"/>
      </w:pPr>
    </w:p>
    <w:p>
      <w:r>
        <w:rPr>
          <w:sz w:val="22"/>
        </w:rPr>
        <w:t>Unknown speaker 01:22:36</w:t>
      </w:r>
    </w:p>
    <w:p>
      <w:r>
        <w:rPr>
          <w:sz w:val="22"/>
        </w:rPr>
        <w:t>Acompañada del secretario de Relaciones Exteriores, licenciado Juan Ramón de la Fuente Ramírez.</w:t>
      </w:r>
    </w:p>
    <w:p>
      <w:pPr>
        <w:jc w:val="left"/>
      </w:pPr>
    </w:p>
    <w:p>
      <w:r>
        <w:rPr>
          <w:sz w:val="22"/>
        </w:rPr>
        <w:t>Unknown speaker 01:23:45</w:t>
      </w:r>
    </w:p>
    <w:p>
      <w:r>
        <w:rPr>
          <w:sz w:val="22"/>
        </w:rPr>
        <w:t>12ª sesión ordinaria del Conaces.</w:t>
      </w:r>
    </w:p>
    <w:p>
      <w:pPr>
        <w:jc w:val="left"/>
      </w:pPr>
    </w:p>
    <w:p>
      <w:r>
        <w:rPr>
          <w:sz w:val="22"/>
        </w:rPr>
        <w:t>Unknown speaker 01:23:47</w:t>
      </w:r>
    </w:p>
    <w:p>
      <w:r>
        <w:rPr>
          <w:sz w:val="22"/>
        </w:rPr>
        <w:t>Ciudad de México, 20 de junio de 2024.</w:t>
      </w:r>
    </w:p>
    <w:p>
      <w:pPr>
        <w:jc w:val="left"/>
      </w:pPr>
    </w:p>
    <w:p>
      <w:r>
        <w:rPr>
          <w:sz w:val="22"/>
        </w:rPr>
        <w:t>Unknown speaker 01:24:22</w:t>
      </w:r>
    </w:p>
    <w:p>
      <w:r>
        <w:rPr>
          <w:sz w:val="22"/>
        </w:rPr>
        <w:t>12ª sesión ordinaria del conaces.</w:t>
      </w:r>
    </w:p>
    <w:p>
      <w:pPr>
        <w:jc w:val="left"/>
      </w:pPr>
    </w:p>
    <w:p>
      <w:r>
        <w:rPr>
          <w:sz w:val="22"/>
        </w:rPr>
        <w:t>Unknown speaker 01:24:24</w:t>
      </w:r>
    </w:p>
    <w:p>
      <w:r>
        <w:rPr>
          <w:sz w:val="22"/>
        </w:rPr>
        <w:t>Ciudad de México, 20 de junio de 2024.</w:t>
      </w:r>
    </w:p>
    <w:p>
      <w:pPr>
        <w:jc w:val="left"/>
      </w:pPr>
    </w:p>
    <w:p>
      <w:r>
        <w:rPr>
          <w:sz w:val="22"/>
        </w:rPr>
        <w:t>Unknown speaker 01:25:00</w:t>
      </w:r>
    </w:p>
    <w:p>
      <w:r>
        <w:rPr>
          <w:sz w:val="22"/>
        </w:rPr>
        <w:t>12ª sesión ordinaria del Conaces.</w:t>
      </w:r>
    </w:p>
    <w:p>
      <w:pPr>
        <w:jc w:val="left"/>
      </w:pPr>
    </w:p>
    <w:p>
      <w:r>
        <w:rPr>
          <w:sz w:val="22"/>
        </w:rPr>
        <w:t>Unknown speaker 01:25:02</w:t>
      </w:r>
    </w:p>
    <w:p>
      <w:r>
        <w:rPr>
          <w:sz w:val="22"/>
        </w:rPr>
        <w:t>Ciudad de México, 20 de junio de 2024.</w:t>
      </w:r>
    </w:p>
    <w:p>
      <w:pPr>
        <w:jc w:val="left"/>
      </w:pPr>
    </w:p>
    <w:p>
      <w:r>
        <w:rPr>
          <w:sz w:val="22"/>
        </w:rPr>
        <w:t>Unknown speaker 01:25:37</w:t>
      </w:r>
    </w:p>
    <w:p>
      <w:r>
        <w:rPr>
          <w:sz w:val="22"/>
        </w:rPr>
        <w:t>12ª sesión ordinaria del conaces.</w:t>
      </w:r>
    </w:p>
    <w:p>
      <w:pPr>
        <w:jc w:val="left"/>
      </w:pPr>
    </w:p>
    <w:p>
      <w:r>
        <w:rPr>
          <w:sz w:val="22"/>
        </w:rPr>
        <w:t>Unknown speaker 01:25:39</w:t>
      </w:r>
    </w:p>
    <w:p>
      <w:r>
        <w:rPr>
          <w:sz w:val="22"/>
        </w:rPr>
        <w:t>Ciudad de México, 20 de junio de 2024.</w:t>
      </w:r>
    </w:p>
    <w:p>
      <w:pPr>
        <w:jc w:val="left"/>
      </w:pPr>
    </w:p>
    <w:p>
      <w:r>
        <w:rPr>
          <w:sz w:val="22"/>
        </w:rPr>
        <w:t>Unknown speaker 01:26:15</w:t>
      </w:r>
    </w:p>
    <w:p>
      <w:r>
        <w:rPr>
          <w:sz w:val="22"/>
        </w:rPr>
        <w:t>12ª sesión ordinaria del conaces.</w:t>
      </w:r>
    </w:p>
    <w:p>
      <w:pPr>
        <w:jc w:val="left"/>
      </w:pPr>
    </w:p>
    <w:p>
      <w:r>
        <w:rPr>
          <w:sz w:val="22"/>
        </w:rPr>
        <w:t>Unknown speaker 01:26:17</w:t>
      </w:r>
    </w:p>
    <w:p>
      <w:r>
        <w:rPr>
          <w:sz w:val="22"/>
        </w:rPr>
        <w:t>Ciudad de México, 20 de junio de 2024.</w:t>
      </w:r>
    </w:p>
    <w:p>
      <w:pPr>
        <w:jc w:val="left"/>
      </w:pPr>
    </w:p>
    <w:p>
      <w:r>
        <w:rPr>
          <w:sz w:val="22"/>
        </w:rPr>
        <w:t>Unknown speaker 01:26:52</w:t>
      </w:r>
    </w:p>
    <w:p>
      <w:r>
        <w:rPr>
          <w:sz w:val="22"/>
        </w:rPr>
        <w:t>12ª sesión ordinaria del conaces.</w:t>
      </w:r>
    </w:p>
    <w:p>
      <w:pPr>
        <w:jc w:val="left"/>
      </w:pPr>
    </w:p>
    <w:p>
      <w:r>
        <w:rPr>
          <w:sz w:val="22"/>
        </w:rPr>
        <w:t>Unknown speaker 01:26:54</w:t>
      </w:r>
    </w:p>
    <w:p>
      <w:r>
        <w:rPr>
          <w:sz w:val="22"/>
        </w:rPr>
        <w:t>Ciudad de México, 20 de junio de 2024.</w:t>
      </w:r>
    </w:p>
    <w:p>
      <w:pPr>
        <w:jc w:val="left"/>
      </w:pPr>
    </w:p>
    <w:p>
      <w:r>
        <w:rPr>
          <w:sz w:val="22"/>
        </w:rPr>
        <w:t>Unknown speaker 01:27:30</w:t>
      </w:r>
    </w:p>
    <w:p>
      <w:r>
        <w:rPr>
          <w:sz w:val="22"/>
        </w:rPr>
        <w:t>12ª sesión ordinaria del conaces Ciudad de México, 20 de junio de 2024</w:t>
      </w:r>
    </w:p>
    <w:p>
      <w:pPr>
        <w:jc w:val="left"/>
      </w:pPr>
    </w:p>
    <w:p>
      <w:r>
        <w:rPr>
          <w:sz w:val="22"/>
        </w:rPr>
        <w:t>Unknown speaker 01:28:07</w:t>
      </w:r>
    </w:p>
    <w:p>
      <w:r>
        <w:rPr>
          <w:sz w:val="22"/>
        </w:rPr>
        <w:t>12ª sesión ordinaria del conaces.</w:t>
      </w:r>
    </w:p>
    <w:p>
      <w:pPr>
        <w:jc w:val="left"/>
      </w:pPr>
    </w:p>
    <w:p>
      <w:r>
        <w:rPr>
          <w:sz w:val="22"/>
        </w:rPr>
        <w:t>Unknown speaker 01:28:09</w:t>
      </w:r>
    </w:p>
    <w:p>
      <w:r>
        <w:rPr>
          <w:sz w:val="22"/>
        </w:rPr>
        <w:t>Ciudad de México, 20 de junio de 2024.</w:t>
      </w:r>
    </w:p>
    <w:p>
      <w:pPr>
        <w:jc w:val="left"/>
      </w:pPr>
    </w:p>
    <w:p>
      <w:r>
        <w:rPr>
          <w:sz w:val="22"/>
        </w:rPr>
        <w:t>Unknown speaker 01:28:45</w:t>
      </w:r>
    </w:p>
    <w:p>
      <w:r>
        <w:rPr>
          <w:sz w:val="22"/>
        </w:rPr>
        <w:t>Bienvenidos.</w:t>
      </w:r>
    </w:p>
    <w:p>
      <w:pPr>
        <w:jc w:val="left"/>
      </w:pPr>
    </w:p>
    <w:p>
      <w:r>
        <w:rPr>
          <w:sz w:val="22"/>
        </w:rPr>
        <w:t>Unknown speaker 01:28:47</w:t>
      </w:r>
    </w:p>
    <w:p>
      <w:r>
        <w:rPr>
          <w:sz w:val="22"/>
        </w:rPr>
        <w:t>A la duodécima sesión.</w:t>
      </w:r>
    </w:p>
    <w:p>
      <w:pPr>
        <w:jc w:val="left"/>
      </w:pPr>
    </w:p>
    <w:p>
      <w:r>
        <w:rPr>
          <w:sz w:val="22"/>
        </w:rPr>
        <w:t>Unknown speaker 01:28:49</w:t>
      </w:r>
    </w:p>
    <w:p>
      <w:r>
        <w:rPr>
          <w:sz w:val="22"/>
        </w:rPr>
        <w:t>Sesión ordinaria del Conaces.</w:t>
      </w:r>
    </w:p>
    <w:p>
      <w:pPr>
        <w:jc w:val="left"/>
      </w:pPr>
    </w:p>
    <w:p>
      <w:r>
        <w:rPr>
          <w:sz w:val="22"/>
        </w:rPr>
        <w:t>Unknown speaker 01:28:52</w:t>
      </w:r>
    </w:p>
    <w:p>
      <w:r>
        <w:rPr>
          <w:sz w:val="22"/>
        </w:rPr>
        <w:t>Ciudad de México, 20 de junio de 2024.</w:t>
      </w:r>
    </w:p>
    <w:p>
      <w:pPr>
        <w:jc w:val="left"/>
      </w:pPr>
    </w:p>
    <w:p>
      <w:r>
        <w:rPr>
          <w:sz w:val="22"/>
        </w:rPr>
        <w:t>Unknown speaker 01:29:22</w:t>
      </w:r>
    </w:p>
    <w:p>
      <w:r>
        <w:rPr>
          <w:sz w:val="22"/>
        </w:rPr>
        <w:t>12ª sesión ordinaria del conaces.</w:t>
      </w:r>
    </w:p>
    <w:p>
      <w:pPr>
        <w:jc w:val="left"/>
      </w:pPr>
    </w:p>
    <w:p>
      <w:r>
        <w:rPr>
          <w:sz w:val="22"/>
        </w:rPr>
        <w:t>Unknown speaker 01:29:24</w:t>
      </w:r>
    </w:p>
    <w:p>
      <w:r>
        <w:rPr>
          <w:sz w:val="22"/>
        </w:rPr>
        <w:t>Ciudad de México, 20 de junio de 2024.</w:t>
      </w:r>
    </w:p>
    <w:p>
      <w:pPr>
        <w:jc w:val="left"/>
      </w:pPr>
    </w:p>
    <w:p>
      <w:r>
        <w:rPr>
          <w:sz w:val="22"/>
        </w:rPr>
        <w:t>Unknown speaker 01:30:00</w:t>
      </w:r>
    </w:p>
    <w:p>
      <w:r>
        <w:rPr>
          <w:sz w:val="22"/>
        </w:rPr>
        <w:t>12ª sesión ordinaria del conaces.</w:t>
      </w:r>
    </w:p>
    <w:p>
      <w:pPr>
        <w:jc w:val="left"/>
      </w:pPr>
    </w:p>
    <w:p>
      <w:r>
        <w:rPr>
          <w:sz w:val="22"/>
        </w:rPr>
        <w:t>Unknown speaker 01:30:02</w:t>
      </w:r>
    </w:p>
    <w:p>
      <w:r>
        <w:rPr>
          <w:sz w:val="22"/>
        </w:rPr>
        <w:t>Ciudad de México, 20 de junio de 2024.</w:t>
      </w:r>
    </w:p>
    <w:p>
      <w:pPr>
        <w:jc w:val="left"/>
      </w:pPr>
    </w:p>
    <w:p>
      <w:r>
        <w:rPr>
          <w:sz w:val="22"/>
        </w:rPr>
        <w:t>Unknown speaker 01:30:37</w:t>
      </w:r>
    </w:p>
    <w:p>
      <w:r>
        <w:rPr>
          <w:sz w:val="22"/>
        </w:rPr>
        <w:t>12ª sesión ordinaria del conaces.</w:t>
      </w:r>
    </w:p>
    <w:p>
      <w:pPr>
        <w:jc w:val="left"/>
      </w:pPr>
    </w:p>
    <w:p>
      <w:r>
        <w:rPr>
          <w:sz w:val="22"/>
        </w:rPr>
        <w:t>Unknown speaker 01:30:39</w:t>
      </w:r>
    </w:p>
    <w:p>
      <w:r>
        <w:rPr>
          <w:sz w:val="22"/>
        </w:rPr>
        <w:t>Ciudad de México, 20 de junio de 2024.</w:t>
      </w:r>
    </w:p>
    <w:p>
      <w:pPr>
        <w:jc w:val="left"/>
      </w:pPr>
    </w:p>
    <w:p>
      <w:r>
        <w:rPr>
          <w:sz w:val="22"/>
        </w:rPr>
        <w:t>Unknown speaker 01:31:15</w:t>
      </w:r>
    </w:p>
    <w:p>
      <w:r>
        <w:rPr>
          <w:sz w:val="22"/>
        </w:rPr>
        <w:t>Bienvenidos.</w:t>
      </w:r>
    </w:p>
    <w:p>
      <w:pPr>
        <w:jc w:val="left"/>
      </w:pPr>
    </w:p>
    <w:p>
      <w:r>
        <w:rPr>
          <w:sz w:val="22"/>
        </w:rPr>
        <w:t>Unknown speaker 01:31:17</w:t>
      </w:r>
    </w:p>
    <w:p>
      <w:r>
        <w:rPr>
          <w:sz w:val="22"/>
        </w:rPr>
        <w:t>A la doceava sesión ordinaria.</w:t>
      </w:r>
    </w:p>
    <w:p>
      <w:pPr>
        <w:jc w:val="left"/>
      </w:pPr>
    </w:p>
    <w:p>
      <w:r>
        <w:rPr>
          <w:sz w:val="22"/>
        </w:rPr>
        <w:t>Unknown speaker 01:31:19</w:t>
      </w:r>
    </w:p>
    <w:p>
      <w:r>
        <w:rPr>
          <w:sz w:val="22"/>
        </w:rPr>
        <w:t>Del Consejo Nacional para la Coordinación de la Educación Superior.</w:t>
      </w:r>
    </w:p>
    <w:p>
      <w:pPr>
        <w:jc w:val="left"/>
      </w:pPr>
    </w:p>
    <w:p>
      <w:r>
        <w:rPr>
          <w:sz w:val="22"/>
        </w:rPr>
        <w:t>Unknown speaker 01:31:22</w:t>
      </w:r>
    </w:p>
    <w:p>
      <w:r>
        <w:rPr>
          <w:sz w:val="22"/>
        </w:rPr>
        <w:t>CONACES.</w:t>
      </w:r>
    </w:p>
    <w:p>
      <w:pPr>
        <w:jc w:val="left"/>
      </w:pPr>
    </w:p>
    <w:p>
      <w:r>
        <w:rPr>
          <w:sz w:val="22"/>
        </w:rPr>
        <w:t>Unknown speaker 01:31:25</w:t>
      </w:r>
    </w:p>
    <w:p>
      <w:r>
        <w:rPr>
          <w:sz w:val="22"/>
        </w:rPr>
        <w:t>Ciudad de México, 20 de junio de 2024.</w:t>
      </w:r>
    </w:p>
    <w:p>
      <w:pPr>
        <w:jc w:val="left"/>
      </w:pPr>
    </w:p>
    <w:p>
      <w:r>
        <w:rPr>
          <w:sz w:val="22"/>
        </w:rPr>
        <w:t>Unknown speaker 01:31:52</w:t>
      </w:r>
    </w:p>
    <w:p>
      <w:r>
        <w:rPr>
          <w:sz w:val="22"/>
        </w:rPr>
        <w:t>12ª sesión ordinaria del conaces.</w:t>
      </w:r>
    </w:p>
    <w:p>
      <w:pPr>
        <w:jc w:val="left"/>
      </w:pPr>
    </w:p>
    <w:p>
      <w:r>
        <w:rPr>
          <w:sz w:val="22"/>
        </w:rPr>
        <w:t>Unknown speaker 01:31:54</w:t>
      </w:r>
    </w:p>
    <w:p>
      <w:r>
        <w:rPr>
          <w:sz w:val="22"/>
        </w:rPr>
        <w:t>Ciudad de México, 20 de junio de 2024.</w:t>
      </w:r>
    </w:p>
    <w:p>
      <w:pPr>
        <w:jc w:val="left"/>
      </w:pPr>
    </w:p>
    <w:p>
      <w:r>
        <w:rPr>
          <w:sz w:val="22"/>
        </w:rPr>
        <w:t>Unknown speaker 01:32:30</w:t>
      </w:r>
    </w:p>
    <w:p>
      <w:r>
        <w:rPr>
          <w:sz w:val="22"/>
        </w:rPr>
        <w:t>12ª sesión ordinaria del conaces.</w:t>
      </w:r>
    </w:p>
    <w:p>
      <w:pPr>
        <w:jc w:val="left"/>
      </w:pPr>
    </w:p>
    <w:p>
      <w:r>
        <w:rPr>
          <w:sz w:val="22"/>
        </w:rPr>
        <w:t>Unknown speaker 01:32:32</w:t>
      </w:r>
    </w:p>
    <w:p>
      <w:r>
        <w:rPr>
          <w:sz w:val="22"/>
        </w:rPr>
        <w:t>Ciudad de México, 20 de junio de 2024.</w:t>
      </w:r>
    </w:p>
    <w:p>
      <w:pPr>
        <w:jc w:val="left"/>
      </w:pPr>
    </w:p>
    <w:p>
      <w:r>
        <w:rPr>
          <w:sz w:val="22"/>
        </w:rPr>
        <w:t>Unknown speaker 01:33:07</w:t>
      </w:r>
    </w:p>
    <w:p>
      <w:r>
        <w:rPr>
          <w:sz w:val="22"/>
        </w:rPr>
        <w:t>12ª sesión ordinaria del conaces.</w:t>
      </w:r>
    </w:p>
    <w:p>
      <w:pPr>
        <w:jc w:val="left"/>
      </w:pPr>
    </w:p>
    <w:p>
      <w:r>
        <w:rPr>
          <w:sz w:val="22"/>
        </w:rPr>
        <w:t>Unknown speaker 01:33:09</w:t>
      </w:r>
    </w:p>
    <w:p>
      <w:r>
        <w:rPr>
          <w:sz w:val="22"/>
        </w:rPr>
        <w:t>Ciudad de México, 20 de junio de 2024.</w:t>
      </w:r>
    </w:p>
    <w:p>
      <w:pPr>
        <w:jc w:val="left"/>
      </w:pPr>
    </w:p>
    <w:p>
      <w:r>
        <w:rPr>
          <w:sz w:val="22"/>
        </w:rPr>
        <w:t>Unknown speaker 01:33:45</w:t>
      </w:r>
    </w:p>
    <w:p>
      <w:r>
        <w:rPr>
          <w:sz w:val="22"/>
        </w:rPr>
        <w:t>12ª sesión ordinaria del conaces.</w:t>
      </w:r>
    </w:p>
    <w:p>
      <w:pPr>
        <w:jc w:val="left"/>
      </w:pPr>
    </w:p>
    <w:p>
      <w:r>
        <w:rPr>
          <w:sz w:val="22"/>
        </w:rPr>
        <w:t>Unknown speaker 01:33:47</w:t>
      </w:r>
    </w:p>
    <w:p>
      <w:r>
        <w:rPr>
          <w:sz w:val="22"/>
        </w:rPr>
        <w:t>Ciudad de México, 20 de junio de 2024.</w:t>
      </w:r>
    </w:p>
    <w:p>
      <w:pPr>
        <w:jc w:val="left"/>
      </w:pPr>
    </w:p>
    <w:p>
      <w:r>
        <w:rPr>
          <w:sz w:val="22"/>
        </w:rPr>
        <w:t>Unknown speaker 01:34:22</w:t>
      </w:r>
    </w:p>
    <w:p>
      <w:r>
        <w:rPr>
          <w:sz w:val="22"/>
        </w:rPr>
        <w:t>12ª sesión ordinaria del conaces.</w:t>
      </w:r>
    </w:p>
    <w:p>
      <w:pPr>
        <w:jc w:val="left"/>
      </w:pPr>
    </w:p>
    <w:p>
      <w:r>
        <w:rPr>
          <w:sz w:val="22"/>
        </w:rPr>
        <w:t>Unknown speaker 01:34:24</w:t>
      </w:r>
    </w:p>
    <w:p>
      <w:r>
        <w:rPr>
          <w:sz w:val="22"/>
        </w:rPr>
        <w:t>Ciudad de México, 20 de junio de 2024.</w:t>
      </w:r>
    </w:p>
    <w:p>
      <w:pPr>
        <w:jc w:val="left"/>
      </w:pPr>
    </w:p>
    <w:p>
      <w:r>
        <w:rPr>
          <w:sz w:val="22"/>
        </w:rPr>
        <w:t>Unknown speaker 01:35:00</w:t>
      </w:r>
    </w:p>
    <w:p>
      <w:r>
        <w:rPr>
          <w:sz w:val="22"/>
        </w:rPr>
        <w:t>12ª sesión ordinaria del conaces.</w:t>
      </w:r>
    </w:p>
    <w:p>
      <w:pPr>
        <w:jc w:val="left"/>
      </w:pPr>
    </w:p>
    <w:p>
      <w:r>
        <w:rPr>
          <w:sz w:val="22"/>
        </w:rPr>
        <w:t>Unknown speaker 01:35:00</w:t>
      </w:r>
    </w:p>
    <w:p>
      <w:r>
        <w:rPr>
          <w:sz w:val="22"/>
        </w:rPr>
        <w:t>Ciudad de México, 20 de junio de 2024.</w:t>
      </w:r>
    </w:p>
    <w:p>
      <w:pPr>
        <w:jc w:val="left"/>
      </w:pPr>
    </w:p>
    <w:p>
      <w:r>
        <w:rPr>
          <w:sz w:val="22"/>
        </w:rPr>
        <w:t>Unknown speaker 01:35:37</w:t>
      </w:r>
    </w:p>
    <w:p>
      <w:r>
        <w:rPr>
          <w:sz w:val="22"/>
        </w:rPr>
        <w:t>12a</w:t>
      </w:r>
    </w:p>
    <w:p>
      <w:pPr>
        <w:jc w:val="left"/>
      </w:pPr>
    </w:p>
    <w:p>
      <w:r>
        <w:rPr>
          <w:sz w:val="22"/>
        </w:rPr>
        <w:t>Unknown speaker 01:35:38</w:t>
      </w:r>
    </w:p>
    <w:p>
      <w:r>
        <w:rPr>
          <w:sz w:val="22"/>
        </w:rPr>
        <w:t>sesión ordinaria del conaces</w:t>
      </w:r>
    </w:p>
    <w:p>
      <w:pPr>
        <w:jc w:val="left"/>
      </w:pPr>
    </w:p>
    <w:p>
      <w:r>
        <w:rPr>
          <w:sz w:val="22"/>
        </w:rPr>
        <w:t>Unknown speaker 01:35:40</w:t>
      </w:r>
    </w:p>
    <w:p>
      <w:r>
        <w:rPr>
          <w:sz w:val="22"/>
        </w:rPr>
        <w:t>Ciudad de México, 20 de junio de 2024</w:t>
      </w:r>
    </w:p>
    <w:p>
      <w:pPr>
        <w:jc w:val="left"/>
      </w:pPr>
    </w:p>
    <w:p>
      <w:r>
        <w:rPr>
          <w:sz w:val="22"/>
        </w:rPr>
        <w:t>Unknown speaker 01:36:15</w:t>
      </w:r>
    </w:p>
    <w:p>
      <w:r>
        <w:rPr>
          <w:sz w:val="22"/>
        </w:rPr>
        <w:t>12ª sesión ordinaria del conaces.</w:t>
      </w:r>
    </w:p>
    <w:p>
      <w:pPr>
        <w:jc w:val="left"/>
      </w:pPr>
    </w:p>
    <w:p>
      <w:r>
        <w:rPr>
          <w:sz w:val="22"/>
        </w:rPr>
        <w:t>Unknown speaker 01:36:17</w:t>
      </w:r>
    </w:p>
    <w:p>
      <w:r>
        <w:rPr>
          <w:sz w:val="22"/>
        </w:rPr>
        <w:t>Ciudad de México, 20 de junio de 2024.</w:t>
      </w:r>
    </w:p>
    <w:p>
      <w:pPr>
        <w:jc w:val="left"/>
      </w:pPr>
    </w:p>
    <w:p>
      <w:r>
        <w:rPr>
          <w:sz w:val="22"/>
        </w:rPr>
        <w:t>Unknown speaker 01:36:52</w:t>
      </w:r>
    </w:p>
    <w:p>
      <w:r>
        <w:rPr>
          <w:sz w:val="22"/>
        </w:rPr>
        <w:t>12ª sesión ordinaria del conaces.</w:t>
      </w:r>
    </w:p>
    <w:p>
      <w:pPr>
        <w:jc w:val="left"/>
      </w:pPr>
    </w:p>
    <w:p>
      <w:r>
        <w:rPr>
          <w:sz w:val="22"/>
        </w:rPr>
        <w:t>Unknown speaker 01:36:54</w:t>
      </w:r>
    </w:p>
    <w:p>
      <w:r>
        <w:rPr>
          <w:sz w:val="22"/>
        </w:rPr>
        <w:t>Ciudad de México, 20 de junio de 2024.</w:t>
      </w:r>
    </w:p>
    <w:p>
      <w:pPr>
        <w:jc w:val="left"/>
      </w:pPr>
    </w:p>
    <w:p>
      <w:r>
        <w:rPr>
          <w:sz w:val="22"/>
        </w:rPr>
        <w:t>Unknown speaker 01:37:30</w:t>
      </w:r>
    </w:p>
    <w:p>
      <w:r>
        <w:rPr>
          <w:sz w:val="22"/>
        </w:rPr>
        <w:t>adelante, pues tendremos también que seguir eh dándoles una evaluación puntual de cómo hemos avanzado en el tema de cultura de paz y derechos humanos.</w:t>
      </w:r>
    </w:p>
    <w:p>
      <w:pPr>
        <w:jc w:val="left"/>
      </w:pPr>
    </w:p>
    <w:p>
      <w:r>
        <w:rPr>
          <w:sz w:val="22"/>
        </w:rPr>
        <w:t>Unknown speaker 01:37:38</w:t>
      </w:r>
    </w:p>
    <w:p>
      <w:r>
        <w:rPr>
          <w:sz w:val="22"/>
        </w:rPr>
        <w:t>eh sería todo, les agradezco su atención y bueno, me tocó un lugar privilegiado después de los anuncios de la presidenta.</w:t>
      </w:r>
    </w:p>
    <w:p>
      <w:pPr>
        <w:jc w:val="left"/>
      </w:pPr>
    </w:p>
    <w:p>
      <w:r>
        <w:rPr>
          <w:sz w:val="22"/>
        </w:rPr>
        <w:t>Unknown speaker 01:37:51</w:t>
      </w:r>
    </w:p>
    <w:p>
      <w:r>
        <w:rPr>
          <w:sz w:val="22"/>
        </w:rPr>
        <w:t>gracias. No, de qué, gracias a ti. ¿Alguna otra intervención?</w:t>
      </w:r>
    </w:p>
    <w:p>
      <w:pPr>
        <w:jc w:val="left"/>
      </w:pPr>
    </w:p>
    <w:p>
      <w:r>
        <w:rPr>
          <w:sz w:val="22"/>
        </w:rPr>
        <w:t>Unknown speaker 01:38:01</w:t>
      </w:r>
    </w:p>
    <w:p>
      <w:r>
        <w:rPr>
          <w:sz w:val="22"/>
        </w:rPr>
        <w:t>sí.</w:t>
      </w:r>
    </w:p>
    <w:p>
      <w:pPr>
        <w:jc w:val="left"/>
      </w:pPr>
    </w:p>
    <w:p>
      <w:r>
        <w:rPr>
          <w:sz w:val="22"/>
        </w:rPr>
        <w:t>Unknown speaker 01:38:05</w:t>
      </w:r>
    </w:p>
    <w:p>
      <w:r>
        <w:rPr>
          <w:sz w:val="22"/>
        </w:rPr>
        <w:t>Bien, eh nada más eh quisiera decirles que se retiraron eh dos compañeros, se retiró Ofelia y se retiró Gaudencio del TCNM porque hoy coincide el día donde se ponen letras doradas el el tecnológico nacional de México también se va a retirar la la diputada porque tiene que estar ahí también.</w:t>
      </w:r>
    </w:p>
    <w:p>
      <w:pPr>
        <w:jc w:val="left"/>
      </w:pPr>
    </w:p>
    <w:p>
      <w:r>
        <w:rPr>
          <w:sz w:val="22"/>
        </w:rPr>
        <w:t>Unknown speaker 01:38:39</w:t>
      </w:r>
    </w:p>
    <w:p>
      <w:r>
        <w:rPr>
          <w:sz w:val="22"/>
        </w:rPr>
        <w:t>eh entonces quería avisarles nada más porque eh por eso introdujo un montón de cosas Ofelia que ella es muy exacta y esto que iba más allá del punto, yo dije, y ahora qué le pasó? No, lo que pasa es que sí iba a retirar, entonces las quería dejar colocadas.</w:t>
      </w:r>
    </w:p>
    <w:p>
      <w:pPr>
        <w:jc w:val="left"/>
      </w:pPr>
    </w:p>
    <w:p>
      <w:r>
        <w:rPr>
          <w:sz w:val="22"/>
        </w:rPr>
        <w:t>Unknown speaker 01:38:48</w:t>
      </w:r>
    </w:p>
    <w:p>
      <w:r>
        <w:rPr>
          <w:sz w:val="22"/>
        </w:rPr>
        <w:t>Bueno, también se vale y entonces habló de toda la reunión porque ella se iba, ¿no? Pero está bien, ¿no? Para nosotros aquí es es aprender unos de otros.</w:t>
      </w:r>
    </w:p>
    <w:p>
      <w:pPr>
        <w:jc w:val="left"/>
      </w:pPr>
    </w:p>
    <w:p>
      <w:r>
        <w:rPr>
          <w:sz w:val="22"/>
        </w:rPr>
        <w:t>Unknown speaker 01:39:00</w:t>
      </w:r>
    </w:p>
    <w:p>
      <w:r>
        <w:rPr>
          <w:sz w:val="22"/>
        </w:rPr>
        <w:t>Adelante María José, sí, muy puntual, perdona en las respuestas, así.</w:t>
      </w:r>
    </w:p>
    <w:p>
      <w:pPr>
        <w:jc w:val="left"/>
      </w:pPr>
    </w:p>
    <w:p>
      <w:r>
        <w:rPr>
          <w:sz w:val="22"/>
        </w:rPr>
        <w:t>Unknown speaker 01:39:05</w:t>
      </w:r>
    </w:p>
    <w:p>
      <w:r>
        <w:rPr>
          <w:sz w:val="22"/>
        </w:rPr>
        <w:t>Sí, en realidad eh solo quisiera pues agradecer los los comentarios de de todas mis mis colegas y compañeras que han sido también pues pieza muy clave para para seguir avanzando en torno a la a la pregunta de Malú, también aprovecho me da</w:t>
      </w:r>
    </w:p>
    <w:p>
      <w:pPr>
        <w:jc w:val="left"/>
      </w:pPr>
    </w:p>
    <w:p>
      <w:r>
        <w:rPr>
          <w:sz w:val="22"/>
        </w:rPr>
        <w:t>Unknown speaker 01:40:00</w:t>
      </w:r>
    </w:p>
    <w:p>
      <w:r>
        <w:rPr>
          <w:sz w:val="22"/>
        </w:rPr>
        <w:t>dar la oportunidad de esa pregunta de María Luisa de informarles que estamos ya trabajando con 24 de las 32 lleva instancias de evaluación externa y acreditación en el proceso de articulación que está eh pues descrito con mucha claridad con fases en las bases para la articulación de las lleva al CEAES. Entonces pues eh los mantendremos informados ya una de esas instancias está dentro del padrón.</w:t>
      </w:r>
    </w:p>
    <w:p>
      <w:pPr>
        <w:jc w:val="left"/>
      </w:pPr>
    </w:p>
    <w:p>
      <w:r>
        <w:rPr>
          <w:sz w:val="22"/>
        </w:rPr>
        <w:t>Unknown speaker 01:40:14</w:t>
      </w:r>
    </w:p>
    <w:p>
      <w:r>
        <w:rPr>
          <w:sz w:val="22"/>
        </w:rPr>
        <w:t>acabamos de recibir hace muy pocos días y también eh pues lo lo notifico aquí en este espacio porque es producto de un de un trabajo muy intenso de un diálogo muy franco y muy productivo. Tenemos ya la solicitud de articulación por parte de FIMPES con lo que también eh pues esto hará posible creemos generar o o aumentar la base de confianza que teníamos con algunas de las instituciones de educación de tipo particular que ahora se están animando, ¿no? con mucha más este tranquilidad y libertad a participar en la convocatoria 2024. Entonces pues ahí vamos, ese es el el canal digamos de de participación y va a ond</w:t>
      </w:r>
    </w:p>
    <w:p>
      <w:pPr>
        <w:jc w:val="left"/>
      </w:pPr>
    </w:p>
    <w:p>
      <w:r>
        <w:rPr>
          <w:sz w:val="22"/>
        </w:rPr>
        <w:t>Unknown speaker 01:40:44</w:t>
      </w:r>
    </w:p>
    <w:p>
      <w:r>
        <w:rPr>
          <w:sz w:val="22"/>
        </w:rPr>
        <w:t>ar en lo de los laboratorios, pero eh yo creo que Malú tuvo que salir un segundito, entonces bueno ya después lo platicaré con ella, pero si solo me interesa puntualizar que los laboratorios de coevaluación eh apuntan a un ejercicio autogestivo, ¿no? que eh refuerza este proceso obligatorio por ley y que no debe confundirse con todos los procesos que por supuesto las instancias externas de evaluación y acreditación seguirán teniendo un papel fundamental, pero justo en los laboratorios de coevaluación se trata de eh acompañar a las IES en el fortalecimiento de sus capacidades institucionales hacia la mejora continua, ¿no? Y nada nada que cueste puede ser obligatorio dentro del CEAES. Eso eso es pues un principio irrenunciable, ¿no?</w:t>
      </w:r>
    </w:p>
    <w:p>
      <w:pPr>
        <w:jc w:val="left"/>
      </w:pPr>
    </w:p>
    <w:p>
      <w:r>
        <w:rPr>
          <w:sz w:val="22"/>
        </w:rPr>
        <w:t>Unknown speaker 01:41:07</w:t>
      </w:r>
    </w:p>
    <w:p>
      <w:r>
        <w:rPr>
          <w:sz w:val="22"/>
        </w:rPr>
        <w:t>Muchas gracias. Gracias señor subsecretario.</w:t>
      </w:r>
    </w:p>
    <w:p>
      <w:pPr>
        <w:jc w:val="left"/>
      </w:pPr>
    </w:p>
    <w:p>
      <w:r>
        <w:rPr>
          <w:sz w:val="22"/>
        </w:rPr>
        <w:t>Unknown speaker 01:41:20</w:t>
      </w:r>
    </w:p>
    <w:p>
      <w:r>
        <w:rPr>
          <w:sz w:val="22"/>
        </w:rPr>
        <w:t>Muchas gracias María José. Eh aquí sobre todo en términos de alguno de los señalamientos que tienen que ver con los siguientes puntos de semiconductores de la escuela sana. Volveremos sobre de ellos en en cada uno de los puntos para no acabar de desordenar la la reunión, ¿no? Ahí volviendo a ello eh quisiera</w:t>
      </w:r>
    </w:p>
    <w:p>
      <w:pPr>
        <w:jc w:val="left"/>
      </w:pPr>
    </w:p>
    <w:p>
      <w:r>
        <w:rPr>
          <w:sz w:val="22"/>
        </w:rPr>
        <w:t>Unknown speaker 01:42:30</w:t>
      </w:r>
    </w:p>
    <w:p>
      <w:r>
        <w:rPr>
          <w:sz w:val="22"/>
        </w:rPr>
        <w:t>solo señalar porque sí tiene que ver, eh, con toda esta dinámica, eh, del CEAES, eh, agradecer, eh, las fuertes e importantes discusiones que se han tenido.</w:t>
      </w:r>
    </w:p>
    <w:p>
      <w:pPr>
        <w:jc w:val="left"/>
      </w:pPr>
    </w:p>
    <w:p>
      <w:r>
        <w:rPr>
          <w:sz w:val="22"/>
        </w:rPr>
        <w:t>Unknown speaker 01:42:32</w:t>
      </w:r>
    </w:p>
    <w:p>
      <w:r>
        <w:rPr>
          <w:sz w:val="22"/>
        </w:rPr>
        <w:t>O sea, hay que, eh, crecimos en la, y lo digo así porque somos académicos, ¿no?, en la diferencia.</w:t>
      </w:r>
    </w:p>
    <w:p>
      <w:pPr>
        <w:jc w:val="left"/>
      </w:pPr>
    </w:p>
    <w:p>
      <w:r>
        <w:rPr>
          <w:sz w:val="22"/>
        </w:rPr>
        <w:t>Unknown speaker 01:42:35</w:t>
      </w:r>
    </w:p>
    <w:p>
      <w:r>
        <w:rPr>
          <w:sz w:val="22"/>
        </w:rPr>
        <w:t>Y eso yo creo que es un punto, eh, fundamental en términos de la concepción de una política de Estado; no puedes crecer si en la todos de acuerdo y no tener ninguna perspectiva crítica o de duda, etcétera.</w:t>
      </w:r>
    </w:p>
    <w:p>
      <w:pPr>
        <w:jc w:val="left"/>
      </w:pPr>
    </w:p>
    <w:p>
      <w:r>
        <w:rPr>
          <w:sz w:val="22"/>
        </w:rPr>
        <w:t>Unknown speaker 01:42:38</w:t>
      </w:r>
    </w:p>
    <w:p>
      <w:r>
        <w:rPr>
          <w:sz w:val="22"/>
        </w:rPr>
        <w:t>Entonces, el "dudo, luego existo", creo que está bien instalarlo entre nosotras y nosotros; creo que es fundamental darle, eh, toda esta perspectiva.</w:t>
      </w:r>
    </w:p>
    <w:p>
      <w:pPr>
        <w:jc w:val="left"/>
      </w:pPr>
    </w:p>
    <w:p>
      <w:r>
        <w:rPr>
          <w:sz w:val="22"/>
        </w:rPr>
        <w:t>Unknown speaker 01:42:45</w:t>
      </w:r>
    </w:p>
    <w:p>
      <w:r>
        <w:rPr>
          <w:sz w:val="22"/>
        </w:rPr>
        <w:t>Me permito, entonces, si son tan amables de proyectar el acuerdo correspondiente.</w:t>
      </w:r>
    </w:p>
    <w:p>
      <w:pPr>
        <w:jc w:val="left"/>
      </w:pPr>
    </w:p>
    <w:p>
      <w:r>
        <w:rPr>
          <w:sz w:val="22"/>
        </w:rPr>
        <w:t>Unknown speaker 01:42:53</w:t>
      </w:r>
    </w:p>
    <w:p>
      <w:r>
        <w:rPr>
          <w:sz w:val="22"/>
        </w:rPr>
        <w:t>Entonces, el CONACES toma nota de la presentación de los avances en la instrumentación del SEAES.</w:t>
      </w:r>
    </w:p>
    <w:p>
      <w:pPr>
        <w:jc w:val="left"/>
      </w:pPr>
    </w:p>
    <w:p>
      <w:r>
        <w:rPr>
          <w:sz w:val="22"/>
        </w:rPr>
        <w:t>Unknown speaker 01:42:57</w:t>
      </w:r>
    </w:p>
    <w:p>
      <w:r>
        <w:rPr>
          <w:sz w:val="22"/>
        </w:rPr>
        <w:t>Sí, es</w:t>
      </w:r>
    </w:p>
    <w:p>
      <w:pPr>
        <w:jc w:val="left"/>
      </w:pPr>
    </w:p>
    <w:p>
      <w:r>
        <w:rPr>
          <w:sz w:val="22"/>
        </w:rPr>
        <w:t>Unknown speaker 01:43:45</w:t>
      </w:r>
    </w:p>
    <w:p>
      <w:r>
        <w:rPr>
          <w:sz w:val="22"/>
        </w:rPr>
        <w:t>en ejercicio directo,</w:t>
      </w:r>
    </w:p>
    <w:p>
      <w:pPr>
        <w:jc w:val="left"/>
      </w:pPr>
    </w:p>
    <w:p>
      <w:r>
        <w:rPr>
          <w:sz w:val="22"/>
        </w:rPr>
        <w:t>Unknown speaker 01:43:47</w:t>
      </w:r>
    </w:p>
    <w:p>
      <w:r>
        <w:rPr>
          <w:sz w:val="22"/>
        </w:rPr>
        <w:t>no hay acuerdo sobre tal o cual cosa,</w:t>
      </w:r>
    </w:p>
    <w:p>
      <w:pPr>
        <w:jc w:val="left"/>
      </w:pPr>
    </w:p>
    <w:p>
      <w:r>
        <w:rPr>
          <w:sz w:val="22"/>
        </w:rPr>
        <w:t>Unknown speaker 01:43:50</w:t>
      </w:r>
    </w:p>
    <w:p>
      <w:r>
        <w:rPr>
          <w:sz w:val="22"/>
        </w:rPr>
        <w:t>porque es un proceso abierto.</w:t>
      </w:r>
    </w:p>
    <w:p>
      <w:pPr>
        <w:jc w:val="left"/>
      </w:pPr>
    </w:p>
    <w:p>
      <w:r>
        <w:rPr>
          <w:sz w:val="22"/>
        </w:rPr>
        <w:t>Unknown speaker 01:43:52</w:t>
      </w:r>
    </w:p>
    <w:p>
      <w:r>
        <w:rPr>
          <w:sz w:val="22"/>
        </w:rPr>
        <w:t>Y entendámoslo así, no vamos a colar nunca</w:t>
      </w:r>
    </w:p>
    <w:p>
      <w:pPr>
        <w:jc w:val="left"/>
      </w:pPr>
    </w:p>
    <w:p>
      <w:r>
        <w:rPr>
          <w:sz w:val="22"/>
        </w:rPr>
        <w:t>Unknown speaker 01:43:55</w:t>
      </w:r>
    </w:p>
    <w:p>
      <w:r>
        <w:rPr>
          <w:sz w:val="22"/>
        </w:rPr>
        <w:t>un acuerdo envuelto en una idea general, ¿sí?</w:t>
      </w:r>
    </w:p>
    <w:p>
      <w:pPr>
        <w:jc w:val="left"/>
      </w:pPr>
    </w:p>
    <w:p>
      <w:r>
        <w:rPr>
          <w:sz w:val="22"/>
        </w:rPr>
        <w:t>Unknown speaker 01:43:58</w:t>
      </w:r>
    </w:p>
    <w:p>
      <w:r>
        <w:rPr>
          <w:sz w:val="22"/>
        </w:rPr>
        <w:t>sino muy por el contrario, se irán explicitando</w:t>
      </w:r>
    </w:p>
    <w:p>
      <w:pPr>
        <w:jc w:val="left"/>
      </w:pPr>
    </w:p>
    <w:p>
      <w:r>
        <w:rPr>
          <w:sz w:val="22"/>
        </w:rPr>
        <w:t>Unknown speaker 01:44:01</w:t>
      </w:r>
    </w:p>
    <w:p>
      <w:r>
        <w:rPr>
          <w:sz w:val="22"/>
        </w:rPr>
        <w:t>los puntos en que haya diferencia y esto, aquí es un seguimiento.</w:t>
      </w:r>
    </w:p>
    <w:p>
      <w:pPr>
        <w:jc w:val="left"/>
      </w:pPr>
    </w:p>
    <w:p>
      <w:r>
        <w:rPr>
          <w:sz w:val="22"/>
        </w:rPr>
        <w:t>Unknown speaker 01:44:04</w:t>
      </w:r>
    </w:p>
    <w:p>
      <w:r>
        <w:rPr>
          <w:sz w:val="22"/>
        </w:rPr>
        <w:t>Entonces quienes estén por la negativa, volvemos a recuperar nuestra historia,</w:t>
      </w:r>
    </w:p>
    <w:p>
      <w:pPr>
        <w:jc w:val="left"/>
      </w:pPr>
    </w:p>
    <w:p>
      <w:r>
        <w:rPr>
          <w:sz w:val="22"/>
        </w:rPr>
        <w:t>Unknown speaker 01:44:07</w:t>
      </w:r>
    </w:p>
    <w:p>
      <w:r>
        <w:rPr>
          <w:sz w:val="22"/>
        </w:rPr>
        <w:t>acuérdense de cómo votamos. Si no hay alguien que se abstenga,</w:t>
      </w:r>
    </w:p>
    <w:p>
      <w:pPr>
        <w:jc w:val="left"/>
      </w:pPr>
    </w:p>
    <w:p>
      <w:r>
        <w:rPr>
          <w:sz w:val="22"/>
        </w:rPr>
        <w:t>Unknown speaker 01:44:10</w:t>
      </w:r>
    </w:p>
    <w:p>
      <w:r>
        <w:rPr>
          <w:sz w:val="22"/>
        </w:rPr>
        <w:t>entonces aquí, ¿no? Entonces lo que podemos plantear es que,</w:t>
      </w:r>
    </w:p>
    <w:p>
      <w:pPr>
        <w:jc w:val="left"/>
      </w:pPr>
    </w:p>
    <w:p>
      <w:r>
        <w:rPr>
          <w:sz w:val="22"/>
        </w:rPr>
        <w:t>Unknown speaker 01:44:13</w:t>
      </w:r>
    </w:p>
    <w:p>
      <w:r>
        <w:rPr>
          <w:sz w:val="22"/>
        </w:rPr>
        <w:t>por favor anótese, como bien dice Luis, ¿verdad? Siempre que quede, se tome nota, ¿sí?</w:t>
      </w:r>
    </w:p>
    <w:p>
      <w:pPr>
        <w:jc w:val="left"/>
      </w:pPr>
    </w:p>
    <w:p>
      <w:r>
        <w:rPr>
          <w:sz w:val="22"/>
        </w:rPr>
        <w:t>Unknown speaker 01:44:19</w:t>
      </w:r>
    </w:p>
    <w:p>
      <w:r>
        <w:rPr>
          <w:sz w:val="22"/>
        </w:rPr>
        <w:t>que quede registro de esto y pasamos al otro elemento que es el programa de ampliación de la oferta</w:t>
      </w:r>
    </w:p>
    <w:p>
      <w:pPr>
        <w:jc w:val="left"/>
      </w:pPr>
    </w:p>
    <w:p>
      <w:r>
        <w:rPr>
          <w:sz w:val="22"/>
        </w:rPr>
        <w:t>Unknown speaker 01:44:26</w:t>
      </w:r>
    </w:p>
    <w:p>
      <w:r>
        <w:rPr>
          <w:sz w:val="22"/>
        </w:rPr>
        <w:t>de la educación superior o PAO, así, ya que nos gustan las siglas, como le hemos designado de manera corta. Este</w:t>
      </w:r>
    </w:p>
    <w:p>
      <w:pPr>
        <w:jc w:val="left"/>
      </w:pPr>
    </w:p>
    <w:p>
      <w:r>
        <w:rPr>
          <w:sz w:val="22"/>
        </w:rPr>
        <w:t>Unknown speaker 01:45:00</w:t>
      </w:r>
    </w:p>
    <w:p>
      <w:r>
        <w:rPr>
          <w:sz w:val="22"/>
        </w:rPr>
        <w:t>El tema será presentado por el coordinador de planeación, evaluación y estadística de la subsecretaría de Educación Superior, el doctor Héctor Robles. Por favor, Héctor, si eres tan amable.</w:t>
      </w:r>
    </w:p>
    <w:p>
      <w:pPr>
        <w:jc w:val="left"/>
      </w:pPr>
    </w:p>
    <w:p>
      <w:r>
        <w:rPr>
          <w:sz w:val="22"/>
        </w:rPr>
        <w:t>Unknown speaker 01:45:16</w:t>
      </w:r>
    </w:p>
    <w:p>
      <w:r>
        <w:rPr>
          <w:sz w:val="22"/>
        </w:rPr>
        <w:t>Buenos días a todas y a todos. La presentación está dividida en dos elementos, si nos la pueden presentar, por favor.</w:t>
      </w:r>
    </w:p>
    <w:p>
      <w:pPr>
        <w:jc w:val="left"/>
      </w:pPr>
    </w:p>
    <w:p>
      <w:r>
        <w:rPr>
          <w:sz w:val="22"/>
        </w:rPr>
        <w:t>Unknown speaker 01:45:28</w:t>
      </w:r>
    </w:p>
    <w:p>
      <w:r>
        <w:rPr>
          <w:sz w:val="22"/>
        </w:rPr>
        <w:t>Esos son los dos temas que vamos a tratar muy sintéticamente en la presentación, la que sigue, por favor.</w:t>
      </w:r>
    </w:p>
    <w:p>
      <w:pPr>
        <w:jc w:val="left"/>
      </w:pPr>
    </w:p>
    <w:p>
      <w:r>
        <w:rPr>
          <w:sz w:val="22"/>
        </w:rPr>
        <w:t>Unknown speaker 01:45:41</w:t>
      </w:r>
    </w:p>
    <w:p>
      <w:r>
        <w:rPr>
          <w:sz w:val="22"/>
        </w:rPr>
        <w:t>En principio, como lo manda la Ley General de Educación Superior y los acuerdos del Conaces, era importante tomar en cuenta para enriquecer el documento lo que establece el artículo 65, 67 y el tercero transitorio respecto a los recursos financieros para la cobertura, para el financiamiento especialmente de las actividades sustantivas y en términos de la ampliación de la oferta educativa. Y es en respuesta al acuerdo de la décima reunión del 10.5, adoptado en esta décima sesión en donde se mandaba hacer este ejercicio de reflexión, de revisión de lo que se establece en el documento. La que sigue.</w:t>
      </w:r>
    </w:p>
    <w:p>
      <w:pPr>
        <w:jc w:val="left"/>
      </w:pPr>
    </w:p>
    <w:p>
      <w:r>
        <w:rPr>
          <w:sz w:val="22"/>
        </w:rPr>
        <w:t>Unknown speaker 01:46:31</w:t>
      </w:r>
    </w:p>
    <w:p>
      <w:r>
        <w:rPr>
          <w:sz w:val="22"/>
        </w:rPr>
        <w:t>Se recibieron estas observaciones: 13 observaciones generales al documento, 23 de forma y 63 de fondo, lo que nos dio 99 observaciones que ya están incluidas en el documento para su revisión y para que ustedes lo puedan discutir. Lo que sigue.</w:t>
      </w:r>
    </w:p>
    <w:p>
      <w:pPr>
        <w:jc w:val="left"/>
      </w:pPr>
    </w:p>
    <w:p>
      <w:r>
        <w:rPr>
          <w:sz w:val="22"/>
        </w:rPr>
        <w:t>Unknown speaker 01:46:54</w:t>
      </w:r>
    </w:p>
    <w:p>
      <w:r>
        <w:rPr>
          <w:sz w:val="22"/>
        </w:rPr>
        <w:t>Y después, con las nuevas proyecciones de población y todo, se hicieron los ajustes de los principales indicadores. Del lado izquierdo está como estaba o como venía el indicador y del lado derecho cómo está el indicador actual o que se está proponiendo. Como ustedes pueden ver, varía muy ligeramente, de 43.9 a 43.8 la línea base y los dos ciclos de cómo va a ser. No me detengo a ellos porque los tienen en el documento para que los puedan ver. La que sigue.</w:t>
      </w:r>
    </w:p>
    <w:p>
      <w:pPr>
        <w:jc w:val="left"/>
      </w:pPr>
    </w:p>
    <w:p>
      <w:r>
        <w:rPr>
          <w:sz w:val="22"/>
        </w:rPr>
        <w:t>Unknown speaker 01:47:33</w:t>
      </w:r>
    </w:p>
    <w:p>
      <w:r>
        <w:rPr>
          <w:sz w:val="22"/>
        </w:rPr>
        <w:t>Estos son los otros siguientes dos indicadores: la participación de estudiantes indígenas y el incremento de la tasa bruta de cobertura de la educación. Uno sufre modificaciones y el segundo no tiene ningún ajuste. La que sigue.</w:t>
      </w:r>
    </w:p>
    <w:p>
      <w:pPr>
        <w:jc w:val="left"/>
      </w:pPr>
    </w:p>
    <w:p>
      <w:r>
        <w:rPr>
          <w:sz w:val="22"/>
        </w:rPr>
        <w:t>Unknown speaker 01:47:51</w:t>
      </w:r>
    </w:p>
    <w:p>
      <w:r>
        <w:rPr>
          <w:sz w:val="22"/>
        </w:rPr>
        <w:t>Y el tercer objetivo, que tiene que ver con el objetivo tres, incrementar la permanencia y el egreso oportuno, también hay ligeras modificaciones a la línea base y con esto se modifican las mediciones para el ciclo 24, 2024, 2025 y 2030, 2031. La modificación en la forma de medir tiene que ver con los estudiantes de educación pública que reciben beca federal porque si manteníamos en términos de porcentaje lo que nos iba a dar es un incremento de las becas en cerca de un millón 600.000 a un millón 900.000, lo cual no estaba planteado en las metas establecidas y por eso pasamos a un indicador bruto que son 584.000 para llegar al millón de becas como estaba programado y como estaba planteado anteriormente. En términos generales, ese es el informe y tienen ustedes el documento en su carpeta. Muchas gracias.</w:t>
      </w:r>
    </w:p>
    <w:p>
      <w:pPr>
        <w:jc w:val="left"/>
      </w:pPr>
    </w:p>
    <w:p>
      <w:r>
        <w:rPr>
          <w:sz w:val="22"/>
        </w:rPr>
        <w:t>Unknown speaker 01:48:46</w:t>
      </w:r>
    </w:p>
    <w:p>
      <w:r>
        <w:rPr>
          <w:sz w:val="22"/>
        </w:rPr>
        <w:t>Muchas gracias, Héctor. ¿Alguna intervención al respecto? Se acuerdan el procedimiento que escogimos era mandar a la discusión este programa de ampliación de la oferta y darle todas las características necesarias para, en términos de subsistemas, acabar integrando una visión de conjunto y entonces eso es lo que se presenta ahora. ¿Alguna duda, pregunta o intervención, por favor? De alguien de los que está aquí o de los que están a distancia. Adelante, por favor.Yo nada más quiero hacer la solicitud de que en la carpeta no la encontré, creo que no la integraron y que nos la pudieran compartir posteriormente, nada más. Gracias.</w:t>
      </w:r>
    </w:p>
    <w:p>
      <w:pPr>
        <w:jc w:val="left"/>
      </w:pPr>
    </w:p>
    <w:p>
      <w:r>
        <w:rPr>
          <w:sz w:val="22"/>
        </w:rPr>
        <w:t>Unknown speaker 01:49:49</w:t>
      </w:r>
    </w:p>
    <w:p>
      <w:r>
        <w:rPr>
          <w:sz w:val="22"/>
        </w:rPr>
        <w:t>Gracias.</w:t>
      </w:r>
    </w:p>
    <w:p>
      <w:pPr>
        <w:jc w:val="left"/>
      </w:pPr>
    </w:p>
    <w:p>
      <w:r>
        <w:rPr>
          <w:sz w:val="22"/>
        </w:rPr>
        <w:t>Unknown speaker 01:49:50</w:t>
      </w:r>
    </w:p>
    <w:p>
      <w:r>
        <w:rPr>
          <w:sz w:val="22"/>
        </w:rPr>
        <w:t>Muchas gracias.</w:t>
      </w:r>
    </w:p>
    <w:p>
      <w:pPr>
        <w:jc w:val="left"/>
      </w:pPr>
    </w:p>
    <w:p>
      <w:r>
        <w:rPr>
          <w:sz w:val="22"/>
        </w:rPr>
        <w:t>Unknown speaker 01:49:50</w:t>
      </w:r>
    </w:p>
    <w:p>
      <w:r>
        <w:rPr>
          <w:sz w:val="22"/>
        </w:rPr>
        <w:t>¿Alguien más ahí? ¿No hay? ¿A la distancia?</w:t>
      </w:r>
    </w:p>
    <w:p>
      <w:pPr>
        <w:jc w:val="left"/>
      </w:pPr>
    </w:p>
    <w:p>
      <w:r>
        <w:rPr>
          <w:sz w:val="22"/>
        </w:rPr>
        <w:t>Unknown speaker 01:50:00</w:t>
      </w:r>
    </w:p>
    <w:p>
      <w:r>
        <w:rPr>
          <w:sz w:val="22"/>
        </w:rPr>
        <w:t>tenemos alguien?</w:t>
      </w:r>
    </w:p>
    <w:p>
      <w:pPr>
        <w:jc w:val="left"/>
      </w:pPr>
    </w:p>
    <w:p>
      <w:r>
        <w:rPr>
          <w:sz w:val="22"/>
        </w:rPr>
        <w:t>Unknown speaker 01:50:05</w:t>
      </w:r>
    </w:p>
    <w:p>
      <w:r>
        <w:rPr>
          <w:sz w:val="22"/>
        </w:rPr>
        <w:t>Adelante. Saida Villegas.</w:t>
      </w:r>
    </w:p>
    <w:p>
      <w:pPr>
        <w:jc w:val="left"/>
      </w:pPr>
    </w:p>
    <w:p>
      <w:r>
        <w:rPr>
          <w:sz w:val="22"/>
        </w:rPr>
        <w:t>Unknown speaker 01:50:11</w:t>
      </w:r>
    </w:p>
    <w:p>
      <w:r>
        <w:rPr>
          <w:sz w:val="22"/>
        </w:rPr>
        <w:t>¿Qué tal? Un gusto, subsecretario, saludarle desde el estado de Nayarit. Por cierto, ya lo estábamos esperando a usted y a su equipo para recibirlos aquí el domingo en la sesión que vamos a tener el lunes.</w:t>
      </w:r>
    </w:p>
    <w:p>
      <w:pPr>
        <w:jc w:val="left"/>
      </w:pPr>
    </w:p>
    <w:p>
      <w:r>
        <w:rPr>
          <w:sz w:val="22"/>
        </w:rPr>
        <w:t>Unknown speaker 01:50:25</w:t>
      </w:r>
    </w:p>
    <w:p>
      <w:r>
        <w:rPr>
          <w:sz w:val="22"/>
        </w:rPr>
        <w:t>Gracias.</w:t>
      </w:r>
    </w:p>
    <w:p>
      <w:pPr>
        <w:jc w:val="left"/>
      </w:pPr>
    </w:p>
    <w:p>
      <w:r>
        <w:rPr>
          <w:sz w:val="22"/>
        </w:rPr>
        <w:t>Unknown speaker 01:50:26</w:t>
      </w:r>
    </w:p>
    <w:p>
      <w:r>
        <w:rPr>
          <w:sz w:val="22"/>
        </w:rPr>
        <w:t>Bien, eh muchísimas gracias por la palabra en este tema. Eh nosotros aquí, precisamente en Nayarit y en el eh CEA, es precisamente donde también ha surgido el tema de esta ampliación de la oferta educativa y que precisamente va a concretarse con lo que vamos a analizar el lunes en las perspectivas. Eh sin duda alguna, y tenemos que tomar en cuenta no solamente el tema de ampliación para poderle garantizar este derecho eh a los eh jóvenes, sobre todo de situaciones más vulnerables, el tema de su educación superior, sino también en un contexto de llevarla a una reorientación vocacional, es decir, no solamente</w:t>
      </w:r>
    </w:p>
    <w:p>
      <w:pPr>
        <w:jc w:val="left"/>
      </w:pPr>
    </w:p>
    <w:p>
      <w:r>
        <w:rPr>
          <w:sz w:val="22"/>
        </w:rPr>
        <w:t>Unknown speaker 01:51:15</w:t>
      </w:r>
    </w:p>
    <w:p>
      <w:r>
        <w:rPr>
          <w:sz w:val="22"/>
        </w:rPr>
        <w:t>es que planteemos el tema de una ampliación, o sea, llevar el sistema educativo, garantizarlo, sino que también en qué enfoque y creo que aquí vendrá un análisis muy interesante dentro de cada uno de los copes de las entidades federativas</w:t>
      </w:r>
    </w:p>
    <w:p>
      <w:pPr>
        <w:jc w:val="left"/>
      </w:pPr>
    </w:p>
    <w:p>
      <w:r>
        <w:rPr>
          <w:sz w:val="22"/>
        </w:rPr>
        <w:t>Unknown speaker 01:51:21</w:t>
      </w:r>
    </w:p>
    <w:p>
      <w:r>
        <w:rPr>
          <w:sz w:val="22"/>
        </w:rPr>
        <w:t>que podamos eh determinar cuál es el nicho primordial de cada una de nuestras entidades, puesto que somos tan diversas que no podemos de cierta manera eh unificar todos los criterios porque no somos iguales en muchos contextos.</w:t>
      </w:r>
    </w:p>
    <w:p>
      <w:pPr>
        <w:jc w:val="left"/>
      </w:pPr>
    </w:p>
    <w:p>
      <w:r>
        <w:rPr>
          <w:sz w:val="22"/>
        </w:rPr>
        <w:t>Unknown speaker 01:51:30</w:t>
      </w:r>
    </w:p>
    <w:p>
      <w:r>
        <w:rPr>
          <w:sz w:val="22"/>
        </w:rPr>
        <w:t>En el caso de Nayarit, pues el desarrollo económico que está eh intensificando nuestro señor gobernador a través también de la secretaría de educación es precisamente hacer protagonistas a esos jóvenes, estamos trabajando en un programa eh precisamente desde el nivel medio superior</w:t>
      </w:r>
    </w:p>
    <w:p>
      <w:pPr>
        <w:jc w:val="left"/>
      </w:pPr>
    </w:p>
    <w:p>
      <w:r>
        <w:rPr>
          <w:sz w:val="22"/>
        </w:rPr>
        <w:t>Unknown speaker 01:51:36</w:t>
      </w:r>
    </w:p>
    <w:p>
      <w:r>
        <w:rPr>
          <w:sz w:val="22"/>
        </w:rPr>
        <w:t>en el cual esta reorientación vocacional vaya enfocada a que ellos conozcan, que la sociedad conozca cuáles son los principales proyectos de desarrollo económico hacia donde se va a estar eh movilizando y reorientando eh los esfuerzos del estado para que ellos también conozcan cuál es</w:t>
      </w:r>
    </w:p>
    <w:p>
      <w:pPr>
        <w:jc w:val="left"/>
      </w:pPr>
    </w:p>
    <w:p>
      <w:r>
        <w:rPr>
          <w:sz w:val="22"/>
        </w:rPr>
        <w:t>Unknown speaker 01:52:30</w:t>
      </w:r>
    </w:p>
    <w:p>
      <w:r>
        <w:rPr>
          <w:sz w:val="22"/>
        </w:rPr>
        <w:t>cuáles van a ser las principales actividades económicas, cuáles van a ser los nichos primordiales en los cuales se van a poder desenvolver.</w:t>
      </w:r>
    </w:p>
    <w:p>
      <w:pPr>
        <w:jc w:val="left"/>
      </w:pPr>
    </w:p>
    <w:p>
      <w:r>
        <w:rPr>
          <w:sz w:val="22"/>
        </w:rPr>
        <w:t>Unknown speaker 01:52:38</w:t>
      </w:r>
    </w:p>
    <w:p>
      <w:r>
        <w:rPr>
          <w:sz w:val="22"/>
        </w:rPr>
        <w:t>Y entonces en la elección de una educación media superior o que ya sea una carrera técnica y principalmente ya en un nivel superior</w:t>
      </w:r>
    </w:p>
    <w:p>
      <w:pPr>
        <w:jc w:val="left"/>
      </w:pPr>
    </w:p>
    <w:p>
      <w:r>
        <w:rPr>
          <w:sz w:val="22"/>
        </w:rPr>
        <w:t>Unknown speaker 01:52:47</w:t>
      </w:r>
    </w:p>
    <w:p>
      <w:r>
        <w:rPr>
          <w:sz w:val="22"/>
        </w:rPr>
        <w:t>puedan elegir y puedan eh también este discernir qué carreras son las eh ideales que van a poder estar estudiando, sobre todo también creando un sentido de pertenencia.</w:t>
      </w:r>
    </w:p>
    <w:p>
      <w:pPr>
        <w:jc w:val="left"/>
      </w:pPr>
    </w:p>
    <w:p>
      <w:r>
        <w:rPr>
          <w:sz w:val="22"/>
        </w:rPr>
        <w:t>Unknown speaker 01:52:56</w:t>
      </w:r>
    </w:p>
    <w:p>
      <w:r>
        <w:rPr>
          <w:sz w:val="22"/>
        </w:rPr>
        <w:t>Creo que es una generalidad a nivel nacional, pero lo contextualizo a a mi entidad federativa es que eh vemos sobre todo en las zonas vulnerables como son las zonas serranas que aquí en Nayarit eh somos ricos en en este tipo de</w:t>
      </w:r>
    </w:p>
    <w:p>
      <w:pPr>
        <w:jc w:val="left"/>
      </w:pPr>
    </w:p>
    <w:p>
      <w:r>
        <w:rPr>
          <w:sz w:val="22"/>
        </w:rPr>
        <w:t>Unknown speaker 01:53:05</w:t>
      </w:r>
    </w:p>
    <w:p>
      <w:r>
        <w:rPr>
          <w:sz w:val="22"/>
        </w:rPr>
        <w:t>de cultura eh contamos con una problemática de cada vez hay más emigración, ¿no? y tenemos cada vez más localidades eh que se están quedando básicamente ya este desoladas, ¿no?</w:t>
      </w:r>
    </w:p>
    <w:p>
      <w:pPr>
        <w:jc w:val="left"/>
      </w:pPr>
    </w:p>
    <w:p>
      <w:r>
        <w:rPr>
          <w:sz w:val="22"/>
        </w:rPr>
        <w:t>Unknown speaker 01:53:15</w:t>
      </w:r>
    </w:p>
    <w:p>
      <w:r>
        <w:rPr>
          <w:sz w:val="22"/>
        </w:rPr>
        <w:t>Entonces estamos hablando aquí en este consejo de poder ampliar la oferta educativa a estas eh grupos o estudiantes que en situación de vulnerabilidad</w:t>
      </w:r>
    </w:p>
    <w:p>
      <w:pPr>
        <w:jc w:val="left"/>
      </w:pPr>
    </w:p>
    <w:p>
      <w:r>
        <w:rPr>
          <w:sz w:val="22"/>
        </w:rPr>
        <w:t>Unknown speaker 01:53:45</w:t>
      </w:r>
    </w:p>
    <w:p>
      <w:r>
        <w:rPr>
          <w:sz w:val="22"/>
        </w:rPr>
        <w:t>pero también al mismo tiempo estamos detectando que por el tema demográfico o por el tema de migraciones, por una idea de desarrollo económico o de progreso es se están eh quedando vacías muchas de estas localidades.</w:t>
      </w:r>
    </w:p>
    <w:p>
      <w:pPr>
        <w:jc w:val="left"/>
      </w:pPr>
    </w:p>
    <w:p>
      <w:r>
        <w:rPr>
          <w:sz w:val="22"/>
        </w:rPr>
        <w:t>Unknown speaker 01:53:51</w:t>
      </w:r>
    </w:p>
    <w:p>
      <w:r>
        <w:rPr>
          <w:sz w:val="22"/>
        </w:rPr>
        <w:t>Entonces es importante que les demos también el sentido de pertenencia a estos jóvenes de estas localidades, de estas eh zonas más vulnerables, precisamente acercándoles a estas instituciones de nivel superior pero que que vayan reorientadas</w:t>
      </w:r>
    </w:p>
    <w:p>
      <w:pPr>
        <w:jc w:val="left"/>
      </w:pPr>
    </w:p>
    <w:p>
      <w:r>
        <w:rPr>
          <w:sz w:val="22"/>
        </w:rPr>
        <w:t>Unknown speaker 01:53:59</w:t>
      </w:r>
    </w:p>
    <w:p>
      <w:r>
        <w:rPr>
          <w:sz w:val="22"/>
        </w:rPr>
        <w:t>eh vocacionalmente al nicho que tiene esta localidad, que el mismo joven que es parte de de esta misma eh comunidad o localidad de esta misma sociedad que estamos detectando, pues pueda ser el mismo el el el</w:t>
      </w:r>
    </w:p>
    <w:p>
      <w:pPr>
        <w:jc w:val="left"/>
      </w:pPr>
    </w:p>
    <w:p>
      <w:r>
        <w:rPr>
          <w:sz w:val="22"/>
        </w:rPr>
        <w:t>Unknown speaker 01:54:06</w:t>
      </w:r>
    </w:p>
    <w:p>
      <w:r>
        <w:rPr>
          <w:sz w:val="22"/>
        </w:rPr>
        <w:t>el profesionista, el doctor, el enfermero, el maestro que puede el agrónomo que pueda necesitar precisamente esta zona en particular y de esa manera también podemos realmente concretar y garantizar o estaremos intentándolo en un contexto más este crítico lo que estamos aquí planteando, ¿no? Eh no solamente repito es pues sí vamos a ampliarlo, pero ampliarlo cómo a lo que necesita</w:t>
      </w:r>
    </w:p>
    <w:p>
      <w:pPr>
        <w:jc w:val="left"/>
      </w:pPr>
    </w:p>
    <w:p>
      <w:r>
        <w:rPr>
          <w:sz w:val="22"/>
        </w:rPr>
        <w:t>Unknown speaker 01:55:00</w:t>
      </w:r>
    </w:p>
    <w:p>
      <w:r>
        <w:rPr>
          <w:sz w:val="22"/>
        </w:rPr>
        <w:t>a cada una de estas eh localidades dentro de cada una de nuestras entidades para poderlo realmente hacer más concreto y crítico y que pueda ser realmente eh medible, ¿no? en las siguientes sesiones que podamos llegar a tener en el mismo sistema precisamente que vamos a alimentar, podamos realmente eh ver el el avance, ¿no? que hemos logrado tener. Eso es todo.</w:t>
      </w:r>
    </w:p>
    <w:p>
      <w:pPr>
        <w:jc w:val="left"/>
      </w:pPr>
    </w:p>
    <w:p>
      <w:r>
        <w:rPr>
          <w:sz w:val="22"/>
        </w:rPr>
        <w:t>Unknown speaker 01:55:15</w:t>
      </w:r>
    </w:p>
    <w:p>
      <w:r>
        <w:rPr>
          <w:sz w:val="22"/>
        </w:rPr>
        <w:t>Muchas gracias. ¿Alguna otra intervención?</w:t>
      </w:r>
    </w:p>
    <w:p>
      <w:pPr>
        <w:jc w:val="left"/>
      </w:pPr>
    </w:p>
    <w:p>
      <w:r>
        <w:rPr>
          <w:sz w:val="22"/>
        </w:rPr>
        <w:t>Unknown speaker 01:55:24</w:t>
      </w:r>
    </w:p>
    <w:p>
      <w:r>
        <w:rPr>
          <w:sz w:val="22"/>
        </w:rPr>
        <w:t>Sí, quizá Héctor quieras abundar en algún punto o no más en el caso del comentario en la reunión que vamos a tener en Tepic y las que estamos teniendo exactamente esa es la función de ver los temas demográficos y de importancia de unas actividades económicas que permitan, ¿no? relocalizar y atender esa demanda, ¿no? Entonces el lunes estaremos muy bien atendiendo ese planteamiento.</w:t>
      </w:r>
    </w:p>
    <w:p>
      <w:pPr>
        <w:jc w:val="left"/>
      </w:pPr>
    </w:p>
    <w:p>
      <w:r>
        <w:rPr>
          <w:sz w:val="22"/>
        </w:rPr>
        <w:t>Unknown speaker 01:55:48</w:t>
      </w:r>
    </w:p>
    <w:p>
      <w:r>
        <w:rPr>
          <w:sz w:val="22"/>
        </w:rPr>
        <w:t>Sí, es este parte de este anuncio, ¿no? de vamos a ver cómo se comporta la población y se comporta a nivel municipal, qué ocurre con estas dinámicas para poder eh hacer una propuesta de cambios en la educación, pero también</w:t>
      </w:r>
    </w:p>
    <w:p>
      <w:pPr>
        <w:jc w:val="left"/>
      </w:pPr>
    </w:p>
    <w:p>
      <w:r>
        <w:rPr>
          <w:sz w:val="22"/>
        </w:rPr>
        <w:t>Unknown speaker 01:56:15</w:t>
      </w:r>
    </w:p>
    <w:p>
      <w:r>
        <w:rPr>
          <w:sz w:val="22"/>
        </w:rPr>
        <w:t>Bien, para establecer una oferta acorde con esta transformación económica que se irá dando. Entonces, esa es la síntesis, podríamos decir, pero agradecemos a Zaida su intervención, para poder hacer este planteamiento, este puente. Entonces, si no hubiera ninguna intervención más, pasaríamos a leer el acuerdo: los integrantes del Conaces aprueban el programa de ampliación de la oferta de la educación superior y acuerdan instrumentar una estrategia de difusión al interior de las entidades federativas y sus instituciones de educación superior, para armonizar los procesos de planeación a nivel estatal con el PAOES. Esto es en nuestros, digamos, COPES o su equivalente en cada entidad.</w:t>
      </w:r>
    </w:p>
    <w:p>
      <w:pPr>
        <w:jc w:val="left"/>
      </w:pPr>
    </w:p>
    <w:p>
      <w:r>
        <w:rPr>
          <w:sz w:val="22"/>
        </w:rPr>
        <w:t>Unknown speaker 01:56:22</w:t>
      </w:r>
    </w:p>
    <w:p>
      <w:r>
        <w:rPr>
          <w:sz w:val="22"/>
        </w:rPr>
        <w:t>Bien, entonces, por la negativa</w:t>
      </w:r>
    </w:p>
    <w:p>
      <w:pPr>
        <w:jc w:val="left"/>
      </w:pPr>
    </w:p>
    <w:p>
      <w:r>
        <w:rPr>
          <w:sz w:val="22"/>
        </w:rPr>
        <w:t>Unknown speaker 01:57:30</w:t>
      </w:r>
    </w:p>
    <w:p>
      <w:r>
        <w:rPr>
          <w:sz w:val="22"/>
        </w:rPr>
        <w:t>abstenciones</w:t>
      </w:r>
    </w:p>
    <w:p>
      <w:pPr>
        <w:jc w:val="left"/>
      </w:pPr>
    </w:p>
    <w:p>
      <w:r>
        <w:rPr>
          <w:sz w:val="22"/>
        </w:rPr>
        <w:t>Unknown speaker 01:57:33</w:t>
      </w:r>
    </w:p>
    <w:p>
      <w:r>
        <w:rPr>
          <w:sz w:val="22"/>
        </w:rPr>
        <w:t>quede aprobado por unanimidad</w:t>
      </w:r>
    </w:p>
    <w:p>
      <w:pPr>
        <w:jc w:val="left"/>
      </w:pPr>
    </w:p>
    <w:p>
      <w:r>
        <w:rPr>
          <w:sz w:val="22"/>
        </w:rPr>
        <w:t>Unknown speaker 01:57:36</w:t>
      </w:r>
    </w:p>
    <w:p>
      <w:r>
        <w:rPr>
          <w:sz w:val="22"/>
        </w:rPr>
        <w:t>que se registre el acuerdo si son tan amables</w:t>
      </w:r>
    </w:p>
    <w:p>
      <w:pPr>
        <w:jc w:val="left"/>
      </w:pPr>
    </w:p>
    <w:p>
      <w:r>
        <w:rPr>
          <w:sz w:val="22"/>
        </w:rPr>
        <w:t>Unknown speaker 01:57:39</w:t>
      </w:r>
    </w:p>
    <w:p>
      <w:r>
        <w:rPr>
          <w:sz w:val="22"/>
        </w:rPr>
        <w:t>eh avanzando en esta eh digamos comisión del consejo para el impulso de la investigación científica humanística, el desarrollo tecnológico y la innovación en las instituciones de educación superior</w:t>
      </w:r>
    </w:p>
    <w:p>
      <w:pPr>
        <w:jc w:val="left"/>
      </w:pPr>
    </w:p>
    <w:p>
      <w:r>
        <w:rPr>
          <w:sz w:val="22"/>
        </w:rPr>
        <w:t>Unknown speaker 01:57:45</w:t>
      </w:r>
    </w:p>
    <w:p>
      <w:r>
        <w:rPr>
          <w:sz w:val="22"/>
        </w:rPr>
        <w:t>eh será presentado por María José Risausi, para que no se olviden quién es esta chica tan dinámica</w:t>
      </w:r>
    </w:p>
    <w:p>
      <w:pPr>
        <w:jc w:val="left"/>
      </w:pPr>
    </w:p>
    <w:p>
      <w:r>
        <w:rPr>
          <w:sz w:val="22"/>
        </w:rPr>
        <w:t>Unknown speaker 01:57:50</w:t>
      </w:r>
    </w:p>
    <w:p>
      <w:r>
        <w:rPr>
          <w:sz w:val="22"/>
        </w:rPr>
        <w:t>responsable de la comisión y directora del CEAES</w:t>
      </w:r>
    </w:p>
    <w:p>
      <w:pPr>
        <w:jc w:val="left"/>
      </w:pPr>
    </w:p>
    <w:p>
      <w:r>
        <w:rPr>
          <w:sz w:val="22"/>
        </w:rPr>
        <w:t>Unknown speaker 01:57:57</w:t>
      </w:r>
    </w:p>
    <w:p>
      <w:r>
        <w:rPr>
          <w:sz w:val="22"/>
        </w:rPr>
        <w:t>muchas gracias, señor subsecretario</w:t>
      </w:r>
    </w:p>
    <w:p>
      <w:pPr>
        <w:jc w:val="left"/>
      </w:pPr>
    </w:p>
    <w:p>
      <w:r>
        <w:rPr>
          <w:sz w:val="22"/>
        </w:rPr>
        <w:t>Unknown speaker 01:57:59</w:t>
      </w:r>
    </w:p>
    <w:p>
      <w:r>
        <w:rPr>
          <w:sz w:val="22"/>
        </w:rPr>
        <w:t>eh bien, no sé cómo andemos de tiempo, yo podría eh obviar la la presentación, vaya, si me gustaría que la</w:t>
      </w:r>
    </w:p>
    <w:p>
      <w:pPr>
        <w:jc w:val="left"/>
      </w:pPr>
    </w:p>
    <w:p>
      <w:r>
        <w:rPr>
          <w:sz w:val="22"/>
        </w:rPr>
        <w:t>Unknown speaker 01:58:01</w:t>
      </w:r>
    </w:p>
    <w:p>
      <w:r>
        <w:rPr>
          <w:sz w:val="22"/>
        </w:rPr>
        <w:t>compartiéramos por si hubiera eh alguna duda, solamente contarles que como seguimiento a los trabajos de esta subcomisión</w:t>
      </w:r>
    </w:p>
    <w:p>
      <w:pPr>
        <w:jc w:val="left"/>
      </w:pPr>
    </w:p>
    <w:p>
      <w:r>
        <w:rPr>
          <w:sz w:val="22"/>
        </w:rPr>
        <w:t>Unknown speaker 01:58:07</w:t>
      </w:r>
    </w:p>
    <w:p>
      <w:r>
        <w:rPr>
          <w:sz w:val="22"/>
        </w:rPr>
        <w:t>eh tuvimos la organización de un foro con el apoyo de los subcomités, centrados en tres temáticas específicas de las subcomisiones que fueron</w:t>
      </w:r>
    </w:p>
    <w:p>
      <w:pPr>
        <w:jc w:val="left"/>
      </w:pPr>
    </w:p>
    <w:p>
      <w:r>
        <w:rPr>
          <w:sz w:val="22"/>
        </w:rPr>
        <w:t>Unknown speaker 01:58:45</w:t>
      </w:r>
    </w:p>
    <w:p>
      <w:r>
        <w:rPr>
          <w:sz w:val="22"/>
        </w:rPr>
        <w:t>atención a contextos regionales, fortalecimiento de los posgrados y cooperación interinstitucional, interdisciplinaria internacional.</w:t>
      </w:r>
    </w:p>
    <w:p>
      <w:pPr>
        <w:jc w:val="left"/>
      </w:pPr>
    </w:p>
    <w:p>
      <w:r>
        <w:rPr>
          <w:sz w:val="22"/>
        </w:rPr>
        <w:t>Unknown speaker 01:58:51</w:t>
      </w:r>
    </w:p>
    <w:p>
      <w:r>
        <w:rPr>
          <w:sz w:val="22"/>
        </w:rPr>
        <w:t>la siguiente, por favor. eh este este foro tuvo lugar apenas hace un poquito más de un mes, aquí justamente en las instalaciones de ANUIES.</w:t>
      </w:r>
    </w:p>
    <w:p>
      <w:pPr>
        <w:jc w:val="left"/>
      </w:pPr>
    </w:p>
    <w:p>
      <w:r>
        <w:rPr>
          <w:sz w:val="22"/>
        </w:rPr>
        <w:t>Unknown speaker 01:58:55</w:t>
      </w:r>
    </w:p>
    <w:p>
      <w:r>
        <w:rPr>
          <w:sz w:val="22"/>
        </w:rPr>
        <w:t>la siguiente, por favor, y daremos eh seguimiento o continuidad al trabajo de estas mesas en julio próximo, 11 y 12 de julio.</w:t>
      </w:r>
    </w:p>
    <w:p>
      <w:pPr>
        <w:jc w:val="left"/>
      </w:pPr>
    </w:p>
    <w:p>
      <w:r>
        <w:rPr>
          <w:sz w:val="22"/>
        </w:rPr>
        <w:t>Unknown speaker 01:59:00</w:t>
      </w:r>
    </w:p>
    <w:p>
      <w:r>
        <w:rPr>
          <w:sz w:val="22"/>
        </w:rPr>
        <w:t>trabajaremos con la subcomisión de fortalecimiento al posgrado, justamente para ir avanzando en con con mucha mayor precisión y enfoque al mecanismo de articulación que posibilite una eh pues una relación más transparente, más eh que de de dote de mayor certidumbre a las instituciones de educación superior con respecto a todo este asunto que ya muy bien planteó el señor subsecretario en torno a los posgrados y a las atribuciones de la secretaría de educación pública con respecto a ellos y a conacyt con respecto a la asignación de los recursos.</w:t>
      </w:r>
    </w:p>
    <w:p>
      <w:pPr>
        <w:jc w:val="left"/>
      </w:pPr>
    </w:p>
    <w:p>
      <w:r>
        <w:rPr>
          <w:sz w:val="22"/>
        </w:rPr>
        <w:t>Unknown speaker 01:59:05</w:t>
      </w:r>
    </w:p>
    <w:p>
      <w:r>
        <w:rPr>
          <w:sz w:val="22"/>
        </w:rPr>
        <w:t>ahora con la</w:t>
      </w:r>
    </w:p>
    <w:p>
      <w:pPr>
        <w:jc w:val="left"/>
      </w:pPr>
    </w:p>
    <w:p>
      <w:r>
        <w:rPr>
          <w:sz w:val="22"/>
        </w:rPr>
        <w:t>Unknown speaker 02:00:00</w:t>
      </w:r>
    </w:p>
    <w:p>
      <w:r>
        <w:rPr>
          <w:sz w:val="22"/>
        </w:rPr>
        <w:t>la noticia de una nueva secretaría pues también habrá mucho trabajo al respecto.</w:t>
      </w:r>
    </w:p>
    <w:p>
      <w:pPr>
        <w:jc w:val="left"/>
      </w:pPr>
    </w:p>
    <w:p>
      <w:r>
        <w:rPr>
          <w:sz w:val="22"/>
        </w:rPr>
        <w:t>Unknown speaker 02:00:06</w:t>
      </w:r>
    </w:p>
    <w:p>
      <w:r>
        <w:rPr>
          <w:sz w:val="22"/>
        </w:rPr>
        <w:t>La siguiente, por favor.</w:t>
      </w:r>
    </w:p>
    <w:p>
      <w:pPr>
        <w:jc w:val="left"/>
      </w:pPr>
    </w:p>
    <w:p>
      <w:r>
        <w:rPr>
          <w:sz w:val="22"/>
        </w:rPr>
        <w:t>Unknown speaker 02:00:09</w:t>
      </w:r>
    </w:p>
    <w:p>
      <w:r>
        <w:rPr>
          <w:sz w:val="22"/>
        </w:rPr>
        <w:t>Entonces bueno pues tuvimos una diversidad muy importante de temáticas abordadas en las ponencias fue realmente un un encuentro también muy enriquecedor, muy fructífero y con una participación muy entusiasta eh de de diversas instituciones de educación superior a lo largo y ancho del país, realmente nos dio pues mucho gusto esta disposición a a participar y al trabajo colaborativo en el marco de esta comisión.</w:t>
      </w:r>
    </w:p>
    <w:p>
      <w:pPr>
        <w:jc w:val="left"/>
      </w:pPr>
    </w:p>
    <w:p>
      <w:r>
        <w:rPr>
          <w:sz w:val="22"/>
        </w:rPr>
        <w:t>Unknown speaker 02:00:39</w:t>
      </w:r>
    </w:p>
    <w:p>
      <w:r>
        <w:rPr>
          <w:sz w:val="22"/>
        </w:rPr>
        <w:t>La siguiente, por favor.</w:t>
      </w:r>
    </w:p>
    <w:p>
      <w:pPr>
        <w:jc w:val="left"/>
      </w:pPr>
    </w:p>
    <w:p>
      <w:r>
        <w:rPr>
          <w:sz w:val="22"/>
        </w:rPr>
        <w:t>Unknown speaker 02:00:43</w:t>
      </w:r>
    </w:p>
    <w:p>
      <w:r>
        <w:rPr>
          <w:sz w:val="22"/>
        </w:rPr>
        <w:t>La siguiente.</w:t>
      </w:r>
    </w:p>
    <w:p>
      <w:pPr>
        <w:jc w:val="left"/>
      </w:pPr>
    </w:p>
    <w:p>
      <w:r>
        <w:rPr>
          <w:sz w:val="22"/>
        </w:rPr>
        <w:t>Unknown speaker 02:00:47</w:t>
      </w:r>
    </w:p>
    <w:p>
      <w:r>
        <w:rPr>
          <w:sz w:val="22"/>
        </w:rPr>
        <w:t>Y bueno, el acuerdo principal es realizar reuniones de seguimiento, la primera de ellas les decía 11 y 12 de julio.</w:t>
      </w:r>
    </w:p>
    <w:p>
      <w:pPr>
        <w:jc w:val="left"/>
      </w:pPr>
    </w:p>
    <w:p>
      <w:r>
        <w:rPr>
          <w:sz w:val="22"/>
        </w:rPr>
        <w:t>Unknown speaker 02:00:56</w:t>
      </w:r>
    </w:p>
    <w:p>
      <w:r>
        <w:rPr>
          <w:sz w:val="22"/>
        </w:rPr>
        <w:t>La siguiente.</w:t>
      </w:r>
    </w:p>
    <w:p>
      <w:pPr>
        <w:jc w:val="left"/>
      </w:pPr>
    </w:p>
    <w:p>
      <w:r>
        <w:rPr>
          <w:sz w:val="22"/>
        </w:rPr>
        <w:t>Unknown speaker 02:00:58</w:t>
      </w:r>
    </w:p>
    <w:p>
      <w:r>
        <w:rPr>
          <w:sz w:val="22"/>
        </w:rPr>
        <w:t>Y me parece que ya con eso terminamos, entonces más bien estaré atenta por si hubiera alguna duda o comentario al respecto. Muchas gracias.</w:t>
      </w:r>
    </w:p>
    <w:p>
      <w:pPr>
        <w:jc w:val="left"/>
      </w:pPr>
    </w:p>
    <w:p>
      <w:r>
        <w:rPr>
          <w:sz w:val="22"/>
        </w:rPr>
        <w:t>Unknown speaker 02:01:07</w:t>
      </w:r>
    </w:p>
    <w:p>
      <w:r>
        <w:rPr>
          <w:sz w:val="22"/>
        </w:rPr>
        <w:t>Muchas gracias.</w:t>
      </w:r>
    </w:p>
    <w:p>
      <w:pPr>
        <w:jc w:val="left"/>
      </w:pPr>
    </w:p>
    <w:p>
      <w:r>
        <w:rPr>
          <w:sz w:val="22"/>
        </w:rPr>
        <w:t>Unknown speaker 02:01:10</w:t>
      </w:r>
    </w:p>
    <w:p>
      <w:r>
        <w:rPr>
          <w:sz w:val="22"/>
        </w:rPr>
        <w:t>como nos hemos siempre conducido con con verdad y anunciándola, hay la idea eh que rondaba de fusionar educación superior con ciencia y tecnología, pero primero tienes que crear, si me adelanto una secretaría de ciencia y tecnología para poder plantearse en esa dinámica.</w:t>
      </w:r>
    </w:p>
    <w:p>
      <w:pPr>
        <w:jc w:val="left"/>
      </w:pPr>
    </w:p>
    <w:p>
      <w:r>
        <w:rPr>
          <w:sz w:val="22"/>
        </w:rPr>
        <w:t>Unknown speaker 02:01:47</w:t>
      </w:r>
    </w:p>
    <w:p>
      <w:r>
        <w:rPr>
          <w:sz w:val="22"/>
        </w:rPr>
        <w:t>Ni estoy especulando ni nada, esto se planteó en los foros, se discutió y entonces pues hay que retomarlo como una de las posibilidades eh de integración, si eh es obvio que si se mantienen en eh por separado hay que quedar muy claros en las reglas que habría sobre los posgrados y no perder otra vez terreno ganado en el mejor de los sentidos de coordinación hacia nuestras instituciones por parte de los posgrados.</w:t>
      </w:r>
    </w:p>
    <w:p>
      <w:pPr>
        <w:jc w:val="left"/>
      </w:pPr>
    </w:p>
    <w:p>
      <w:r>
        <w:rPr>
          <w:sz w:val="22"/>
        </w:rPr>
        <w:t>Unknown speaker 02:02:10</w:t>
      </w:r>
    </w:p>
    <w:p>
      <w:r>
        <w:rPr>
          <w:sz w:val="22"/>
        </w:rPr>
        <w:t>Como yo no ando compitiendo por ningún puesto, lo digo así directamente, o sea sería un paso atrás volver a perder a nuestros posgrados en atención a ciencia, tecnología, etcétera, es hay que buscar una una mejor integración y una sinergia</w:t>
      </w:r>
    </w:p>
    <w:p>
      <w:pPr>
        <w:jc w:val="left"/>
      </w:pPr>
    </w:p>
    <w:p>
      <w:r>
        <w:rPr>
          <w:sz w:val="22"/>
        </w:rPr>
        <w:t>Unknown speaker 02:02:30</w:t>
      </w:r>
    </w:p>
    <w:p>
      <w:r>
        <w:rPr>
          <w:sz w:val="22"/>
        </w:rPr>
        <w:t>Sí, yo entiendo que hoy, sobre todo con el cambio en la economía, tenemos que adelantar una secretaría de ciencia, tecnología, innovación, etcétera, y humanidad, pero directamente ligada a una buena relación a nivel de las instituciones de educación superior.</w:t>
      </w:r>
    </w:p>
    <w:p>
      <w:pPr>
        <w:jc w:val="left"/>
      </w:pPr>
    </w:p>
    <w:p>
      <w:r>
        <w:rPr>
          <w:sz w:val="22"/>
        </w:rPr>
        <w:t>Unknown speaker 02:02:35</w:t>
      </w:r>
    </w:p>
    <w:p>
      <w:r>
        <w:rPr>
          <w:sz w:val="22"/>
        </w:rPr>
        <w:t>O sea, pongo sobre la mesa un elemento que estará a debate en los próximos meses y que creo que es fundamental ahí integrar en esa discusión.</w:t>
      </w:r>
    </w:p>
    <w:p>
      <w:pPr>
        <w:jc w:val="left"/>
      </w:pPr>
    </w:p>
    <w:p>
      <w:r>
        <w:rPr>
          <w:sz w:val="22"/>
        </w:rPr>
        <w:t>Unknown speaker 02:02:44</w:t>
      </w:r>
    </w:p>
    <w:p>
      <w:r>
        <w:rPr>
          <w:sz w:val="22"/>
        </w:rPr>
        <w:t>Si hubiera alguna otra intervención por ahí, sí, adelante, por favor.</w:t>
      </w:r>
    </w:p>
    <w:p>
      <w:pPr>
        <w:jc w:val="left"/>
      </w:pPr>
    </w:p>
    <w:p>
      <w:r>
        <w:rPr>
          <w:sz w:val="22"/>
        </w:rPr>
        <w:t>Unknown speaker 02:02:50</w:t>
      </w:r>
    </w:p>
    <w:p>
      <w:r>
        <w:rPr>
          <w:sz w:val="22"/>
        </w:rPr>
        <w:t>Sí, muchas gracias. Eh, felicito el esfuerzo de hacer esta reflexión sobre el posgrado, yo creo que es indispensable.</w:t>
      </w:r>
    </w:p>
    <w:p>
      <w:pPr>
        <w:jc w:val="left"/>
      </w:pPr>
    </w:p>
    <w:p>
      <w:r>
        <w:rPr>
          <w:sz w:val="22"/>
        </w:rPr>
        <w:t>Unknown speaker 02:02:55</w:t>
      </w:r>
    </w:p>
    <w:p>
      <w:r>
        <w:rPr>
          <w:sz w:val="22"/>
        </w:rPr>
        <w:t>Lo único que pediría es que nos incorporen de una manera más abierta.</w:t>
      </w:r>
    </w:p>
    <w:p>
      <w:pPr>
        <w:jc w:val="left"/>
      </w:pPr>
    </w:p>
    <w:p>
      <w:r>
        <w:rPr>
          <w:sz w:val="22"/>
        </w:rPr>
        <w:t>Unknown speaker 02:03:00</w:t>
      </w:r>
    </w:p>
    <w:p>
      <w:r>
        <w:rPr>
          <w:sz w:val="22"/>
        </w:rPr>
        <w:t>Como ustedes saben, y esto es algo que ya hemos discutido muchísimo, dos terceras partes del alumnado de posgrado está actualmente en universidades particulares.</w:t>
      </w:r>
    </w:p>
    <w:p>
      <w:pPr>
        <w:jc w:val="left"/>
      </w:pPr>
    </w:p>
    <w:p>
      <w:r>
        <w:rPr>
          <w:sz w:val="22"/>
        </w:rPr>
        <w:t>Unknown speaker 02:03:10</w:t>
      </w:r>
    </w:p>
    <w:p>
      <w:r>
        <w:rPr>
          <w:sz w:val="22"/>
        </w:rPr>
        <w:t>Yo creo que es importante que haya esa representación y creo que es muy importante —lo adelanto porque creo que es un tema fundamental— también es poder hablar con toda transparencia y toda claridad de dos tipos de posgrado, por lo menos.</w:t>
      </w:r>
    </w:p>
    <w:p>
      <w:pPr>
        <w:jc w:val="left"/>
      </w:pPr>
    </w:p>
    <w:p>
      <w:r>
        <w:rPr>
          <w:sz w:val="22"/>
        </w:rPr>
        <w:t>Unknown speaker 02:03:16</w:t>
      </w:r>
    </w:p>
    <w:p>
      <w:r>
        <w:rPr>
          <w:sz w:val="22"/>
        </w:rPr>
        <w:t>El posgrado en ciencia y el posgrado profesionalizante.</w:t>
      </w:r>
    </w:p>
    <w:p>
      <w:pPr>
        <w:jc w:val="left"/>
      </w:pPr>
    </w:p>
    <w:p>
      <w:r>
        <w:rPr>
          <w:sz w:val="22"/>
        </w:rPr>
        <w:t>Unknown speaker 02:03:20</w:t>
      </w:r>
    </w:p>
    <w:p>
      <w:r>
        <w:rPr>
          <w:sz w:val="22"/>
        </w:rPr>
        <w:t>Creo que en un país como el nuestro se necesitan ambos y este criterio, al final de cuentas, el que no puede faltar es la calidad.</w:t>
      </w:r>
    </w:p>
    <w:p>
      <w:pPr>
        <w:jc w:val="left"/>
      </w:pPr>
    </w:p>
    <w:p>
      <w:r>
        <w:rPr>
          <w:sz w:val="22"/>
        </w:rPr>
        <w:t>Unknown speaker 02:03:30</w:t>
      </w:r>
    </w:p>
    <w:p>
      <w:r>
        <w:rPr>
          <w:sz w:val="22"/>
        </w:rPr>
        <w:t>Calidad y pertinencia tienen que estar siempre presentes, pero creo que es muy importante que se viva esa discusión de una manera muy seria.</w:t>
      </w:r>
    </w:p>
    <w:p>
      <w:pPr>
        <w:jc w:val="left"/>
      </w:pPr>
    </w:p>
    <w:p>
      <w:r>
        <w:rPr>
          <w:sz w:val="22"/>
        </w:rPr>
        <w:t>Unknown speaker 02:03:44</w:t>
      </w:r>
    </w:p>
    <w:p>
      <w:r>
        <w:rPr>
          <w:sz w:val="22"/>
        </w:rPr>
        <w:t>Y esto, pues creo que va también en línea con lo que comentaba el doctor Concheiro hace un momento, de estar seguros de que el posgrado esté muy arraigado a la estructura general de educación superior.</w:t>
      </w:r>
    </w:p>
    <w:p>
      <w:pPr>
        <w:jc w:val="left"/>
      </w:pPr>
    </w:p>
    <w:p>
      <w:r>
        <w:rPr>
          <w:sz w:val="22"/>
        </w:rPr>
        <w:t>Unknown speaker 02:03:50</w:t>
      </w:r>
    </w:p>
    <w:p>
      <w:r>
        <w:rPr>
          <w:sz w:val="22"/>
        </w:rPr>
        <w:t>Ese sería el comentario y el pedido muy concreto de ser incorporados en las etapas posteriores que ya veíamos están programadas para fechas posteriores.</w:t>
      </w:r>
    </w:p>
    <w:p>
      <w:pPr>
        <w:jc w:val="left"/>
      </w:pPr>
    </w:p>
    <w:p>
      <w:r>
        <w:rPr>
          <w:sz w:val="22"/>
        </w:rPr>
        <w:t>Unknown speaker 02:04:10</w:t>
      </w:r>
    </w:p>
    <w:p>
      <w:r>
        <w:rPr>
          <w:sz w:val="22"/>
        </w:rPr>
        <w:t>Así es. Muchas gracias. Está considerado sí, así, y en esta perspectiva que se acaba de trazar y sobre todo lo veremos en el compromiso tanto de los semiconductores como de los otros referentes de</w:t>
      </w:r>
    </w:p>
    <w:p>
      <w:pPr>
        <w:jc w:val="left"/>
      </w:pPr>
    </w:p>
    <w:p>
      <w:r>
        <w:rPr>
          <w:sz w:val="22"/>
        </w:rPr>
        <w:t>Unknown speaker 02:05:00</w:t>
      </w:r>
    </w:p>
    <w:p>
      <w:r>
        <w:rPr>
          <w:sz w:val="22"/>
        </w:rPr>
        <w:t>que así han sido definidos de soberanía agroalimentaria, de soberanía en salud eh y de soberanía en términos de la determinación de cómo nos insertamos en la nueva nueva división internacional del trabajo a través de lo de los semiconductores, ahí hay toda una estrategia que efectivamente atraviesa o es atravesada por los posgrados, ¿no? Y es ese sería nuestro gran instrumento hoy día eso.</w:t>
      </w:r>
    </w:p>
    <w:p>
      <w:pPr>
        <w:jc w:val="left"/>
      </w:pPr>
    </w:p>
    <w:p>
      <w:r>
        <w:rPr>
          <w:sz w:val="22"/>
        </w:rPr>
        <w:t>Unknown speaker 02:05:07</w:t>
      </w:r>
    </w:p>
    <w:p>
      <w:r>
        <w:rPr>
          <w:sz w:val="22"/>
        </w:rPr>
        <w:t>Hay que decir eh que a contrapelo los posgrados en el ámbito particular o en el ámbito de las instituciones de educación superior públicas han perdido el gran empuje que manejaron en algún tiempo, hoy tenemos menos demanda en general, sí, no en particular para algunos posgrados, pero hay una menor demanda.</w:t>
      </w:r>
    </w:p>
    <w:p>
      <w:pPr>
        <w:jc w:val="left"/>
      </w:pPr>
    </w:p>
    <w:p>
      <w:r>
        <w:rPr>
          <w:sz w:val="22"/>
        </w:rPr>
        <w:t>Unknown speaker 02:05:14</w:t>
      </w:r>
    </w:p>
    <w:p>
      <w:r>
        <w:rPr>
          <w:sz w:val="22"/>
        </w:rPr>
        <w:t>Algo está sucediendo con el mercado laboral, con la imagen eh del sentido que tení</w:t>
      </w:r>
    </w:p>
    <w:p>
      <w:pPr>
        <w:jc w:val="left"/>
      </w:pPr>
    </w:p>
    <w:p>
      <w:r>
        <w:rPr>
          <w:sz w:val="22"/>
        </w:rPr>
        <w:t>Unknown speaker 02:06:15</w:t>
      </w:r>
    </w:p>
    <w:p>
      <w:r>
        <w:rPr>
          <w:sz w:val="22"/>
        </w:rPr>
        <w:t>tenía de inserción social,</w:t>
      </w:r>
    </w:p>
    <w:p>
      <w:pPr>
        <w:jc w:val="left"/>
      </w:pPr>
    </w:p>
    <w:p>
      <w:r>
        <w:rPr>
          <w:sz w:val="22"/>
        </w:rPr>
        <w:t>Unknown speaker 02:06:17</w:t>
      </w:r>
    </w:p>
    <w:p>
      <w:r>
        <w:rPr>
          <w:sz w:val="22"/>
        </w:rPr>
        <w:t>el posgrado en general, entonces</w:t>
      </w:r>
    </w:p>
    <w:p>
      <w:pPr>
        <w:jc w:val="left"/>
      </w:pPr>
    </w:p>
    <w:p>
      <w:r>
        <w:rPr>
          <w:sz w:val="22"/>
        </w:rPr>
        <w:t>Unknown speaker 02:06:20</w:t>
      </w:r>
    </w:p>
    <w:p>
      <w:r>
        <w:rPr>
          <w:sz w:val="22"/>
        </w:rPr>
        <w:t>hay que revisarlo, creo que es fundamental,</w:t>
      </w:r>
    </w:p>
    <w:p>
      <w:pPr>
        <w:jc w:val="left"/>
      </w:pPr>
    </w:p>
    <w:p>
      <w:r>
        <w:rPr>
          <w:sz w:val="22"/>
        </w:rPr>
        <w:t>Unknown speaker 02:06:23</w:t>
      </w:r>
    </w:p>
    <w:p>
      <w:r>
        <w:rPr>
          <w:sz w:val="22"/>
        </w:rPr>
        <w:t>también verlo en esta dinámica de la pertinencia y eso.</w:t>
      </w:r>
    </w:p>
    <w:p>
      <w:pPr>
        <w:jc w:val="left"/>
      </w:pPr>
    </w:p>
    <w:p>
      <w:r>
        <w:rPr>
          <w:sz w:val="22"/>
        </w:rPr>
        <w:t>Unknown speaker 02:06:26</w:t>
      </w:r>
    </w:p>
    <w:p>
      <w:r>
        <w:rPr>
          <w:sz w:val="22"/>
        </w:rPr>
        <w:t>Adelante.</w:t>
      </w:r>
    </w:p>
    <w:p>
      <w:pPr>
        <w:jc w:val="left"/>
      </w:pPr>
    </w:p>
    <w:p>
      <w:r>
        <w:rPr>
          <w:sz w:val="22"/>
        </w:rPr>
        <w:t>Unknown speaker 02:06:28</w:t>
      </w:r>
    </w:p>
    <w:p>
      <w:r>
        <w:rPr>
          <w:sz w:val="22"/>
        </w:rPr>
        <w:t>Muchas gracias. Yo quisiera simplemente complementar lo que está comentando el subsecretario.</w:t>
      </w:r>
    </w:p>
    <w:p>
      <w:pPr>
        <w:jc w:val="left"/>
      </w:pPr>
    </w:p>
    <w:p>
      <w:r>
        <w:rPr>
          <w:sz w:val="22"/>
        </w:rPr>
        <w:t>Unknown speaker 02:06:31</w:t>
      </w:r>
    </w:p>
    <w:p>
      <w:r>
        <w:rPr>
          <w:sz w:val="22"/>
        </w:rPr>
        <w:t>A nivel internacional, el promedio de estudiantes de posgrado sobre estudiantes de educación superior está arriba del 15%.</w:t>
      </w:r>
    </w:p>
    <w:p>
      <w:pPr>
        <w:jc w:val="left"/>
      </w:pPr>
    </w:p>
    <w:p>
      <w:r>
        <w:rPr>
          <w:sz w:val="22"/>
        </w:rPr>
        <w:t>Unknown speaker 02:06:34</w:t>
      </w:r>
    </w:p>
    <w:p>
      <w:r>
        <w:rPr>
          <w:sz w:val="22"/>
        </w:rPr>
        <w:t>Sí. México tiene un posgrado muy pequeño.</w:t>
      </w:r>
    </w:p>
    <w:p>
      <w:pPr>
        <w:jc w:val="left"/>
      </w:pPr>
    </w:p>
    <w:p>
      <w:r>
        <w:rPr>
          <w:sz w:val="22"/>
        </w:rPr>
        <w:t>Unknown speaker 02:06:37</w:t>
      </w:r>
    </w:p>
    <w:p>
      <w:r>
        <w:rPr>
          <w:sz w:val="22"/>
        </w:rPr>
        <w:t>Tenemos un posgrado del orden del 8% del del total de estudiantes de educación superior.</w:t>
      </w:r>
    </w:p>
    <w:p>
      <w:pPr>
        <w:jc w:val="left"/>
      </w:pPr>
    </w:p>
    <w:p>
      <w:r>
        <w:rPr>
          <w:sz w:val="22"/>
        </w:rPr>
        <w:t>Unknown speaker 02:06:40</w:t>
      </w:r>
    </w:p>
    <w:p>
      <w:r>
        <w:rPr>
          <w:sz w:val="22"/>
        </w:rPr>
        <w:t>Entonces hay un déficit enorme en México, que creo que debe ser un un elemento de atención de política pública de la mayor importancia en los próximos años.</w:t>
      </w:r>
    </w:p>
    <w:p>
      <w:pPr>
        <w:jc w:val="left"/>
      </w:pPr>
    </w:p>
    <w:p>
      <w:r>
        <w:rPr>
          <w:sz w:val="22"/>
        </w:rPr>
        <w:t>Unknown speaker 02:06:43</w:t>
      </w:r>
    </w:p>
    <w:p>
      <w:r>
        <w:rPr>
          <w:sz w:val="22"/>
        </w:rPr>
        <w:t>Quise hacer es citar ese dato para complementar el comentario anterior.</w:t>
      </w:r>
    </w:p>
    <w:p>
      <w:pPr>
        <w:jc w:val="left"/>
      </w:pPr>
    </w:p>
    <w:p>
      <w:r>
        <w:rPr>
          <w:sz w:val="22"/>
        </w:rPr>
        <w:t>Unknown speaker 02:06:46</w:t>
      </w:r>
    </w:p>
    <w:p>
      <w:r>
        <w:rPr>
          <w:sz w:val="22"/>
        </w:rPr>
        <w:t>Muy bien. Entonces hay una necesidad superior o superlativa y frente a una realidad que eh tenemos que enfrentar juntos y ver y no solo tiene que ver con las becas, etcétera, sino también eh quizá en el matiz y en la pertinencia, se dice rápido este concepto, sí, pero de cómo es</w:t>
      </w:r>
    </w:p>
    <w:p>
      <w:pPr>
        <w:jc w:val="left"/>
      </w:pPr>
    </w:p>
    <w:p>
      <w:r>
        <w:rPr>
          <w:sz w:val="22"/>
        </w:rPr>
        <w:t>Unknown speaker 02:07:30</w:t>
      </w:r>
    </w:p>
    <w:p>
      <w:r>
        <w:rPr>
          <w:sz w:val="22"/>
        </w:rPr>
        <w:t>estamos renovando nuestros planes, programas, a qué velocidad y además en qué perspectivas de armar escenarios de futuro y ya no solo tendencias.</w:t>
      </w:r>
    </w:p>
    <w:p>
      <w:pPr>
        <w:jc w:val="left"/>
      </w:pPr>
    </w:p>
    <w:p>
      <w:r>
        <w:rPr>
          <w:sz w:val="22"/>
        </w:rPr>
        <w:t>Unknown speaker 02:07:39</w:t>
      </w:r>
    </w:p>
    <w:p>
      <w:r>
        <w:rPr>
          <w:sz w:val="22"/>
        </w:rPr>
        <w:t>uno sigue teniendo, digo una que es clave y que tuvo que ver también con los CONALEP, toda la idea el único ejercicio que se hizo sobre estudiar trayectorias profesionales y educativas, es el único gran ejercicio que se hizo.</w:t>
      </w:r>
    </w:p>
    <w:p>
      <w:pPr>
        <w:jc w:val="left"/>
      </w:pPr>
    </w:p>
    <w:p>
      <w:r>
        <w:rPr>
          <w:sz w:val="22"/>
        </w:rPr>
        <w:t>Unknown speaker 02:07:47</w:t>
      </w:r>
    </w:p>
    <w:p>
      <w:r>
        <w:rPr>
          <w:sz w:val="22"/>
        </w:rPr>
        <w:t>Lo teníamos aprobado y no se estudió a fondo, si de contrastar en 10, 12 años lo que hubiera sido eh la posible tener ahí datos duros de cómo se comporta en el mercado ciertas, por ejemplo, con ALSEP salía un dato que llamaba muchísimo la atención.</w:t>
      </w:r>
    </w:p>
    <w:p>
      <w:pPr>
        <w:jc w:val="left"/>
      </w:pPr>
    </w:p>
    <w:p>
      <w:r>
        <w:rPr>
          <w:sz w:val="22"/>
        </w:rPr>
        <w:t>Unknown speaker 02:07:55</w:t>
      </w:r>
    </w:p>
    <w:p>
      <w:r>
        <w:rPr>
          <w:sz w:val="22"/>
        </w:rPr>
        <w:t>eh toda esta cuestión de informática, sí, dicha en general, uno en el sentido común podría decir, ah, pues está muy bien, no, en de capa caída por completo en el mercado, en tanto otros mucho más es-</w:t>
      </w:r>
    </w:p>
    <w:p>
      <w:pPr>
        <w:jc w:val="left"/>
      </w:pPr>
    </w:p>
    <w:p>
      <w:r>
        <w:rPr>
          <w:sz w:val="22"/>
        </w:rPr>
        <w:t>Unknown speaker 02:08:45</w:t>
      </w:r>
    </w:p>
    <w:p>
      <w:r>
        <w:rPr>
          <w:sz w:val="22"/>
        </w:rPr>
        <w:t>específicos a nivel de educación superior, una mucho mejor inserción ¿no? producto de ver hacia dónde se estaban moviendo precisamente el mercado y qué entendemos por cada uno de los, a veces, términos. Le quito la categoría de… de eso… de categorías, sí, eh… en términos generales, pero entonces creo que el ejercicio de ver cómo funciona y cuál ha sido la inserción</w:t>
      </w:r>
    </w:p>
    <w:p>
      <w:pPr>
        <w:jc w:val="left"/>
      </w:pPr>
    </w:p>
    <w:p>
      <w:r>
        <w:rPr>
          <w:sz w:val="22"/>
        </w:rPr>
        <w:t>Unknown speaker 02:08:51</w:t>
      </w:r>
    </w:p>
    <w:p>
      <w:r>
        <w:rPr>
          <w:sz w:val="22"/>
        </w:rPr>
        <w:t>laboral de nuestros egresados, y en parte</w:t>
      </w:r>
    </w:p>
    <w:p>
      <w:pPr>
        <w:jc w:val="left"/>
      </w:pPr>
    </w:p>
    <w:p>
      <w:r>
        <w:rPr>
          <w:sz w:val="22"/>
        </w:rPr>
        <w:t>Unknown speaker 02:09:22</w:t>
      </w:r>
    </w:p>
    <w:p>
      <w:r>
        <w:rPr>
          <w:sz w:val="22"/>
        </w:rPr>
        <w:t>particular también de los posgrados</w:t>
      </w:r>
    </w:p>
    <w:p>
      <w:pPr>
        <w:jc w:val="left"/>
      </w:pPr>
    </w:p>
    <w:p>
      <w:r>
        <w:rPr>
          <w:sz w:val="22"/>
        </w:rPr>
        <w:t>Unknown speaker 02:09:24</w:t>
      </w:r>
    </w:p>
    <w:p>
      <w:r>
        <w:rPr>
          <w:sz w:val="22"/>
        </w:rPr>
        <w:t>aparece como más que necesario en términos de puestos, otra cosa que era</w:t>
      </w:r>
    </w:p>
    <w:p>
      <w:pPr>
        <w:jc w:val="left"/>
      </w:pPr>
    </w:p>
    <w:p>
      <w:r>
        <w:rPr>
          <w:sz w:val="22"/>
        </w:rPr>
        <w:t>Unknown speaker 02:09:29</w:t>
      </w:r>
    </w:p>
    <w:p>
      <w:r>
        <w:rPr>
          <w:sz w:val="22"/>
        </w:rPr>
        <w:t>terrible era ver el salario, mejores trayectorias académicas, mejores las mujeres, mejores este</w:t>
      </w:r>
    </w:p>
    <w:p>
      <w:pPr>
        <w:jc w:val="left"/>
      </w:pPr>
    </w:p>
    <w:p>
      <w:r>
        <w:rPr>
          <w:sz w:val="22"/>
        </w:rPr>
        <w:t>Unknown speaker 02:09:33</w:t>
      </w:r>
    </w:p>
    <w:p>
      <w:r>
        <w:rPr>
          <w:sz w:val="22"/>
        </w:rPr>
        <w:t>digamos eh arranque para para resolver distintas cuestiones y resulta que el salario la mitad</w:t>
      </w:r>
    </w:p>
    <w:p>
      <w:pPr>
        <w:jc w:val="left"/>
      </w:pPr>
    </w:p>
    <w:p>
      <w:r>
        <w:rPr>
          <w:sz w:val="22"/>
        </w:rPr>
        <w:t>Unknown speaker 02:09:38</w:t>
      </w:r>
    </w:p>
    <w:p>
      <w:r>
        <w:rPr>
          <w:sz w:val="22"/>
        </w:rPr>
        <w:t>del de los hombres. Bueno, ese es un dato y es rudísimo, sí, habla de cómo está</w:t>
      </w:r>
    </w:p>
    <w:p>
      <w:pPr>
        <w:jc w:val="left"/>
      </w:pPr>
    </w:p>
    <w:p>
      <w:r>
        <w:rPr>
          <w:sz w:val="22"/>
        </w:rPr>
        <w:t>Unknown speaker 02:10:00</w:t>
      </w:r>
    </w:p>
    <w:p>
      <w:r>
        <w:rPr>
          <w:sz w:val="22"/>
        </w:rPr>
        <w:t>ya digamos de machista el mercado.</w:t>
      </w:r>
    </w:p>
    <w:p>
      <w:pPr>
        <w:jc w:val="left"/>
      </w:pPr>
    </w:p>
    <w:p>
      <w:r>
        <w:rPr>
          <w:sz w:val="22"/>
        </w:rPr>
        <w:t>Unknown speaker 02:10:03</w:t>
      </w:r>
    </w:p>
    <w:p>
      <w:r>
        <w:rPr>
          <w:sz w:val="22"/>
        </w:rPr>
        <w:t>Sí, y ahí no no somos las instituciones, no es lo público, ¿verdad?</w:t>
      </w:r>
    </w:p>
    <w:p>
      <w:pPr>
        <w:jc w:val="left"/>
      </w:pPr>
    </w:p>
    <w:p>
      <w:r>
        <w:rPr>
          <w:sz w:val="22"/>
        </w:rPr>
        <w:t>Unknown speaker 02:10:08</w:t>
      </w:r>
    </w:p>
    <w:p>
      <w:r>
        <w:rPr>
          <w:sz w:val="22"/>
        </w:rPr>
        <w:t>sino es el mercado efectivo que está eh actuando de cierta forma que esos datos nos pueden nos pueden este ayudar directamente a ir entendiendo cómo se están eh transformando los mercados laborales, lo hemos venido discutiendo.</w:t>
      </w:r>
    </w:p>
    <w:p>
      <w:pPr>
        <w:jc w:val="left"/>
      </w:pPr>
    </w:p>
    <w:p>
      <w:r>
        <w:rPr>
          <w:sz w:val="22"/>
        </w:rPr>
        <w:t>Unknown speaker 02:10:17</w:t>
      </w:r>
    </w:p>
    <w:p>
      <w:r>
        <w:rPr>
          <w:sz w:val="22"/>
        </w:rPr>
        <w:t>Pero bueno, entonces eh con creo que eh Bernardo, gracias por la por la información y la intervención, entonces sí tenemos que avanzar en una perspectiva por lo menos dice él en estos dos tipos de posgrado, pero que tienen también que ver con las modalidades abierto, eh mixto, eh escolarizado, etcétera, etcétera, también otros rasgos que tendríamos que ir profundizando eh aquí entre nosotros.</w:t>
      </w:r>
    </w:p>
    <w:p>
      <w:pPr>
        <w:jc w:val="left"/>
      </w:pPr>
    </w:p>
    <w:p>
      <w:r>
        <w:rPr>
          <w:sz w:val="22"/>
        </w:rPr>
        <w:t>Unknown speaker 02:10:32</w:t>
      </w:r>
    </w:p>
    <w:p>
      <w:r>
        <w:rPr>
          <w:sz w:val="22"/>
        </w:rPr>
        <w:t>Y entonces me permito si están de acuerdo a ver, adelante, perdón.</w:t>
      </w:r>
    </w:p>
    <w:p>
      <w:pPr>
        <w:jc w:val="left"/>
      </w:pPr>
    </w:p>
    <w:p>
      <w:r>
        <w:rPr>
          <w:sz w:val="22"/>
        </w:rPr>
        <w:t>Unknown speaker 02:10:40</w:t>
      </w:r>
    </w:p>
    <w:p>
      <w:r>
        <w:rPr>
          <w:sz w:val="22"/>
        </w:rPr>
        <w:t>Sí. Gracias. Okay. Este, yo nada más quiero agregar otro elemento porque efectivamente a creo</w:t>
      </w:r>
    </w:p>
    <w:p>
      <w:pPr>
        <w:jc w:val="left"/>
      </w:pPr>
    </w:p>
    <w:p>
      <w:r>
        <w:rPr>
          <w:sz w:val="22"/>
        </w:rPr>
        <w:t>Unknown speaker 02:11:15</w:t>
      </w:r>
    </w:p>
    <w:p>
      <w:r>
        <w:rPr>
          <w:sz w:val="22"/>
        </w:rPr>
        <w:t>creo que todavía nos hace falta mucho trabajo</w:t>
      </w:r>
    </w:p>
    <w:p>
      <w:pPr>
        <w:jc w:val="left"/>
      </w:pPr>
    </w:p>
    <w:p>
      <w:r>
        <w:rPr>
          <w:sz w:val="22"/>
        </w:rPr>
        <w:t>Unknown speaker 02:11:17</w:t>
      </w:r>
    </w:p>
    <w:p>
      <w:r>
        <w:rPr>
          <w:sz w:val="22"/>
        </w:rPr>
        <w:t>en términos de la vinculación de la secretaría de educación con las áreas de investigación</w:t>
      </w:r>
    </w:p>
    <w:p>
      <w:pPr>
        <w:jc w:val="left"/>
      </w:pPr>
    </w:p>
    <w:p>
      <w:r>
        <w:rPr>
          <w:sz w:val="22"/>
        </w:rPr>
        <w:t>Unknown speaker 02:11:23</w:t>
      </w:r>
    </w:p>
    <w:p>
      <w:r>
        <w:rPr>
          <w:sz w:val="22"/>
        </w:rPr>
        <w:t>institutos, bueno en nuestro caso son institutos de ciencia y tecnología para coordinar</w:t>
      </w:r>
    </w:p>
    <w:p>
      <w:pPr>
        <w:jc w:val="left"/>
      </w:pPr>
    </w:p>
    <w:p>
      <w:r>
        <w:rPr>
          <w:sz w:val="22"/>
        </w:rPr>
        <w:t>Unknown speaker 02:11:26</w:t>
      </w:r>
    </w:p>
    <w:p>
      <w:r>
        <w:rPr>
          <w:sz w:val="22"/>
        </w:rPr>
        <w:t>esos ejercicios, la verdad es que nos ha costado trabajo, pero también yo creo que hay un tercer elemento importante a considerar</w:t>
      </w:r>
    </w:p>
    <w:p>
      <w:pPr>
        <w:jc w:val="left"/>
      </w:pPr>
    </w:p>
    <w:p>
      <w:r>
        <w:rPr>
          <w:sz w:val="22"/>
        </w:rPr>
        <w:t>Unknown speaker 02:11:30</w:t>
      </w:r>
    </w:p>
    <w:p>
      <w:r>
        <w:rPr>
          <w:sz w:val="22"/>
        </w:rPr>
        <w:t>que entra también ahí en escena la secretaría de economía</w:t>
      </w:r>
    </w:p>
    <w:p>
      <w:pPr>
        <w:jc w:val="left"/>
      </w:pPr>
    </w:p>
    <w:p>
      <w:r>
        <w:rPr>
          <w:sz w:val="22"/>
        </w:rPr>
        <w:t>Unknown speaker 02:11:33</w:t>
      </w:r>
    </w:p>
    <w:p>
      <w:r>
        <w:rPr>
          <w:sz w:val="22"/>
        </w:rPr>
        <w:t>y creo que es muy coherente con esta propuesta que ustedes están haciendo el planteamiento de de estudiar a profundidad cómo se está desarrollando, entonces</w:t>
      </w:r>
    </w:p>
    <w:p>
      <w:pPr>
        <w:jc w:val="left"/>
      </w:pPr>
    </w:p>
    <w:p>
      <w:r>
        <w:rPr>
          <w:sz w:val="22"/>
        </w:rPr>
        <w:t>Unknown speaker 02:11:35</w:t>
      </w:r>
    </w:p>
    <w:p>
      <w:r>
        <w:rPr>
          <w:sz w:val="22"/>
        </w:rPr>
        <w:t>eh mientras al interior de las universidades tampoco se conozca la orientación eh económica hacia dónde se están conduciendo las regiones</w:t>
      </w:r>
    </w:p>
    <w:p>
      <w:pPr>
        <w:jc w:val="left"/>
      </w:pPr>
    </w:p>
    <w:p>
      <w:r>
        <w:rPr>
          <w:sz w:val="22"/>
        </w:rPr>
        <w:t>Unknown speaker 02:11:38</w:t>
      </w:r>
    </w:p>
    <w:p>
      <w:r>
        <w:rPr>
          <w:sz w:val="22"/>
        </w:rPr>
        <w:t>este resulta muy complicado y y y y bueno a mí me pareció muy interesante la propuesta que que comentaba la compañera en línea y es que</w:t>
      </w:r>
    </w:p>
    <w:p>
      <w:pPr>
        <w:jc w:val="left"/>
      </w:pPr>
    </w:p>
    <w:p>
      <w:r>
        <w:rPr>
          <w:sz w:val="22"/>
        </w:rPr>
        <w:t>Unknown speaker 02:11:44</w:t>
      </w:r>
    </w:p>
    <w:p>
      <w:r>
        <w:rPr>
          <w:sz w:val="22"/>
        </w:rPr>
        <w:t>efectivamente si yo quisiera decirles a los chicos de educación media superior eh qué es lo que a nivel de desarrollo económico está surgiendo en sus</w:t>
      </w:r>
    </w:p>
    <w:p>
      <w:pPr>
        <w:jc w:val="left"/>
      </w:pPr>
    </w:p>
    <w:p>
      <w:r>
        <w:rPr>
          <w:sz w:val="22"/>
        </w:rPr>
        <w:t>Unknown speaker 02:11:47</w:t>
      </w:r>
    </w:p>
    <w:p>
      <w:r>
        <w:rPr>
          <w:sz w:val="22"/>
        </w:rPr>
        <w:t>estados, pues para poder decírselo las universidades deberían saberlo</w:t>
      </w:r>
    </w:p>
    <w:p>
      <w:pPr>
        <w:jc w:val="left"/>
      </w:pPr>
    </w:p>
    <w:p>
      <w:r>
        <w:rPr>
          <w:sz w:val="22"/>
        </w:rPr>
        <w:t>Unknown speaker 02:12:30</w:t>
      </w:r>
    </w:p>
    <w:p>
      <w:r>
        <w:rPr>
          <w:sz w:val="22"/>
        </w:rPr>
        <w:t>¿No? Para poder decir "es que vas a tener trabajo aquí", está pasando esto, o sea, si aquí es donde tienes que orientar y deja de ser un ejercicio meramente de intuición, ¿no? Tratar de adivinar qué profesión es la que te puede dar eh o ayudar a construir el proyecto de vida que tengas en la vida, ¿no? E incluso a prospectar, porque yo creo que también es un problema de carácter nacional, esta necesidad de formarte en un posgrado, ¿no? Y en elegir precisamente el tipo de posgrado que necesitas. Entonces ahí hay muchos elementos que ya se tienen que empezar a articular. Yo creo que se han dado unos pasos en este trabajo de la comisión de impulso que yo particularmente creo que no ha ido tan rápido como de repente nosotros quisiéramos para poder ir avanzando y que no nos ha permitido ahora llegar a estos, como a estos temas eh de manera mucho más concreta y aterrizada. Les digo porque nosotros platicamos de eso y no tenemos tantas conclusiones, tenemos intenciones, ¿no? Pero creo que esta coordinación sí nos podría eh ayudar al interior de los estados a aterrizar estos temas de manera más efectiva. Nada más sería mi comentario.</w:t>
      </w:r>
    </w:p>
    <w:p>
      <w:pPr>
        <w:jc w:val="left"/>
      </w:pPr>
    </w:p>
    <w:p>
      <w:r>
        <w:rPr>
          <w:sz w:val="22"/>
        </w:rPr>
        <w:t>Unknown speaker 02:13:22</w:t>
      </w:r>
    </w:p>
    <w:p>
      <w:r>
        <w:rPr>
          <w:sz w:val="22"/>
        </w:rPr>
        <w:t>Muchas gracias. Eh, anuncio de una vez, yo sé que forzando la maquinaria, pero así estamos, que el día 27 de este mes, precisamente de la región sur-sureste se reunirá en la ciudad de Oaxaca, ¿sí? Eh, a las 11 de la mañana, después de una reunión que tiene que ver con… ¿qué, Ramón? Las de las MIPYMES. Ahí hay una reunión en Oaxaca, pero con proyección hacia el país de parte de la Secretaría de Economía, de un incentivo desde las instituciones de educación superior sobre las MIPYMES. Entonces, después de esa reunión que es en realidad una feria de MIPYMES y sobre experiencias, ya saben, en este estilo eh de que se inaugura y entonces empieza uno a pasear por las MIPYMES exitosas y puede uno intercambiar, etcétera, eh ahí en el centro de convenciones</w:t>
      </w:r>
    </w:p>
    <w:p>
      <w:pPr>
        <w:jc w:val="left"/>
      </w:pPr>
    </w:p>
    <w:p>
      <w:r>
        <w:rPr>
          <w:sz w:val="22"/>
        </w:rPr>
        <w:t>Unknown speaker 02:15:00</w:t>
      </w:r>
    </w:p>
    <w:p>
      <w:r>
        <w:rPr>
          <w:sz w:val="22"/>
        </w:rPr>
        <w:t>desde Oaxaca tendríamos la reunión a las 11 de la mañana para ver con Apo y sería toda esta reclamación igual que se veía en el caso anterior</w:t>
      </w:r>
    </w:p>
    <w:p>
      <w:pPr>
        <w:jc w:val="left"/>
      </w:pPr>
    </w:p>
    <w:p>
      <w:r>
        <w:rPr>
          <w:sz w:val="22"/>
        </w:rPr>
        <w:t>Unknown speaker 02:15:05</w:t>
      </w:r>
    </w:p>
    <w:p>
      <w:r>
        <w:rPr>
          <w:sz w:val="22"/>
        </w:rPr>
        <w:t>del del con Apo junto con el planteamiento de la Secretaría de Economía sobre esta vocación de las regiones, vocación vista sobre la base de las inversiones anunciadas.</w:t>
      </w:r>
    </w:p>
    <w:p>
      <w:pPr>
        <w:jc w:val="left"/>
      </w:pPr>
    </w:p>
    <w:p>
      <w:r>
        <w:rPr>
          <w:sz w:val="22"/>
        </w:rPr>
        <w:t>Unknown speaker 02:15:16</w:t>
      </w:r>
    </w:p>
    <w:p>
      <w:r>
        <w:rPr>
          <w:sz w:val="22"/>
        </w:rPr>
        <w:t>Hay vocaciones que son históricas, pero esta sería sobre la base de la dinámica que tenemos hoy y que enfrentamos hoy ante una economía que va en crecimiento.</w:t>
      </w:r>
    </w:p>
    <w:p>
      <w:pPr>
        <w:jc w:val="left"/>
      </w:pPr>
    </w:p>
    <w:p>
      <w:r>
        <w:rPr>
          <w:sz w:val="22"/>
        </w:rPr>
        <w:t>Unknown speaker 02:15:30</w:t>
      </w:r>
    </w:p>
    <w:p>
      <w:r>
        <w:rPr>
          <w:sz w:val="22"/>
        </w:rPr>
        <w:t>Sí, yo puedo seguir discutiendo que esta la vocación de esta región es eh de servicios, pero resulta que la inversión que está llegando es eh básicamente a nivel industrial o estoy dando un ejemplo así nada más, ¿no? Entonces ahí hay un gran cambio.</w:t>
      </w:r>
    </w:p>
    <w:p>
      <w:pPr>
        <w:jc w:val="left"/>
      </w:pPr>
    </w:p>
    <w:p>
      <w:r>
        <w:rPr>
          <w:sz w:val="22"/>
        </w:rPr>
        <w:t>Unknown speaker 02:15:45</w:t>
      </w:r>
    </w:p>
    <w:p>
      <w:r>
        <w:rPr>
          <w:sz w:val="22"/>
        </w:rPr>
        <w:t>Entonces es lo que estamos tratando de dar los instrumentos, los documentos, los indicadores para que en el marco de los comités podamos tomar las</w:t>
      </w:r>
    </w:p>
    <w:p>
      <w:pPr>
        <w:jc w:val="left"/>
      </w:pPr>
    </w:p>
    <w:p>
      <w:r>
        <w:rPr>
          <w:sz w:val="22"/>
        </w:rPr>
        <w:t>Unknown speaker 02:16:15</w:t>
      </w:r>
    </w:p>
    <w:p>
      <w:r>
        <w:rPr>
          <w:sz w:val="22"/>
        </w:rPr>
        <w:t>las decisiones con más elementos de las dinámicas.</w:t>
      </w:r>
    </w:p>
    <w:p>
      <w:pPr>
        <w:jc w:val="left"/>
      </w:pPr>
    </w:p>
    <w:p>
      <w:r>
        <w:rPr>
          <w:sz w:val="22"/>
        </w:rPr>
        <w:t>Unknown speaker 02:16:16</w:t>
      </w:r>
    </w:p>
    <w:p>
      <w:r>
        <w:rPr>
          <w:sz w:val="22"/>
        </w:rPr>
        <w:t>Chiapas es el único estado del país donde sigue creciendo la población.</w:t>
      </w:r>
    </w:p>
    <w:p>
      <w:pPr>
        <w:jc w:val="left"/>
      </w:pPr>
    </w:p>
    <w:p>
      <w:r>
        <w:rPr>
          <w:sz w:val="22"/>
        </w:rPr>
        <w:t>Unknown speaker 02:16:21</w:t>
      </w:r>
    </w:p>
    <w:p>
      <w:r>
        <w:rPr>
          <w:sz w:val="22"/>
        </w:rPr>
        <w:t>Sí, es el único estado de nuestro país donde eh sigue por arriba, digamos, es como en los años eh todavía 70 de nuestro del siglo pasado y entonces sigue creciendo, va a ser muy interesante ahí el debate con respecto a los otros estados.</w:t>
      </w:r>
    </w:p>
    <w:p>
      <w:pPr>
        <w:jc w:val="left"/>
      </w:pPr>
    </w:p>
    <w:p>
      <w:r>
        <w:rPr>
          <w:sz w:val="22"/>
        </w:rPr>
        <w:t>Unknown speaker 02:16:26</w:t>
      </w:r>
    </w:p>
    <w:p>
      <w:r>
        <w:rPr>
          <w:sz w:val="22"/>
        </w:rPr>
        <w:t>Porque el crecimiento de la población es sobre base de dos hijos por cada mujer, 2.1, ¿no? Se entiende. Esto es así de simple, 2.1 y ahí estamos hablando de casi tres, ¿no? Y entonces en ese sentido hay todo un hay un crecimiento que ya no tenemos, entonces se comporta al año 2054 que va a ser el punto de quiebre nacional, ya lo es en la Ciudad de México desde 2018.</w:t>
      </w:r>
    </w:p>
    <w:p>
      <w:pPr>
        <w:jc w:val="left"/>
      </w:pPr>
    </w:p>
    <w:p>
      <w:r>
        <w:rPr>
          <w:sz w:val="22"/>
        </w:rPr>
        <w:t>Unknown speaker 02:16:32</w:t>
      </w:r>
    </w:p>
    <w:p>
      <w:r>
        <w:rPr>
          <w:sz w:val="22"/>
        </w:rPr>
        <w:t>2018 la Ciudad de México dejó de crecer, punto. Sí, no es que ahí nos vaya al</w:t>
      </w:r>
    </w:p>
    <w:p>
      <w:pPr>
        <w:jc w:val="left"/>
      </w:pPr>
    </w:p>
    <w:p>
      <w:r>
        <w:rPr>
          <w:sz w:val="22"/>
        </w:rPr>
        <w:t>Unknown speaker 02:17:30</w:t>
      </w:r>
    </w:p>
    <w:p>
      <w:r>
        <w:rPr>
          <w:sz w:val="22"/>
        </w:rPr>
        <w:t>alcanzar o a quién nos vaya a alcanzar, si no ya llegó. Entonces toda esa información que está reclamando para tomar decisiones, otra vez es o la damos masticada, perdón, con todo el respeto o eh se las damos y entonces es la oportunidad de empezar en conjunto y apoyo eh a la toma de decisiones por cada entidad con sus características, con su dinámica, etcétera. A la distancia tenemos a Ediberto Cervantes de la UNADM.</w:t>
      </w:r>
    </w:p>
    <w:p>
      <w:pPr>
        <w:jc w:val="left"/>
      </w:pPr>
    </w:p>
    <w:p>
      <w:r>
        <w:rPr>
          <w:sz w:val="22"/>
        </w:rPr>
        <w:t>Unknown speaker 02:21:35</w:t>
      </w:r>
    </w:p>
    <w:p>
      <w:r>
        <w:rPr>
          <w:sz w:val="22"/>
        </w:rPr>
        <w:t>Ediberto, por favor.</w:t>
      </w:r>
    </w:p>
    <w:p>
      <w:pPr>
        <w:jc w:val="left"/>
      </w:pPr>
    </w:p>
    <w:p>
      <w:r>
        <w:rPr>
          <w:sz w:val="22"/>
        </w:rPr>
        <w:t>Unknown speaker 02:24:38</w:t>
      </w:r>
    </w:p>
    <w:p>
      <w:r>
        <w:rPr>
          <w:sz w:val="22"/>
        </w:rPr>
        <w:t>Usted ha tocado este tema en algunas de las reuniones, incluso ahora en Tampico en hace algunos días. La cuestión del del mercado de trabajo. Creo que este es un punto muy débil en la relación entre lo que es la demanda de recursos humanos y lo que es la oferta de la educación superior. Eh desgraciadamente los estudios sobre el mercado laboral son muy escasos en México. Ah yo conozco un solo autor que pues hace hace su esfuerzo, creo que es del Lang, no me acuerdo. Eh casi cada 10 años, pero no hay eh a mí me tocó hacer algunos estudios del mercado laboral en Naucalpan, pero se encuentra uno con que la información pues hay que trabajarla mucho más y a veces eh las propias empresas no tienen claridad sobre cuál es el perfil del recurso humano que están demandando. Entonces eh encontrar esta relación entre la oferta educativa y la demanda del mercado laboral es un asunto que está ahí pendiente. Eh es mi comentario, señor subsecretario.</w:t>
      </w:r>
    </w:p>
    <w:p>
      <w:pPr>
        <w:jc w:val="left"/>
      </w:pPr>
    </w:p>
    <w:p>
      <w:r>
        <w:rPr>
          <w:sz w:val="22"/>
        </w:rPr>
        <w:t>Unknown speaker 02:28:03</w:t>
      </w:r>
    </w:p>
    <w:p>
      <w:r>
        <w:rPr>
          <w:sz w:val="22"/>
        </w:rPr>
        <w:t>Muchísimas gracias.</w:t>
      </w:r>
    </w:p>
    <w:p>
      <w:pPr>
        <w:jc w:val="left"/>
      </w:pPr>
    </w:p>
    <w:p>
      <w:r>
        <w:rPr>
          <w:sz w:val="22"/>
        </w:rPr>
        <w:t>Unknown speaker 02:28:05</w:t>
      </w:r>
    </w:p>
    <w:p>
      <w:r>
        <w:rPr>
          <w:sz w:val="22"/>
        </w:rPr>
        <w:t>Sí, adelante, por favor.</w:t>
      </w:r>
    </w:p>
    <w:p>
      <w:pPr>
        <w:jc w:val="left"/>
      </w:pPr>
    </w:p>
    <w:p>
      <w:r>
        <w:rPr>
          <w:sz w:val="22"/>
        </w:rPr>
        <w:t>Unknown speaker 02:28:11</w:t>
      </w:r>
    </w:p>
    <w:p>
      <w:r>
        <w:rPr>
          <w:sz w:val="22"/>
        </w:rPr>
        <w:t>Eh bueno, muy breve doctor, eh creo que es un punto mucho muy importante, ahorita lo comentaba con cierta claridad, pero es importante no dejar de voltear a ver hacia el sector productivoo.Hoy en día, a estas alturas, afortunadamente muchos de nuestros egresados de tecnológicos, universidades estatales y, sobre todo, tecnológicas y politécnicas, hoy son empresarios exitosos.Y pues bueno, son pequeños empresarios exitosos y ellos siempre sienten ese amor a la camiseta, ese compromiso, ese deseo de aportar algo de ellos hacia el avance de las instituciones; y ellos siempre, cuando se les convoca, acuden gentilmente y participan en todos los proyectos que tienen que ver, sobre todo, con la formación de nuevos profesionales.Entonces, es ahí una oportunidad que no debemos dejar pasar y que incluso pudiera pensar, incluso, que estos estuvieran también formando parte del Conase; sus puntos de vista, sus observaciones son muy importantes y hay un rubro todavía más importante que es el que usted ha comentado en otras ocasioneses este eh subsecretarioque ese eh ese eh esa falta de coordinación le quiero llamar asíentre la preparación de los futuros profesionistas y los sueldos que hay actualmente que eso también inhibe el o desmotiva que luego el joven esté pensando en ehtener ya no digamos cursos de posgrado sino de licenciatura de ingeniería entonces invariablemente que eso va a tener que irse atendiendo y no va a quedar de otra porque hoy en día pues caray a diario nos están tocando la puertaempresas de otras latitudes de otros países que se están llevando a nuestras gentes obvio porque les pagan mejor y ya lo hemos visto por ejemplo con los médicos resulta que hay más médicos en Estados Unidos ejerciendo que aquí en nuestro país me refiero a médicos formados aquí en nuestro país en fin creo que es una asignatura por ahí pendiente que tendremos que voltear alláconsolidarla y de esa manera tener un po-un poco más de certeza en los perfiles que está demandando el sector productivo. ¿Sería cuanto? Gracias.Adelante, sí, por favor.Muchas gracias, más breve, para ir avanzando.Eh, yo vengo de la Universidad Intercultural del Estado de México y justamente tratábamos estos asuntos de los posgrados ayer.Pues bueno, estamos aquí eh entre colegas que en alguna época pues fuimos docentes, ¿verdad? Y cuando nos formamos en los programas de maestría, pues bueno, nos dieron becas de Conacyt. Yo me acuerdo que éramos quince, pero ahora pusieron un candado, solamente se admiten ocho eh estudiantes para estos programas de posgrados.En eh la Universidad Intercultural del Estado de México tenemos dos programas de de posgrados. Y bueno, eh frente a esta realidad de que solamente se admiten ocho en cada programa, pues bueno, se reduce la posibilidad de que eh recibamos más estudiantes, ¿no? Estamos viendo esta estos datos que nos están proporcionando aquí, tenemos déficit de gente que investigue, ¿no? Pero para el caso de las universidades interculturales, en concreto en el Estado de México, indudablemente estamos en terrenos eh vírgenes, hace falta investigar muchas cosas. Ahora que la política va a ser justamente lo que acaba de anunciar la presidenta electa, ¿no? La soberanía alimentaria es fundamental y justamente esta reunión tenemos que tratar estos asuntos de eh la soberanía alimentaria y qué comen y cómo comen nuestros estudiantes. Pero bueno, era ese comentario de que eh existe ese candado, ¿no? Eh de Conacyt que solamente se admiten ocho estudiantes para estos programas de maestría. Muchas gracias.Ya no debería ser así, entonces hay que revisar eso porque es todo lo contrario.quizás sea información antigua o algo así, pero hay que recuperarla, porque sí me preocupaba que tuviéramos esa idea, pero creo que eso ya se superó, pero lo hablamos brevemente más adelante, perdónenme, pero tenemos que avanzar, ¿no? por la otra reunión y aún tenemos algunos puntos aquí, me permito pasar a plantear el acuerdo, si es sí, entonces voy a leerlo. El Conaces toma nota de los avances y del trabajo realizado por laComisión para el Impulso de la Investigación Científica, Humanística, el Desarrollo Tecnológico y la Innovación en las IES, particularmente, de la realización del Primer Foro en la materia. Entonces, ¿quién está en contra? ¿Abstenciones? Bien, queda aprobado. Por favor, tómese nota. Pasamos entonces al punto número ocho, que es la presentación del convenio de colaboración para impulsar el desarrollo de la industria desemiconductores. Quisiera mencionar que hace unos días, el 6 de junio, se aprobó y se publicó en el Diario Oficial de la Federación un convenio, así le dieron forma de colaboración entre —y voy a leerlo porque es muy importante—: Secretaría de Hacienda y Crédito Público, la Secretaría de Medio Ambiente y Recursos Naturales, la Secretaría de Economía, la Secretaría deInfraestructura, Comunicaciones y Transportes, Secretaría de Educación Pública, la Secretaría de Desarrollo Agrario, Territorial y Urbano y el Consejo Nacional de Humanidades, Ciencias y Tecnologías, así como la Comisión Nacional del Agua. Aquí debo decirles solo algunos puntos ahí...teníamos una presentación que no es presentación porque es un texto ilegible, demasiado grande, demasiado grande, o sea, porque a veces queremos preparar ahí los distintos elementossolo quisiera subrayar con respecto a lo que hemos hablado, sí tiene la ventaja la presentación de que se fijaron, sobre todo las compañeras, para hacer una síntesis sobre el tema de las obligacioneseh si las ponen en un formato más pequeño se puede leer mejor y se puede entender mejor el mensaje que se quiere transmitiry creo que es importante que se pueda leer porque si no se puede leer pues no sirve de nada la presentaciónentonces eh sí creo que es importante que se pueda leer y que se pueda entender el mensaje que se quiere transmitiry creo que es importante que se pueda leer porque si no se puede leer pues no sirve de nada la presentaciónentonces eh sí creo que es importante que se pueda leer y que se pueda entender el mensaje que se quiere transmitirponen de todas maneras por donde alcancemos a leer estasobligaciones tienen que ver con una ventanilla única para verificar y plantear lasdimensiones de la eh industria de los semiconductores, su importancia, los distintos, digamos aspectos e industrias que toca la de los semiconductores y entonces ehfaculta a la Secretaría de Economía en un planteamiento de que todas las otras instancias</w:t>
      </w:r>
    </w:p>
    <w:p>
      <w:pPr>
        <w:jc w:val="left"/>
      </w:pPr>
    </w:p>
    <w:p>
      <w:r>
        <w:rPr>
          <w:sz w:val="22"/>
        </w:rPr>
        <w:t>Unknown speaker 02:28:45</w:t>
      </w:r>
    </w:p>
    <w:p>
      <w:r>
        <w:rPr>
          <w:sz w:val="22"/>
        </w:rPr>
        <w:t>que ya mencioné, tienen que abundar para tener una ventanilla única para poder hacer un balance</w:t>
      </w:r>
    </w:p>
    <w:p>
      <w:pPr>
        <w:jc w:val="left"/>
      </w:pPr>
    </w:p>
    <w:p>
      <w:r>
        <w:rPr>
          <w:sz w:val="22"/>
        </w:rPr>
        <w:t>Unknown speaker 02:28:49</w:t>
      </w:r>
    </w:p>
    <w:p>
      <w:r>
        <w:rPr>
          <w:sz w:val="22"/>
        </w:rPr>
        <w:t>efectivo de por dónde va. Sobre todo porque no hay que olvidar que la inversión extranjera en México se mide por la nueva inversión extranjera.</w:t>
      </w:r>
    </w:p>
    <w:p>
      <w:pPr>
        <w:jc w:val="left"/>
      </w:pPr>
    </w:p>
    <w:p>
      <w:r>
        <w:rPr>
          <w:sz w:val="22"/>
        </w:rPr>
        <w:t>Unknown speaker 02:28:54</w:t>
      </w:r>
    </w:p>
    <w:p>
      <w:r>
        <w:rPr>
          <w:sz w:val="22"/>
        </w:rPr>
        <w:t>Cuando lo que tenemos aquí y quizá sea el rasgo interesante es que la industria ya existente en México, ¿sí? la industria que además tuvo su inversión extranjera, hoy está eh reinvirtiendo absolutamente todas sus ganancias.</w:t>
      </w:r>
    </w:p>
    <w:p>
      <w:pPr>
        <w:jc w:val="left"/>
      </w:pPr>
    </w:p>
    <w:p>
      <w:r>
        <w:rPr>
          <w:sz w:val="22"/>
        </w:rPr>
        <w:t>Unknown speaker 02:29:00</w:t>
      </w:r>
    </w:p>
    <w:p>
      <w:r>
        <w:rPr>
          <w:sz w:val="22"/>
        </w:rPr>
        <w:t>Entonces tendremos que plantearnos la idea misma de inversión extranjera porque si la casa matriz deja de mandar sus ganancias y decide reestructurarse, estamos perdiéndonos la película, ¿no?</w:t>
      </w:r>
    </w:p>
    <w:p>
      <w:pPr>
        <w:jc w:val="left"/>
      </w:pPr>
    </w:p>
    <w:p>
      <w:r>
        <w:rPr>
          <w:sz w:val="22"/>
        </w:rPr>
        <w:t>Unknown speaker 02:29:05</w:t>
      </w:r>
    </w:p>
    <w:p>
      <w:r>
        <w:rPr>
          <w:sz w:val="22"/>
        </w:rPr>
        <w:t>Si solo estoy viendo lo nuevo que entra, lo nuevo que entra, lo otro se contabilizaba en la salida y basta, pero hoy día cómo contabilizamos algo que no sale y vuelve a entrar, sino que se queda aquí.</w:t>
      </w:r>
    </w:p>
    <w:p>
      <w:pPr>
        <w:jc w:val="left"/>
      </w:pPr>
    </w:p>
    <w:p>
      <w:r>
        <w:rPr>
          <w:sz w:val="22"/>
        </w:rPr>
        <w:t>Unknown speaker 02:29:10</w:t>
      </w:r>
    </w:p>
    <w:p>
      <w:r>
        <w:rPr>
          <w:sz w:val="22"/>
        </w:rPr>
        <w:t>Entonces el dato</w:t>
      </w:r>
    </w:p>
    <w:p>
      <w:pPr>
        <w:jc w:val="left"/>
      </w:pPr>
    </w:p>
    <w:p>
      <w:r>
        <w:rPr>
          <w:sz w:val="22"/>
        </w:rPr>
        <w:t>Unknown speaker 02:30:00</w:t>
      </w:r>
    </w:p>
    <w:p>
      <w:r>
        <w:rPr>
          <w:sz w:val="22"/>
        </w:rPr>
        <w:t>Lo más interesante que nos ha dado y seguramente nos dará la Secretaría de Economía en un rato, en la reunión que sigue, es precisamente cómo se está reinvirtiendo para reconvertir y relocalizar la industria en México y cuál es su dimensión, ¿sí? Y no solamente con respecto a la industria, sino abarcando todo el cambio que tiene que ver con la transformación cuya base son los semiconductores, por decirlo de esa manera.</w:t>
      </w:r>
    </w:p>
    <w:p>
      <w:pPr>
        <w:jc w:val="left"/>
      </w:pPr>
    </w:p>
    <w:p>
      <w:r>
        <w:rPr>
          <w:sz w:val="22"/>
        </w:rPr>
        <w:t>Unknown speaker 02:30:09</w:t>
      </w:r>
    </w:p>
    <w:p>
      <w:r>
        <w:rPr>
          <w:sz w:val="22"/>
        </w:rPr>
        <w:t>Ahí la obligación para nosotros aparece con algo que es un, digamos, algo obvio, pero que para nosotros es esencial estar dentro de un acuerdo, porque el acuerdo entonces lleva a Hacienda, a la Secretaría de Economía, a las empresas a llegar a un acuerdo específico de cómo podemos abordar las cadenas de suministro, ¿sí? Que es con respecto a las cuales se plantea, pero las cadenas de suministro tomando un acuerdo que tiene que ver con dos dimensiones, una geográfica, la digo así, y la otra sobre recursos, particularmente sobre el consumo del agua, vuelve a relevar en el convenio que el agua para los seres humanos, ¿sí?, es la primordial, pero se plantea entonces sobre la relocalización, todo un tema del manejo ambiental en este sentido y es correcto, es sustentable, no sostenible porque es un recurso natural al que estamos refiriéndonos y al que, cuando nos referimos a poblaciones biológicamente medidas, ¿no? Entonces ahí en ese</w:t>
      </w:r>
    </w:p>
    <w:p>
      <w:pPr>
        <w:jc w:val="left"/>
      </w:pPr>
    </w:p>
    <w:p>
      <w:r>
        <w:rPr>
          <w:sz w:val="22"/>
        </w:rPr>
        <w:t>Unknown speaker 02:30:51</w:t>
      </w:r>
    </w:p>
    <w:p>
      <w:r>
        <w:rPr>
          <w:sz w:val="22"/>
        </w:rPr>
        <w:t>sentido estaríamos hablando de la sustentabilidad; aquí la capacitación, la investigación y el desarrollo van ligadas a esto. El otro aspecto que yo creo que es fundamental es el referido a la siguiente de obligaciones que tenía dos páginas, no solamente es el agua, sino un crecimiento regional que toma por primera vez en consideración</w:t>
      </w:r>
    </w:p>
    <w:p>
      <w:pPr>
        <w:jc w:val="left"/>
      </w:pPr>
    </w:p>
    <w:p>
      <w:r>
        <w:rPr>
          <w:sz w:val="22"/>
        </w:rPr>
        <w:t>Unknown speaker 02:32:30</w:t>
      </w:r>
    </w:p>
    <w:p>
      <w:r>
        <w:rPr>
          <w:sz w:val="22"/>
        </w:rPr>
        <w:t>lación todo el tema de la transición energética, del tema de la electricidad eh y entonces eh nuevos empates y yo me quedé asombrado de corte administrativo, o sea, de una revolución en la idea de cómo estamos relocalizando y cómo reaparecen regiones en nuestro país y por tanto la posibilidad de hablar de territorios, esto es de instancias de coordinación en términos de la</w:t>
      </w:r>
    </w:p>
    <w:p>
      <w:pPr>
        <w:jc w:val="left"/>
      </w:pPr>
    </w:p>
    <w:p>
      <w:r>
        <w:rPr>
          <w:sz w:val="22"/>
        </w:rPr>
        <w:t>Unknown speaker 02:33:07</w:t>
      </w:r>
    </w:p>
    <w:p>
      <w:r>
        <w:rPr>
          <w:sz w:val="22"/>
        </w:rPr>
        <w:t>administración para poder plantear una promoción.</w:t>
      </w:r>
    </w:p>
    <w:p>
      <w:pPr>
        <w:jc w:val="left"/>
      </w:pPr>
    </w:p>
    <w:p>
      <w:r>
        <w:rPr>
          <w:sz w:val="22"/>
        </w:rPr>
        <w:t>Unknown speaker 02:33:09</w:t>
      </w:r>
    </w:p>
    <w:p>
      <w:r>
        <w:rPr>
          <w:sz w:val="22"/>
        </w:rPr>
        <w:t>Entonces viene combinado el viejo lenguaje, lo digo así de de directo, el viejo lenguaje eh con los nuevos aspectos de cómo se está planteando una industrialización en el país sobre otras bases y vuelvo a aquello de la manufactura o la mentefactura, hacer una versión dos de maquila o proponer otros desarrollos.</w:t>
      </w:r>
    </w:p>
    <w:p>
      <w:pPr>
        <w:jc w:val="left"/>
      </w:pPr>
    </w:p>
    <w:p>
      <w:r>
        <w:rPr>
          <w:sz w:val="22"/>
        </w:rPr>
        <w:t>Unknown speaker 02:33:13</w:t>
      </w:r>
    </w:p>
    <w:p>
      <w:r>
        <w:rPr>
          <w:sz w:val="22"/>
        </w:rPr>
        <w:t>En este sentido la presencia</w:t>
      </w:r>
    </w:p>
    <w:p>
      <w:pPr>
        <w:jc w:val="left"/>
      </w:pPr>
    </w:p>
    <w:p>
      <w:r>
        <w:rPr>
          <w:sz w:val="22"/>
        </w:rPr>
        <w:t>Unknown speaker 02:33:45</w:t>
      </w:r>
    </w:p>
    <w:p>
      <w:r>
        <w:rPr>
          <w:sz w:val="22"/>
        </w:rPr>
        <w:t>La ciencia de nuestras instituciones es la que nos va a permitir, planteándolo desde cada institución y en esta instancia colegiada, plantearlo hacia cómo organizar, en términos mucho más concretos —un al principio se planteó, pero por los tiempos, establecer un programa nacional de semiconductores.</w:t>
      </w:r>
    </w:p>
    <w:p>
      <w:pPr>
        <w:jc w:val="left"/>
      </w:pPr>
    </w:p>
    <w:p>
      <w:r>
        <w:rPr>
          <w:sz w:val="22"/>
        </w:rPr>
        <w:t>Unknown speaker 02:33:53</w:t>
      </w:r>
    </w:p>
    <w:p>
      <w:r>
        <w:rPr>
          <w:sz w:val="22"/>
        </w:rPr>
        <w:t>Eso llevaría una serie de arreglos que de aquí a septiembre no los tendremos. Lo que quisiéramos sí ofrecer en este marco es la posibilidad de un camino para un acuerdo nacional de semiconductores desde las instituciones de educación superior.</w:t>
      </w:r>
    </w:p>
    <w:p>
      <w:pPr>
        <w:jc w:val="left"/>
      </w:pPr>
    </w:p>
    <w:p>
      <w:r>
        <w:rPr>
          <w:sz w:val="22"/>
        </w:rPr>
        <w:t>Unknown speaker 02:34:04</w:t>
      </w:r>
    </w:p>
    <w:p>
      <w:r>
        <w:rPr>
          <w:sz w:val="22"/>
        </w:rPr>
        <w:t>O sea, si seguimos cada quien reaccionando ante el mercado como se corresponde, digamos en la vieja lógica, al rato nos va a pasar como con los campesinos, ¿no? De que si el mercado manda una señal del café y todos nos ponemos a sembrar café, pues tumbamos el precio del café y nos puede ocurrir igual con los semiconductores de cierto tipo u otro.</w:t>
      </w:r>
    </w:p>
    <w:p>
      <w:pPr>
        <w:jc w:val="left"/>
      </w:pPr>
    </w:p>
    <w:p>
      <w:r>
        <w:rPr>
          <w:sz w:val="22"/>
        </w:rPr>
        <w:t>Unknown speaker 02:35:00</w:t>
      </w:r>
    </w:p>
    <w:p>
      <w:r>
        <w:rPr>
          <w:sz w:val="22"/>
        </w:rPr>
        <w:t>otros. Es decir, aquí necesitamos realmente generar sinergias, establecer equipos y colaboraciones regionales.</w:t>
      </w:r>
    </w:p>
    <w:p>
      <w:pPr>
        <w:jc w:val="left"/>
      </w:pPr>
    </w:p>
    <w:p>
      <w:r>
        <w:rPr>
          <w:sz w:val="22"/>
        </w:rPr>
        <w:t>Unknown speaker 02:35:11</w:t>
      </w:r>
    </w:p>
    <w:p>
      <w:r>
        <w:rPr>
          <w:sz w:val="22"/>
        </w:rPr>
        <w:t>Bien, sin más, porque creo que lo que vale es eh si ustedes tienen alguna intervención, algún punto de vista, creo que es muy muy importante eh irlos eh vertiendo aquí en la reunión.</w:t>
      </w:r>
    </w:p>
    <w:p>
      <w:pPr>
        <w:jc w:val="left"/>
      </w:pPr>
    </w:p>
    <w:p>
      <w:r>
        <w:rPr>
          <w:sz w:val="22"/>
        </w:rPr>
        <w:t>Unknown speaker 02:35:22</w:t>
      </w:r>
    </w:p>
    <w:p>
      <w:r>
        <w:rPr>
          <w:sz w:val="22"/>
        </w:rPr>
        <w:t>Adelante, por favor.</w:t>
      </w:r>
    </w:p>
    <w:p>
      <w:pPr>
        <w:jc w:val="left"/>
      </w:pPr>
    </w:p>
    <w:p>
      <w:r>
        <w:rPr>
          <w:sz w:val="22"/>
        </w:rPr>
        <w:t>Unknown speaker 02:35:33</w:t>
      </w:r>
    </w:p>
    <w:p>
      <w:r>
        <w:rPr>
          <w:sz w:val="22"/>
        </w:rPr>
        <w:t>Sí, es evidente que la verdad es que aplaudo que nos estemos poniendo de acuerdo con respecto a este proceso de semiconductores, porque México tendrá o tiene hoy una oportunidad que no se va a repetir.</w:t>
      </w:r>
    </w:p>
    <w:p>
      <w:pPr>
        <w:jc w:val="left"/>
      </w:pPr>
    </w:p>
    <w:p>
      <w:r>
        <w:rPr>
          <w:sz w:val="22"/>
        </w:rPr>
        <w:t>Unknown speaker 02:35:48</w:t>
      </w:r>
    </w:p>
    <w:p>
      <w:r>
        <w:rPr>
          <w:sz w:val="22"/>
        </w:rPr>
        <w:t>Y si eh lo que buscamos es como cotidianamente trabajar eh de manera individual para beneficios individuales, entonces eh va a dejar de existir esa gran posibilidad, así es que hoy y sobre todo desde las instituciones de educación superior, tenemos que hacer esfuerzos radicalmente importantes para ponernos de acuerdo, para saber cuál es la línea de acción y entonces verse favorecido todo un país y no solamente instituciones específicas en este tema.</w:t>
      </w:r>
    </w:p>
    <w:p>
      <w:pPr>
        <w:jc w:val="left"/>
      </w:pPr>
    </w:p>
    <w:p>
      <w:r>
        <w:rPr>
          <w:sz w:val="22"/>
        </w:rPr>
        <w:t>Unknown speaker 02:36:22</w:t>
      </w:r>
    </w:p>
    <w:p>
      <w:r>
        <w:rPr>
          <w:sz w:val="22"/>
        </w:rPr>
        <w:t>Sí.</w:t>
      </w:r>
    </w:p>
    <w:p>
      <w:pPr>
        <w:jc w:val="left"/>
      </w:pPr>
    </w:p>
    <w:p>
      <w:r>
        <w:rPr>
          <w:sz w:val="22"/>
        </w:rPr>
        <w:t>Unknown speaker 02:36:24</w:t>
      </w:r>
    </w:p>
    <w:p>
      <w:r>
        <w:rPr>
          <w:sz w:val="22"/>
        </w:rPr>
        <w:t>Bueno, adelante, tenemos le pasan aquí un micrófono, por favor a director.</w:t>
      </w:r>
    </w:p>
    <w:p>
      <w:pPr>
        <w:jc w:val="left"/>
      </w:pPr>
    </w:p>
    <w:p>
      <w:r>
        <w:rPr>
          <w:sz w:val="22"/>
        </w:rPr>
        <w:t>Unknown speaker 02:36:43</w:t>
      </w:r>
    </w:p>
    <w:p>
      <w:r>
        <w:rPr>
          <w:sz w:val="22"/>
        </w:rPr>
        <w:t>Muy buenas tardes a todas y todos.</w:t>
      </w:r>
    </w:p>
    <w:p>
      <w:pPr>
        <w:jc w:val="left"/>
      </w:pPr>
    </w:p>
    <w:p>
      <w:r>
        <w:rPr>
          <w:sz w:val="22"/>
        </w:rPr>
        <w:t>Unknown speaker 02:36:46</w:t>
      </w:r>
    </w:p>
    <w:p>
      <w:r>
        <w:rPr>
          <w:sz w:val="22"/>
        </w:rPr>
        <w:t>Este eh tema de de semiconductores es eh muy importante para para para el país, ¿no? Como ya lo mencionó el subsecretario, yo creo que es la oportu-</w:t>
      </w:r>
    </w:p>
    <w:p>
      <w:pPr>
        <w:jc w:val="left"/>
      </w:pPr>
    </w:p>
    <w:p>
      <w:r>
        <w:rPr>
          <w:sz w:val="22"/>
        </w:rPr>
        <w:t>Unknown speaker 02:36:58</w:t>
      </w:r>
    </w:p>
    <w:p>
      <w:r>
        <w:rPr>
          <w:sz w:val="22"/>
        </w:rPr>
        <w:t>y como lo acaba de mencionar la compañera, yo creo que es el punto eh la estamos entre un hecho histórico, ¿no?</w:t>
      </w:r>
    </w:p>
    <w:p>
      <w:pPr>
        <w:jc w:val="left"/>
      </w:pPr>
    </w:p>
    <w:p>
      <w:r>
        <w:rPr>
          <w:sz w:val="22"/>
        </w:rPr>
        <w:t>Unknown speaker 02:37:06</w:t>
      </w:r>
    </w:p>
    <w:p>
      <w:r>
        <w:rPr>
          <w:sz w:val="22"/>
        </w:rPr>
        <w:t>de aprovechar el convertir a en este país en no solo un país manufacturero como desafortunadamente todavía muchos eh siguen pensando en esto de la de la relocalización en del hacer otra vez esta parte de maquiladora. Yo creo que ya debemos de dejar atrás eso, debemos de de pensar en que tenemos ya las capacidades</w:t>
      </w:r>
    </w:p>
    <w:p>
      <w:pPr>
        <w:jc w:val="left"/>
      </w:pPr>
    </w:p>
    <w:p>
      <w:r>
        <w:rPr>
          <w:sz w:val="22"/>
        </w:rPr>
        <w:t>Unknown speaker 02:37:30</w:t>
      </w:r>
    </w:p>
    <w:p>
      <w:r>
        <w:rPr>
          <w:sz w:val="22"/>
        </w:rPr>
        <w:t>y si no las construimos</w:t>
      </w:r>
    </w:p>
    <w:p>
      <w:pPr>
        <w:jc w:val="left"/>
      </w:pPr>
    </w:p>
    <w:p>
      <w:r>
        <w:rPr>
          <w:sz w:val="22"/>
        </w:rPr>
        <w:t>Unknown speaker 02:37:32</w:t>
      </w:r>
    </w:p>
    <w:p>
      <w:r>
        <w:rPr>
          <w:sz w:val="22"/>
        </w:rPr>
        <w:t>para poder eh ser eh ir al siguiente paso.</w:t>
      </w:r>
    </w:p>
    <w:p>
      <w:pPr>
        <w:jc w:val="left"/>
      </w:pPr>
    </w:p>
    <w:p>
      <w:r>
        <w:rPr>
          <w:sz w:val="22"/>
        </w:rPr>
        <w:t>Unknown speaker 02:37:37</w:t>
      </w:r>
    </w:p>
    <w:p>
      <w:r>
        <w:rPr>
          <w:sz w:val="22"/>
        </w:rPr>
        <w:t>ser un país en en donde eh seamos eh independientes de la tecnología que necesitamos y que seamos capaces de desarrollar</w:t>
      </w:r>
    </w:p>
    <w:p>
      <w:pPr>
        <w:jc w:val="left"/>
      </w:pPr>
    </w:p>
    <w:p>
      <w:r>
        <w:rPr>
          <w:sz w:val="22"/>
        </w:rPr>
        <w:t>Unknown speaker 02:37:42</w:t>
      </w:r>
    </w:p>
    <w:p>
      <w:r>
        <w:rPr>
          <w:sz w:val="22"/>
        </w:rPr>
        <w:t>la aquí mismo. Tenemos el INAOE, como ya lo mencionaba la doctora Ufelia, tenemos otros centros con así como CICESE, los los centros de Querétaro, en donde están trabajando mucho en este en ese sentido y que acá eh como lo ha mencionado el el doctor Conchero, ha mencionado al Tec Nacional, ha mencionado a Cinestab, pero eso no no no quiere decir que nosotros somos los únicos que estamos trabajando en eso.</w:t>
      </w:r>
    </w:p>
    <w:p>
      <w:pPr>
        <w:jc w:val="left"/>
      </w:pPr>
    </w:p>
    <w:p>
      <w:r>
        <w:rPr>
          <w:sz w:val="22"/>
        </w:rPr>
        <w:t>Unknown speaker 02:37:48</w:t>
      </w:r>
    </w:p>
    <w:p>
      <w:r>
        <w:rPr>
          <w:sz w:val="22"/>
        </w:rPr>
        <w:t>Nosotros estamos eh eh dispuestos a colaborar con todo y así lo hemos abierto, hemos establecido convenios de colaboración no solo con el Tec Nacional, con las universidades de de Oaxaca, con las universidades de del norte, en Tamaulipas tenemos un una muy fuerte colaboración en esto en este sentido de los semiconductores en Guadalajara y ahora en Nayarit.</w:t>
      </w:r>
    </w:p>
    <w:p>
      <w:pPr>
        <w:jc w:val="left"/>
      </w:pPr>
    </w:p>
    <w:p>
      <w:r>
        <w:rPr>
          <w:sz w:val="22"/>
        </w:rPr>
        <w:t>Unknown speaker 02:37:54</w:t>
      </w:r>
    </w:p>
    <w:p>
      <w:r>
        <w:rPr>
          <w:sz w:val="22"/>
        </w:rPr>
        <w:t>Entonces este esta ah capacidad que tiene Cinestab que capacidad que tienen los centros de investigación en nuestro país eh está a disposición de todas las instituciones</w:t>
      </w:r>
    </w:p>
    <w:p>
      <w:pPr>
        <w:jc w:val="left"/>
      </w:pPr>
    </w:p>
    <w:p>
      <w:r>
        <w:rPr>
          <w:sz w:val="22"/>
        </w:rPr>
        <w:t>Unknown speaker 02:38:45</w:t>
      </w:r>
    </w:p>
    <w:p>
      <w:r>
        <w:rPr>
          <w:sz w:val="22"/>
        </w:rPr>
        <w:t>siones y es momento en el que, como dice la compañera, nos unamos todos para trabajar juntos en el desarrollo que México requiere.</w:t>
      </w:r>
    </w:p>
    <w:p>
      <w:pPr>
        <w:jc w:val="left"/>
      </w:pPr>
    </w:p>
    <w:p>
      <w:r>
        <w:rPr>
          <w:sz w:val="22"/>
        </w:rPr>
        <w:t>Unknown speaker 02:38:53</w:t>
      </w:r>
    </w:p>
    <w:p>
      <w:r>
        <w:rPr>
          <w:sz w:val="22"/>
        </w:rPr>
        <w:t>Uniendo nuestras capacidades, uniendo nuestros logros, nuestras habilidades, para que este país deje de ser solo un país manufacturero y se convierta en un país de mente pensante, como lo ha mencionado el doctor.</w:t>
      </w:r>
    </w:p>
    <w:p>
      <w:pPr>
        <w:jc w:val="left"/>
      </w:pPr>
    </w:p>
    <w:p>
      <w:r>
        <w:rPr>
          <w:sz w:val="22"/>
        </w:rPr>
        <w:t>Unknown speaker 02:39:00</w:t>
      </w:r>
    </w:p>
    <w:p>
      <w:r>
        <w:rPr>
          <w:sz w:val="22"/>
        </w:rPr>
        <w:t>Ahora quisiera aprovechar esta ocasión para preguntar sobre el convenio: no está claro cómo se facilitará a las instituciones de educación superior su desarrollo o participación en este desarrollo de semiconductores.</w:t>
      </w:r>
    </w:p>
    <w:p>
      <w:pPr>
        <w:jc w:val="left"/>
      </w:pPr>
    </w:p>
    <w:p>
      <w:r>
        <w:rPr>
          <w:sz w:val="22"/>
        </w:rPr>
        <w:t>Unknown speaker 02:39:06</w:t>
      </w:r>
    </w:p>
    <w:p>
      <w:r>
        <w:rPr>
          <w:sz w:val="22"/>
        </w:rPr>
        <w:t>Es claro que podemos participar en la capacitación o en el desarrollo de lo que ya hemos hecho, pero para muchas de estas cuestiones tenemos ciertas limitaciones, especialmente las instituciones que no son autónomas, como los centros públicos de investigación, donde para comprar un equipo informático relacionado con este desarrollo de...</w:t>
      </w:r>
    </w:p>
    <w:p>
      <w:pPr>
        <w:jc w:val="left"/>
      </w:pPr>
    </w:p>
    <w:p>
      <w:r>
        <w:rPr>
          <w:sz w:val="22"/>
        </w:rPr>
        <w:t>Unknown speaker 02:40:00</w:t>
      </w:r>
    </w:p>
    <w:p>
      <w:r>
        <w:rPr>
          <w:sz w:val="22"/>
        </w:rPr>
        <w:t>para los semiconductores necesitamos todo un proceso que puede durar hasta un año.</w:t>
      </w:r>
    </w:p>
    <w:p>
      <w:pPr>
        <w:jc w:val="left"/>
      </w:pPr>
    </w:p>
    <w:p>
      <w:r>
        <w:rPr>
          <w:sz w:val="22"/>
        </w:rPr>
        <w:t>Unknown speaker 02:40:05</w:t>
      </w:r>
    </w:p>
    <w:p>
      <w:r>
        <w:rPr>
          <w:sz w:val="22"/>
        </w:rPr>
        <w:t>Entonces, creo que todas esas limitaciones que existen actualmente para las instituciones que no tienen autonomía</w:t>
      </w:r>
    </w:p>
    <w:p>
      <w:pPr>
        <w:jc w:val="left"/>
      </w:pPr>
    </w:p>
    <w:p>
      <w:r>
        <w:rPr>
          <w:sz w:val="22"/>
        </w:rPr>
        <w:t>Unknown speaker 02:40:12</w:t>
      </w:r>
    </w:p>
    <w:p>
      <w:r>
        <w:rPr>
          <w:sz w:val="22"/>
        </w:rPr>
        <w:t>eh deberían también considerarse o deberían hacerse explícitas en este convenio, ¿no?, donde eh se mencionan las facilidades que se van a otorgar a las industrias y a la eh parte de capacitación y todo,</w:t>
      </w:r>
    </w:p>
    <w:p>
      <w:pPr>
        <w:jc w:val="left"/>
      </w:pPr>
    </w:p>
    <w:p>
      <w:r>
        <w:rPr>
          <w:sz w:val="22"/>
        </w:rPr>
        <w:t>Unknown speaker 02:40:17</w:t>
      </w:r>
    </w:p>
    <w:p>
      <w:r>
        <w:rPr>
          <w:sz w:val="22"/>
        </w:rPr>
        <w:t>pero no eh se menciona nada respecto a las facilidades que se les van a otorgar a las instituciones de investigación para que participen de este convenio. Creo que eso es un punto importante que debe debe debe eh tomarse en cuenta o debe ampliarse o mencionarse en este convenio.</w:t>
      </w:r>
    </w:p>
    <w:p>
      <w:pPr>
        <w:jc w:val="left"/>
      </w:pPr>
    </w:p>
    <w:p>
      <w:r>
        <w:rPr>
          <w:sz w:val="22"/>
        </w:rPr>
        <w:t>Unknown speaker 02:40:30</w:t>
      </w:r>
    </w:p>
    <w:p>
      <w:r>
        <w:rPr>
          <w:sz w:val="22"/>
        </w:rPr>
        <w:t>Escucho. Muchas gracias. La propuesta sería, por nuestra parte, viendo esa ausencia, perdón, y es que es eh fundamental eh plantear una carta de intención firmada por nuestras instituciones para el convenio.</w:t>
      </w:r>
    </w:p>
    <w:p>
      <w:pPr>
        <w:jc w:val="left"/>
      </w:pPr>
    </w:p>
    <w:p>
      <w:r>
        <w:rPr>
          <w:sz w:val="22"/>
        </w:rPr>
        <w:t>Unknown speaker 02:40:45</w:t>
      </w:r>
    </w:p>
    <w:p>
      <w:r>
        <w:rPr>
          <w:sz w:val="22"/>
        </w:rPr>
        <w:t>O sea, nosotros definir los términos en los que queremos insertarnos, queremos plantear nuestra posibilidad de no solamente apoyar, sino de efectivamente acabar siendo eh esa subjetividad, le quiero decir así, o sea, esa capacidad y fuerza real para construir este proyecto.</w:t>
      </w:r>
    </w:p>
    <w:p>
      <w:pPr>
        <w:jc w:val="left"/>
      </w:pPr>
    </w:p>
    <w:p>
      <w:r>
        <w:rPr>
          <w:sz w:val="22"/>
        </w:rPr>
        <w:t>Unknown speaker 02:41:09</w:t>
      </w:r>
    </w:p>
    <w:p>
      <w:r>
        <w:rPr>
          <w:sz w:val="22"/>
        </w:rPr>
        <w:t>Finalmente, está en nosotros, y en ninguna otra instancia, aportar proyectos, algunas ideas, facilitar, ver presupuesto, pero quienes pueden darle forma a precisamente este planteamiento, quitando toda prepotencia o o o digamos, sin sentirnos los únicos, pero está aquí ese potencial humano y esa capacidad instalada y esa voluntad que también es la clave para poder hacer un planteamiento conjunto.</w:t>
      </w:r>
    </w:p>
    <w:p>
      <w:pPr>
        <w:jc w:val="left"/>
      </w:pPr>
    </w:p>
    <w:p>
      <w:r>
        <w:rPr>
          <w:sz w:val="22"/>
        </w:rPr>
        <w:t>Unknown speaker 02:41:16</w:t>
      </w:r>
    </w:p>
    <w:p>
      <w:r>
        <w:rPr>
          <w:sz w:val="22"/>
        </w:rPr>
        <w:t>Entonces, estamos elaborando ya eh si bien no alcanzamos a hacer un programa nacional, que en ese marco se discutió encargárnoslo a nosotros, a todas las instituciones de educación superior, el cambio fue, bueno, lanzamos una</w:t>
      </w:r>
    </w:p>
    <w:p>
      <w:pPr>
        <w:jc w:val="left"/>
      </w:pPr>
    </w:p>
    <w:p>
      <w:r>
        <w:rPr>
          <w:sz w:val="22"/>
        </w:rPr>
        <w:t>Unknown speaker 02:42:30</w:t>
      </w:r>
    </w:p>
    <w:p>
      <w:r>
        <w:rPr>
          <w:sz w:val="22"/>
        </w:rPr>
        <w:t>una carta, ¿no? de compromiso nuestra hacia el convenio en la búsqueda de un acuerdo también que incluya presupuesto, posibilidad real de eh hacer un gran proyecto tanto nacional como en regiones en el país con vocaciones específicas.</w:t>
      </w:r>
    </w:p>
    <w:p>
      <w:pPr>
        <w:jc w:val="left"/>
      </w:pPr>
    </w:p>
    <w:p>
      <w:r>
        <w:rPr>
          <w:sz w:val="22"/>
        </w:rPr>
        <w:t>Unknown speaker 02:42:32</w:t>
      </w:r>
    </w:p>
    <w:p>
      <w:r>
        <w:rPr>
          <w:sz w:val="22"/>
        </w:rPr>
        <w:t>Yo les quiero decir que es impresionante cómo avanzamos en Jalisco, ¿no?</w:t>
      </w:r>
    </w:p>
    <w:p>
      <w:pPr>
        <w:jc w:val="left"/>
      </w:pPr>
    </w:p>
    <w:p>
      <w:r>
        <w:rPr>
          <w:sz w:val="22"/>
        </w:rPr>
        <w:t>Unknown speaker 02:42:35</w:t>
      </w:r>
    </w:p>
    <w:p>
      <w:r>
        <w:rPr>
          <w:sz w:val="22"/>
        </w:rPr>
        <w:t>Cómo avanzamos en Guanajuato, en otras perspectivas también, cómo logramos en Nayarit hacernos toda una propuesta alternativa, ¿sí?</w:t>
      </w:r>
    </w:p>
    <w:p>
      <w:pPr>
        <w:jc w:val="left"/>
      </w:pPr>
    </w:p>
    <w:p>
      <w:r>
        <w:rPr>
          <w:sz w:val="22"/>
        </w:rPr>
        <w:t>Unknown speaker 02:42:37</w:t>
      </w:r>
    </w:p>
    <w:p>
      <w:r>
        <w:rPr>
          <w:sz w:val="22"/>
        </w:rPr>
        <w:t>Y eh eh avanzar en todas las ideas de por dónde podríamos hacer esto que en concreto nos permitía tejer entre nosotros mismos también y por eso agradezco a nuestro al doctor Sánchez, nuestro director general del CIBEST, el toda la colaboración y la firma de convenios entre nosotros.</w:t>
      </w:r>
    </w:p>
    <w:p>
      <w:pPr>
        <w:jc w:val="left"/>
      </w:pPr>
    </w:p>
    <w:p>
      <w:r>
        <w:rPr>
          <w:sz w:val="22"/>
        </w:rPr>
        <w:t>Unknown speaker 02:42:40</w:t>
      </w:r>
    </w:p>
    <w:p>
      <w:r>
        <w:rPr>
          <w:sz w:val="22"/>
        </w:rPr>
        <w:t>O sea, empezamos agitar esto de la medida en la que podíamos hacerlo.</w:t>
      </w:r>
    </w:p>
    <w:p>
      <w:pPr>
        <w:jc w:val="left"/>
      </w:pPr>
    </w:p>
    <w:p>
      <w:r>
        <w:rPr>
          <w:sz w:val="22"/>
        </w:rPr>
        <w:t>Unknown speaker 02:42:43</w:t>
      </w:r>
    </w:p>
    <w:p>
      <w:r>
        <w:rPr>
          <w:sz w:val="22"/>
        </w:rPr>
        <w:t>Ahora queremos ya que existe</w:t>
      </w:r>
    </w:p>
    <w:p>
      <w:pPr>
        <w:jc w:val="left"/>
      </w:pPr>
    </w:p>
    <w:p>
      <w:r>
        <w:rPr>
          <w:sz w:val="22"/>
        </w:rPr>
        <w:t>Unknown speaker 02:43:45</w:t>
      </w:r>
    </w:p>
    <w:p>
      <w:r>
        <w:rPr>
          <w:sz w:val="22"/>
        </w:rPr>
        <w:t>existe el convenio eh plantear aquí mismo una eh carta eh digamos de un acuerdo para poder avanzar en esta propuesta ¿no?</w:t>
      </w:r>
    </w:p>
    <w:p>
      <w:pPr>
        <w:jc w:val="left"/>
      </w:pPr>
    </w:p>
    <w:p>
      <w:r>
        <w:rPr>
          <w:sz w:val="22"/>
        </w:rPr>
        <w:t>Unknown speaker 02:43:50</w:t>
      </w:r>
    </w:p>
    <w:p>
      <w:r>
        <w:rPr>
          <w:sz w:val="22"/>
        </w:rPr>
        <w:t>Entonces agradezco la introducción que hizo el doctor Sánchez para darnos una perspectiva.</w:t>
      </w:r>
    </w:p>
    <w:p>
      <w:pPr>
        <w:jc w:val="left"/>
      </w:pPr>
    </w:p>
    <w:p>
      <w:r>
        <w:rPr>
          <w:sz w:val="22"/>
        </w:rPr>
        <w:t>Unknown speaker 02:43:52</w:t>
      </w:r>
    </w:p>
    <w:p>
      <w:r>
        <w:rPr>
          <w:sz w:val="22"/>
        </w:rPr>
        <w:t>Allí tenemos una intervención adelante.</w:t>
      </w:r>
    </w:p>
    <w:p>
      <w:pPr>
        <w:jc w:val="left"/>
      </w:pPr>
    </w:p>
    <w:p>
      <w:r>
        <w:rPr>
          <w:sz w:val="22"/>
        </w:rPr>
        <w:t>Unknown speaker 02:43:53</w:t>
      </w:r>
    </w:p>
    <w:p>
      <w:r>
        <w:rPr>
          <w:sz w:val="22"/>
        </w:rPr>
        <w:t>Sí, muchísimas gracias. Patricia Guzmán, para servirles, del INAOE.</w:t>
      </w:r>
    </w:p>
    <w:p>
      <w:pPr>
        <w:jc w:val="left"/>
      </w:pPr>
    </w:p>
    <w:p>
      <w:r>
        <w:rPr>
          <w:sz w:val="22"/>
        </w:rPr>
        <w:t>Unknown speaker 02:43:55</w:t>
      </w:r>
    </w:p>
    <w:p>
      <w:r>
        <w:rPr>
          <w:sz w:val="22"/>
        </w:rPr>
        <w:t>Eh, precisamente yo me sumo a lo que están comentando. Cuando nosotros empezamos a trabajar aquí con nuestros compañeros acerca de lo que tenemos en semiconductores, todo el potencial que tiene nuestro país, veíamos instituciones; si bien estamos el CIBESTAR, el INAOE, abanderando hoy en algunos temas que está trabajando, no somos los únicos; incluso invitamos, por ejemplo, al CIDESI, invitamos a la Universidad Veracruzana y a otras instituciones que bien pueden sumar a esto.</w:t>
      </w:r>
    </w:p>
    <w:p>
      <w:pPr>
        <w:jc w:val="left"/>
      </w:pPr>
    </w:p>
    <w:p>
      <w:r>
        <w:rPr>
          <w:sz w:val="22"/>
        </w:rPr>
        <w:t>Unknown speaker 02:44:13</w:t>
      </w:r>
    </w:p>
    <w:p>
      <w:r>
        <w:rPr>
          <w:sz w:val="22"/>
        </w:rPr>
        <w:t>Estoy totalmente de acuerdo. De hecho, las capacidades que tenemos sí es de analizarlas y aprovecharlas. Nosotros trabajamos con CIBESTAR una, pues una técnica más bien de tener la suficiente humildad como para saber en dónde estamos nosotros fuertes y decíamos: bueno, ¿tanto me puedo yo sola como INAOE hacer esta capacitación? ¿Como si BESTAR también se pudiera ir solo? Pero si vemos mejor en qué somos mejores, pudiéramos trabajar en eso.</w:t>
      </w:r>
    </w:p>
    <w:p>
      <w:pPr>
        <w:jc w:val="left"/>
      </w:pPr>
    </w:p>
    <w:p>
      <w:r>
        <w:rPr>
          <w:sz w:val="22"/>
        </w:rPr>
        <w:t>Unknown speaker 02:45:00</w:t>
      </w:r>
    </w:p>
    <w:p>
      <w:r>
        <w:rPr>
          <w:sz w:val="22"/>
        </w:rPr>
        <w:t>y potenciar esto y ofrecerlo a nuestro país, porque realmente el reto que tenemos es enorme.</w:t>
      </w:r>
    </w:p>
    <w:p>
      <w:pPr>
        <w:jc w:val="left"/>
      </w:pPr>
    </w:p>
    <w:p>
      <w:r>
        <w:rPr>
          <w:sz w:val="22"/>
        </w:rPr>
        <w:t>Unknown speaker 02:45:05</w:t>
      </w:r>
    </w:p>
    <w:p>
      <w:r>
        <w:rPr>
          <w:sz w:val="22"/>
        </w:rPr>
        <w:t>Es enorme, lo que hemos estado viendo y analizando es enorme y ahí fue donde dijimos, bueno, empezamos a trabajar, de hecho ya tenemos ahí trabajado unos diplomados que se pueden empezar a hacer,</w:t>
      </w:r>
    </w:p>
    <w:p>
      <w:pPr>
        <w:jc w:val="left"/>
      </w:pPr>
    </w:p>
    <w:p>
      <w:r>
        <w:rPr>
          <w:sz w:val="22"/>
        </w:rPr>
        <w:t>Unknown speaker 02:45:13</w:t>
      </w:r>
    </w:p>
    <w:p>
      <w:r>
        <w:rPr>
          <w:sz w:val="22"/>
        </w:rPr>
        <w:t>en donde dijimos, bueno, ustedes pueden ir en la parte digitales, nosotros en analógicos y de esa manera aprovechamos lo mejor de cada uno.</w:t>
      </w:r>
    </w:p>
    <w:p>
      <w:pPr>
        <w:jc w:val="left"/>
      </w:pPr>
    </w:p>
    <w:p>
      <w:r>
        <w:rPr>
          <w:sz w:val="22"/>
        </w:rPr>
        <w:t>Unknown speaker 02:45:19</w:t>
      </w:r>
    </w:p>
    <w:p>
      <w:r>
        <w:rPr>
          <w:sz w:val="22"/>
        </w:rPr>
        <w:t>Recibimos también en el instituto, de hecho en este momento estamos recibiendo el implantador iónico que nos faltaba para el proceso de semos, que eso es muy bueno, porque ahí ya estamos para capacitar tanto en diseño,</w:t>
      </w:r>
    </w:p>
    <w:p>
      <w:pPr>
        <w:jc w:val="left"/>
      </w:pPr>
    </w:p>
    <w:p>
      <w:r>
        <w:rPr>
          <w:sz w:val="22"/>
        </w:rPr>
        <w:t>Unknown speaker 02:45:25</w:t>
      </w:r>
    </w:p>
    <w:p>
      <w:r>
        <w:rPr>
          <w:sz w:val="22"/>
        </w:rPr>
        <w:t>en la parte de semiconductores, hay una hay algo muy fuerte, mucho se habla cuando se habla de de la oportunidad de semiconductores en ATP, es muy bueno ATP, yo creo que es muy bueno y no hay que detenerlo, de hecho es una forma de de empezar a entrar en este en este en este tema de semiconductores.</w:t>
      </w:r>
    </w:p>
    <w:p>
      <w:pPr>
        <w:jc w:val="left"/>
      </w:pPr>
    </w:p>
    <w:p>
      <w:r>
        <w:rPr>
          <w:sz w:val="22"/>
        </w:rPr>
        <w:t>Unknown speaker 02:45:31</w:t>
      </w:r>
    </w:p>
    <w:p>
      <w:r>
        <w:rPr>
          <w:sz w:val="22"/>
        </w:rPr>
        <w:t>Sin embargo en el diseño yo no lo dejaría fuerte, más bien no lo dejaría aparte, porque es una parte fuerte de nosotros, la parte de diseño. El diseño tenemos capacidades tremendas acá en el país que no se han dado a conocer y que tenemos y que podemos aprovecharlas muy bien y a través de estos diplomados podemos fortalecerlo.</w:t>
      </w:r>
    </w:p>
    <w:p>
      <w:pPr>
        <w:jc w:val="left"/>
      </w:pPr>
    </w:p>
    <w:p>
      <w:r>
        <w:rPr>
          <w:sz w:val="22"/>
        </w:rPr>
        <w:t>Unknown speaker 02:45:40</w:t>
      </w:r>
    </w:p>
    <w:p>
      <w:r>
        <w:rPr>
          <w:sz w:val="22"/>
        </w:rPr>
        <w:t>Hemos trabajado perfectamente con el tecnológico nacional en cómo potenciarlo y yo creo que si vamos sumando y cada uno va sumando precisamente lo que pueda aportar, vamos a tener una potencia aquí tremenda en nuestro país.</w:t>
      </w:r>
    </w:p>
    <w:p>
      <w:pPr>
        <w:jc w:val="left"/>
      </w:pPr>
    </w:p>
    <w:p>
      <w:r>
        <w:rPr>
          <w:sz w:val="22"/>
        </w:rPr>
        <w:t>Unknown speaker 02:45:47</w:t>
      </w:r>
    </w:p>
    <w:p>
      <w:r>
        <w:rPr>
          <w:sz w:val="22"/>
        </w:rPr>
        <w:t>Entonces nada más dejo aquí abierto también la colaboración que tiene el INAE que hemos estado trabajando desde que iniciamos con ese tema de semiconductores, no me había acercado, no había tenido la oportunidad estar en esta aquí en ANUIES, este nuestro director anterior sí, el doctor Edmundo, pero cuenten con nosotros para dar esa continuidad y aquí estaremos. Muchísimas gracias.</w:t>
      </w:r>
    </w:p>
    <w:p>
      <w:pPr>
        <w:jc w:val="left"/>
      </w:pPr>
    </w:p>
    <w:p>
      <w:r>
        <w:rPr>
          <w:sz w:val="22"/>
        </w:rPr>
        <w:t>Unknown speaker 02:45:58</w:t>
      </w:r>
    </w:p>
    <w:p>
      <w:r>
        <w:rPr>
          <w:sz w:val="22"/>
        </w:rPr>
        <w:t>Muchísimas gracias.</w:t>
      </w:r>
    </w:p>
    <w:p>
      <w:pPr>
        <w:jc w:val="left"/>
      </w:pPr>
    </w:p>
    <w:p>
      <w:r>
        <w:rPr>
          <w:sz w:val="22"/>
        </w:rPr>
        <w:t>Unknown speaker 02:46:00</w:t>
      </w:r>
    </w:p>
    <w:p>
      <w:r>
        <w:rPr>
          <w:sz w:val="22"/>
        </w:rPr>
        <w:t>Muchísimas gracias y bienvenida aquí, ¿no? Gracias, gracias. ¿Alguien más quiere intervenir? Entonces si me permiten leo el acuerdo que es el CONACES toma nota de la presentación del convenio de colaboración para impulsar el desarrollo de la industria de semiconductores y acuerda que sus integrantes lo difundan en sus respectivos ámbitos de competencia y que, quienes tengan interés en participar en las acciones que deriven de su ejecución,</w:t>
      </w:r>
    </w:p>
    <w:p>
      <w:pPr>
        <w:jc w:val="left"/>
      </w:pPr>
    </w:p>
    <w:p>
      <w:r>
        <w:rPr>
          <w:sz w:val="22"/>
        </w:rPr>
        <w:t>Unknown speaker 02:46:18</w:t>
      </w:r>
    </w:p>
    <w:p>
      <w:r>
        <w:rPr>
          <w:sz w:val="22"/>
        </w:rPr>
        <w:t>lo manifiesten así al Secretariado Técnico Conjunto. Para esos propósitos, el Secretariado Técnico Conjunto les hará llegar en breve una propuesta de carta de compromiso. Le colocamos ese término para poder involucrarnos más, ¿no? O sea, es el compromiso de aquí para allá.</w:t>
      </w:r>
    </w:p>
    <w:p>
      <w:pPr>
        <w:jc w:val="left"/>
      </w:pPr>
    </w:p>
    <w:p>
      <w:r>
        <w:rPr>
          <w:sz w:val="22"/>
        </w:rPr>
        <w:t>Unknown speaker 02:46:28</w:t>
      </w:r>
    </w:p>
    <w:p>
      <w:r>
        <w:rPr>
          <w:sz w:val="22"/>
        </w:rPr>
        <w:t>Entonces eh quienes estén</w:t>
      </w:r>
    </w:p>
    <w:p>
      <w:pPr>
        <w:jc w:val="left"/>
      </w:pPr>
    </w:p>
    <w:p>
      <w:r>
        <w:rPr>
          <w:sz w:val="22"/>
        </w:rPr>
        <w:t>Unknown speaker 02:47:30</w:t>
      </w:r>
    </w:p>
    <w:p>
      <w:r>
        <w:rPr>
          <w:sz w:val="22"/>
        </w:rPr>
        <w:t>por la negativa a favor de manifestarlo.</w:t>
      </w:r>
    </w:p>
    <w:p>
      <w:pPr>
        <w:jc w:val="left"/>
      </w:pPr>
    </w:p>
    <w:p>
      <w:r>
        <w:rPr>
          <w:sz w:val="22"/>
        </w:rPr>
        <w:t>Unknown speaker 02:47:37</w:t>
      </w:r>
    </w:p>
    <w:p>
      <w:r>
        <w:rPr>
          <w:sz w:val="22"/>
        </w:rPr>
        <w:t>Si no hay eh abstenciones.</w:t>
      </w:r>
    </w:p>
    <w:p>
      <w:pPr>
        <w:jc w:val="left"/>
      </w:pPr>
    </w:p>
    <w:p>
      <w:r>
        <w:rPr>
          <w:sz w:val="22"/>
        </w:rPr>
        <w:t>Unknown speaker 02:47:41</w:t>
      </w:r>
    </w:p>
    <w:p>
      <w:r>
        <w:rPr>
          <w:sz w:val="22"/>
        </w:rPr>
        <w:t>Perfecto, queda aprobado por unanimidad.</w:t>
      </w:r>
    </w:p>
    <w:p>
      <w:pPr>
        <w:jc w:val="left"/>
      </w:pPr>
    </w:p>
    <w:p>
      <w:r>
        <w:rPr>
          <w:sz w:val="22"/>
        </w:rPr>
        <w:t>Unknown speaker 02:47:45</w:t>
      </w:r>
    </w:p>
    <w:p>
      <w:r>
        <w:rPr>
          <w:sz w:val="22"/>
        </w:rPr>
        <w:t>Eh pasamos al siguiente punto, el punto nueve, eh que es la de los lineamientos generales para el expendio y distribución de alimentos.</w:t>
      </w:r>
    </w:p>
    <w:p>
      <w:pPr>
        <w:jc w:val="left"/>
      </w:pPr>
    </w:p>
    <w:p>
      <w:r>
        <w:rPr>
          <w:sz w:val="22"/>
        </w:rPr>
        <w:t>Unknown speaker 02:47:49</w:t>
      </w:r>
    </w:p>
    <w:p>
      <w:r>
        <w:rPr>
          <w:sz w:val="22"/>
        </w:rPr>
        <w:t>Así se llama, eh? De expendio y distribución de alimentos y bebidas preparados y procesados en las escuelas del sistema educativo nacional.</w:t>
      </w:r>
    </w:p>
    <w:p>
      <w:pPr>
        <w:jc w:val="left"/>
      </w:pPr>
    </w:p>
    <w:p>
      <w:r>
        <w:rPr>
          <w:sz w:val="22"/>
        </w:rPr>
        <w:t>Unknown speaker 02:47:57</w:t>
      </w:r>
    </w:p>
    <w:p>
      <w:r>
        <w:rPr>
          <w:sz w:val="22"/>
        </w:rPr>
        <w:t>Si a nadie nos ofende a esta altura que nos llamen escuela, ¿verdad?</w:t>
      </w:r>
    </w:p>
    <w:p>
      <w:pPr>
        <w:jc w:val="left"/>
      </w:pPr>
    </w:p>
    <w:p>
      <w:r>
        <w:rPr>
          <w:sz w:val="22"/>
        </w:rPr>
        <w:t>Unknown speaker 02:48:02</w:t>
      </w:r>
    </w:p>
    <w:p>
      <w:r>
        <w:rPr>
          <w:sz w:val="22"/>
        </w:rPr>
        <w:t>Entonces estamos claros que somos parte de todo ese sistema educativo nacional.</w:t>
      </w:r>
    </w:p>
    <w:p>
      <w:pPr>
        <w:jc w:val="left"/>
      </w:pPr>
    </w:p>
    <w:p>
      <w:r>
        <w:rPr>
          <w:sz w:val="22"/>
        </w:rPr>
        <w:t>Unknown speaker 02:48:07</w:t>
      </w:r>
    </w:p>
    <w:p>
      <w:r>
        <w:rPr>
          <w:sz w:val="22"/>
        </w:rPr>
        <w:t>Más que presentarle los lineamientos que ya están en el están en eh Cofepris para pasar si de a los jurídicos ya definitivos, ahí está avanzado.</w:t>
      </w:r>
    </w:p>
    <w:p>
      <w:pPr>
        <w:jc w:val="left"/>
      </w:pPr>
    </w:p>
    <w:p>
      <w:r>
        <w:rPr>
          <w:sz w:val="22"/>
        </w:rPr>
        <w:t>Unknown speaker 02:48:16</w:t>
      </w:r>
    </w:p>
    <w:p>
      <w:r>
        <w:rPr>
          <w:sz w:val="22"/>
        </w:rPr>
        <w:t>Destacar eh que estos lineamientos están preparados alrededor tanto de la ley general</w:t>
      </w:r>
    </w:p>
    <w:p>
      <w:pPr>
        <w:jc w:val="left"/>
      </w:pPr>
    </w:p>
    <w:p>
      <w:r>
        <w:rPr>
          <w:sz w:val="22"/>
        </w:rPr>
        <w:t>Unknown speaker 02:48:45</w:t>
      </w:r>
    </w:p>
    <w:p>
      <w:r>
        <w:rPr>
          <w:sz w:val="22"/>
        </w:rPr>
        <w:t>general de educación,</w:t>
      </w:r>
    </w:p>
    <w:p>
      <w:pPr>
        <w:jc w:val="left"/>
      </w:pPr>
    </w:p>
    <w:p>
      <w:r>
        <w:rPr>
          <w:sz w:val="22"/>
        </w:rPr>
        <w:t>Unknown speaker 02:48:47</w:t>
      </w:r>
    </w:p>
    <w:p>
      <w:r>
        <w:rPr>
          <w:sz w:val="22"/>
        </w:rPr>
        <w:t>en particular de algunos aspectos de la ley general de educación superior,</w:t>
      </w:r>
    </w:p>
    <w:p>
      <w:pPr>
        <w:jc w:val="left"/>
      </w:pPr>
    </w:p>
    <w:p>
      <w:r>
        <w:rPr>
          <w:sz w:val="22"/>
        </w:rPr>
        <w:t>Unknown speaker 02:48:50</w:t>
      </w:r>
    </w:p>
    <w:p>
      <w:r>
        <w:rPr>
          <w:sz w:val="22"/>
        </w:rPr>
        <w:t>donde como ya estaba en la ley general de educación no se trataba de repetir lo mismo,</w:t>
      </w:r>
    </w:p>
    <w:p>
      <w:pPr>
        <w:jc w:val="left"/>
      </w:pPr>
    </w:p>
    <w:p>
      <w:r>
        <w:rPr>
          <w:sz w:val="22"/>
        </w:rPr>
        <w:t>Unknown speaker 02:48:53</w:t>
      </w:r>
    </w:p>
    <w:p>
      <w:r>
        <w:rPr>
          <w:sz w:val="22"/>
        </w:rPr>
        <w:t>se acentuó además de una vida saludable, especialmente en educación superior,</w:t>
      </w:r>
    </w:p>
    <w:p>
      <w:pPr>
        <w:jc w:val="left"/>
      </w:pPr>
    </w:p>
    <w:p>
      <w:r>
        <w:rPr>
          <w:sz w:val="22"/>
        </w:rPr>
        <w:t>Unknown speaker 02:48:56</w:t>
      </w:r>
    </w:p>
    <w:p>
      <w:r>
        <w:rPr>
          <w:sz w:val="22"/>
        </w:rPr>
        <w:t>el tema que va ligado con este de escuelas sanas que es el deporte.</w:t>
      </w:r>
    </w:p>
    <w:p>
      <w:pPr>
        <w:jc w:val="left"/>
      </w:pPr>
    </w:p>
    <w:p>
      <w:r>
        <w:rPr>
          <w:sz w:val="22"/>
        </w:rPr>
        <w:t>Unknown speaker 02:48:59</w:t>
      </w:r>
    </w:p>
    <w:p>
      <w:r>
        <w:rPr>
          <w:sz w:val="22"/>
        </w:rPr>
        <w:t>Ahí pongo, abro un paréntesis de decirles que estamos avanzando fuertemente para que la universidad se convierta en un elemento regular, ¿sí?</w:t>
      </w:r>
    </w:p>
    <w:p>
      <w:pPr>
        <w:jc w:val="left"/>
      </w:pPr>
    </w:p>
    <w:p>
      <w:r>
        <w:rPr>
          <w:sz w:val="22"/>
        </w:rPr>
        <w:t>Unknown speaker 02:49:02</w:t>
      </w:r>
    </w:p>
    <w:p>
      <w:r>
        <w:rPr>
          <w:sz w:val="22"/>
        </w:rPr>
        <w:t>Aquí queremos y vamos a empujarlo así año con año, ¿sí? eh la eh estamos creando toda una instancia ya no nos quedó más de crear una instancia eh con referente a nuevas para la coordinación de esto,</w:t>
      </w:r>
    </w:p>
    <w:p>
      <w:pPr>
        <w:jc w:val="left"/>
      </w:pPr>
    </w:p>
    <w:p>
      <w:r>
        <w:rPr>
          <w:sz w:val="22"/>
        </w:rPr>
        <w:t>Unknown speaker 02:49:05</w:t>
      </w:r>
    </w:p>
    <w:p>
      <w:r>
        <w:rPr>
          <w:sz w:val="22"/>
        </w:rPr>
        <w:t>la UNAM está muy involucrada en en directamente eh el planteamiento de la UNAM con la fuerza que tiene precisamente en su condición de universidad nacional está y de la</w:t>
      </w:r>
    </w:p>
    <w:p>
      <w:pPr>
        <w:jc w:val="left"/>
      </w:pPr>
    </w:p>
    <w:p>
      <w:r>
        <w:rPr>
          <w:sz w:val="22"/>
        </w:rPr>
        <w:t>Unknown speaker 02:50:00</w:t>
      </w:r>
    </w:p>
    <w:p>
      <w:r>
        <w:rPr>
          <w:sz w:val="22"/>
        </w:rPr>
        <w:t>las instalaciones y esto está retomando esa parte.</w:t>
      </w:r>
    </w:p>
    <w:p>
      <w:pPr>
        <w:jc w:val="left"/>
      </w:pPr>
    </w:p>
    <w:p>
      <w:r>
        <w:rPr>
          <w:sz w:val="22"/>
        </w:rPr>
        <w:t>Unknown speaker 02:50:04</w:t>
      </w:r>
    </w:p>
    <w:p>
      <w:r>
        <w:rPr>
          <w:sz w:val="22"/>
        </w:rPr>
        <w:t>Pero en términos concretos, lo que quisiéramos plantearles a ustedes, otra vez, resaltando las posibles contradicciones que abren estos lineamientos; es decir, van marchando e incluyen la educación superior, que les quede muy</w:t>
      </w:r>
    </w:p>
    <w:p>
      <w:pPr>
        <w:jc w:val="left"/>
      </w:pPr>
    </w:p>
    <w:p>
      <w:r>
        <w:rPr>
          <w:sz w:val="22"/>
        </w:rPr>
        <w:t>Unknown speaker 02:50:25</w:t>
      </w:r>
    </w:p>
    <w:p>
      <w:r>
        <w:rPr>
          <w:sz w:val="22"/>
        </w:rPr>
        <w:t>claro a todas y todos, porque, digamos, por encima de cualquier otro referente, el derecho humano a la educación y a la educación en un ámbito seguro y sano es la clave; si no, no es posible. Esto, ¿cómo instrumentarlo en las instituciones de educación superior?, va a quedar abierta esta posibilidad, pero, en términos generales, se hace todo un análisis en la introducción de estos lineamientos que ya ha sido aquí planteado y se sintetiza en obesidad infantil, obesidad de adulto,</w:t>
      </w:r>
    </w:p>
    <w:p>
      <w:pPr>
        <w:jc w:val="left"/>
      </w:pPr>
    </w:p>
    <w:p>
      <w:r>
        <w:rPr>
          <w:sz w:val="22"/>
        </w:rPr>
        <w:t>Unknown speaker 02:51:15</w:t>
      </w:r>
    </w:p>
    <w:p>
      <w:r>
        <w:rPr>
          <w:sz w:val="22"/>
        </w:rPr>
        <w:t>se sintetiza en las crónicas</w:t>
      </w:r>
    </w:p>
    <w:p>
      <w:pPr>
        <w:jc w:val="left"/>
      </w:pPr>
    </w:p>
    <w:p>
      <w:r>
        <w:rPr>
          <w:sz w:val="22"/>
        </w:rPr>
        <w:t>Unknown speaker 02:51:17</w:t>
      </w:r>
    </w:p>
    <w:p>
      <w:r>
        <w:rPr>
          <w:sz w:val="22"/>
        </w:rPr>
        <w:t>degenerativas y particularmente la diabetes como un elemento con una propensión genética para las mexicanas y mexicanos</w:t>
      </w:r>
    </w:p>
    <w:p>
      <w:pPr>
        <w:jc w:val="left"/>
      </w:pPr>
    </w:p>
    <w:p>
      <w:r>
        <w:rPr>
          <w:sz w:val="22"/>
        </w:rPr>
        <w:t>Unknown speaker 02:51:21</w:t>
      </w:r>
    </w:p>
    <w:p>
      <w:r>
        <w:rPr>
          <w:sz w:val="22"/>
        </w:rPr>
        <w:t>pues comprobada eh se habla de las cifras, ¿sí? todavía en los anexos las cifras claves de lo que esto representa y perdón, pero viendo así las cosas y y hay cierta razón en este país de seguir como vamos</w:t>
      </w:r>
    </w:p>
    <w:p>
      <w:pPr>
        <w:jc w:val="left"/>
      </w:pPr>
    </w:p>
    <w:p>
      <w:r>
        <w:rPr>
          <w:sz w:val="22"/>
        </w:rPr>
        <w:t>Unknown speaker 02:51:25</w:t>
      </w:r>
    </w:p>
    <w:p>
      <w:r>
        <w:rPr>
          <w:sz w:val="22"/>
        </w:rPr>
        <w:t>en términos del cambio de población y de las crónico degenerativas y tal, estamos llegando a a ser impagable el tema de salud o le entramos en la prevención y creemos que el papel de la educación y una cultura de comida sana acaba siendo fundamental. Entonces, los elementos que tienen que ver eh sobre todo con el planteamiento eh digamos de los eh productos elaborados de cómo perdón, hay universidades y yo me he podido quejar</w:t>
      </w:r>
    </w:p>
    <w:p>
      <w:pPr>
        <w:jc w:val="left"/>
      </w:pPr>
    </w:p>
    <w:p>
      <w:r>
        <w:rPr>
          <w:sz w:val="22"/>
        </w:rPr>
        <w:t>Unknown speaker 02:52:30</w:t>
      </w:r>
    </w:p>
    <w:p>
      <w:r>
        <w:rPr>
          <w:sz w:val="22"/>
        </w:rPr>
        <w:t>donde hay expendedoras de Coca-Cola piso por piso.</w:t>
      </w:r>
    </w:p>
    <w:p>
      <w:pPr>
        <w:jc w:val="left"/>
      </w:pPr>
    </w:p>
    <w:p>
      <w:r>
        <w:rPr>
          <w:sz w:val="22"/>
        </w:rPr>
        <w:t>Unknown speaker 02:52:35</w:t>
      </w:r>
    </w:p>
    <w:p>
      <w:r>
        <w:rPr>
          <w:sz w:val="22"/>
        </w:rPr>
        <w:t>Sí, disculpen, esa es nuestra realidad.</w:t>
      </w:r>
    </w:p>
    <w:p>
      <w:pPr>
        <w:jc w:val="left"/>
      </w:pPr>
    </w:p>
    <w:p>
      <w:r>
        <w:rPr>
          <w:sz w:val="22"/>
        </w:rPr>
        <w:t>Unknown speaker 02:52:38</w:t>
      </w:r>
    </w:p>
    <w:p>
      <w:r>
        <w:rPr>
          <w:sz w:val="22"/>
        </w:rPr>
        <w:t>Sí, o sea, y hay eh están absolutamente integrados,</w:t>
      </w:r>
    </w:p>
    <w:p>
      <w:pPr>
        <w:jc w:val="left"/>
      </w:pPr>
    </w:p>
    <w:p>
      <w:r>
        <w:rPr>
          <w:sz w:val="22"/>
        </w:rPr>
        <w:t>Unknown speaker 02:52:42</w:t>
      </w:r>
    </w:p>
    <w:p>
      <w:r>
        <w:rPr>
          <w:sz w:val="22"/>
        </w:rPr>
        <w:t>sí, en nuestras dinámicas de las instituciones de educación superior y en particular de las autónomas,</w:t>
      </w:r>
    </w:p>
    <w:p>
      <w:pPr>
        <w:jc w:val="left"/>
      </w:pPr>
    </w:p>
    <w:p>
      <w:r>
        <w:rPr>
          <w:sz w:val="22"/>
        </w:rPr>
        <w:t>Unknown speaker 02:52:47</w:t>
      </w:r>
    </w:p>
    <w:p>
      <w:r>
        <w:rPr>
          <w:sz w:val="22"/>
        </w:rPr>
        <w:t>pero también las otras en las concesiones y de recursos propios está incluido.</w:t>
      </w:r>
    </w:p>
    <w:p>
      <w:pPr>
        <w:jc w:val="left"/>
      </w:pPr>
    </w:p>
    <w:p>
      <w:r>
        <w:rPr>
          <w:sz w:val="22"/>
        </w:rPr>
        <w:t>Unknown speaker 02:52:51</w:t>
      </w:r>
    </w:p>
    <w:p>
      <w:r>
        <w:rPr>
          <w:sz w:val="22"/>
        </w:rPr>
        <w:t>Estoy hablando de algo que mejor algunos dirían mejor que cayémolo y a ver si pasa de panzazo eso.</w:t>
      </w:r>
    </w:p>
    <w:p>
      <w:pPr>
        <w:jc w:val="left"/>
      </w:pPr>
    </w:p>
    <w:p>
      <w:r>
        <w:rPr>
          <w:sz w:val="22"/>
        </w:rPr>
        <w:t>Unknown speaker 02:52:59</w:t>
      </w:r>
    </w:p>
    <w:p>
      <w:r>
        <w:rPr>
          <w:sz w:val="22"/>
        </w:rPr>
        <w:t>No, vamos a entrar en contradicciones, ¿sí? y más vale asumirlas y estamos preparados legalmente para enfrentarlas.</w:t>
      </w:r>
    </w:p>
    <w:p>
      <w:pPr>
        <w:jc w:val="left"/>
      </w:pPr>
    </w:p>
    <w:p>
      <w:r>
        <w:rPr>
          <w:sz w:val="22"/>
        </w:rPr>
        <w:t>Unknown speaker 02:53:06</w:t>
      </w:r>
    </w:p>
    <w:p>
      <w:r>
        <w:rPr>
          <w:sz w:val="22"/>
        </w:rPr>
        <w:t>Sí, y es un cambio cultural central.</w:t>
      </w:r>
    </w:p>
    <w:p>
      <w:pPr>
        <w:jc w:val="left"/>
      </w:pPr>
    </w:p>
    <w:p>
      <w:r>
        <w:rPr>
          <w:sz w:val="22"/>
        </w:rPr>
        <w:t>Unknown speaker 02:53:10</w:t>
      </w:r>
    </w:p>
    <w:p>
      <w:r>
        <w:rPr>
          <w:sz w:val="22"/>
        </w:rPr>
        <w:t>O sea, es anteponer el digamos derecho superior de nuestros estudiantes y también de los trabajadores en general para no</w:t>
      </w:r>
    </w:p>
    <w:p>
      <w:pPr>
        <w:jc w:val="left"/>
      </w:pPr>
    </w:p>
    <w:p>
      <w:r>
        <w:rPr>
          <w:sz w:val="22"/>
        </w:rPr>
        <w:t>Unknown speaker 02:53:14</w:t>
      </w:r>
    </w:p>
    <w:p>
      <w:r>
        <w:rPr>
          <w:sz w:val="22"/>
        </w:rPr>
        <w:t>seguir en la línea de alimentos insanos, llamémosle así en términos generales, pero significa una ruptura.</w:t>
      </w:r>
    </w:p>
    <w:p>
      <w:pPr>
        <w:jc w:val="left"/>
      </w:pPr>
    </w:p>
    <w:p>
      <w:r>
        <w:rPr>
          <w:sz w:val="22"/>
        </w:rPr>
        <w:t>Unknown speaker 02:53:21</w:t>
      </w:r>
    </w:p>
    <w:p>
      <w:r>
        <w:rPr>
          <w:sz w:val="22"/>
        </w:rPr>
        <w:t>Significa también reorganizar nuestros espacios.</w:t>
      </w:r>
    </w:p>
    <w:p>
      <w:pPr>
        <w:jc w:val="left"/>
      </w:pPr>
    </w:p>
    <w:p>
      <w:r>
        <w:rPr>
          <w:sz w:val="22"/>
        </w:rPr>
        <w:t>Unknown speaker 02:53:24</w:t>
      </w:r>
    </w:p>
    <w:p>
      <w:r>
        <w:rPr>
          <w:sz w:val="22"/>
        </w:rPr>
        <w:t>Entonces la vuelta</w:t>
      </w:r>
    </w:p>
    <w:p>
      <w:pPr>
        <w:jc w:val="left"/>
      </w:pPr>
    </w:p>
    <w:p>
      <w:r>
        <w:rPr>
          <w:sz w:val="22"/>
        </w:rPr>
        <w:t>Unknown speaker 02:53:45</w:t>
      </w:r>
    </w:p>
    <w:p>
      <w:r>
        <w:rPr>
          <w:sz w:val="22"/>
        </w:rPr>
        <w:t>está en la eh</w:t>
      </w:r>
    </w:p>
    <w:p>
      <w:pPr>
        <w:jc w:val="left"/>
      </w:pPr>
    </w:p>
    <w:p>
      <w:r>
        <w:rPr>
          <w:sz w:val="22"/>
        </w:rPr>
        <w:t>Unknown speaker 02:53:46</w:t>
      </w:r>
    </w:p>
    <w:p>
      <w:r>
        <w:rPr>
          <w:sz w:val="22"/>
        </w:rPr>
        <w:t>al en el proceso de bancarización de construcción de las viejas cooperativas para los que somos</w:t>
      </w:r>
    </w:p>
    <w:p>
      <w:pPr>
        <w:jc w:val="left"/>
      </w:pPr>
    </w:p>
    <w:p>
      <w:r>
        <w:rPr>
          <w:sz w:val="22"/>
        </w:rPr>
        <w:t>Unknown speaker 02:53:50</w:t>
      </w:r>
    </w:p>
    <w:p>
      <w:r>
        <w:rPr>
          <w:sz w:val="22"/>
        </w:rPr>
        <w:t>suficientemente viejos y todavía tuvimos cooperativas en nuestras primarias, ahí</w:t>
      </w:r>
    </w:p>
    <w:p>
      <w:pPr>
        <w:jc w:val="left"/>
      </w:pPr>
    </w:p>
    <w:p>
      <w:r>
        <w:rPr>
          <w:sz w:val="22"/>
        </w:rPr>
        <w:t>Unknown speaker 02:53:52</w:t>
      </w:r>
    </w:p>
    <w:p>
      <w:r>
        <w:rPr>
          <w:sz w:val="22"/>
        </w:rPr>
        <w:t>estábamos y en la secundaria, bueno, eso lo queremos recuperar en términos generales porque la educación</w:t>
      </w:r>
    </w:p>
    <w:p>
      <w:pPr>
        <w:jc w:val="left"/>
      </w:pPr>
    </w:p>
    <w:p>
      <w:r>
        <w:rPr>
          <w:sz w:val="22"/>
        </w:rPr>
        <w:t>Unknown speaker 02:53:55</w:t>
      </w:r>
    </w:p>
    <w:p>
      <w:r>
        <w:rPr>
          <w:sz w:val="22"/>
        </w:rPr>
        <w:t>financiera le llaman algunos, es más bien bancaria o es esencial, qué hacemos con el ahorro de los niños, sí, eh cómo decidir tu vida desde ahí, es todo un proceso educativo, cómo comprarle a los</w:t>
      </w:r>
    </w:p>
    <w:p>
      <w:pPr>
        <w:jc w:val="left"/>
      </w:pPr>
    </w:p>
    <w:p>
      <w:r>
        <w:rPr>
          <w:sz w:val="22"/>
        </w:rPr>
        <w:t>Unknown speaker 02:54:13</w:t>
      </w:r>
    </w:p>
    <w:p>
      <w:r>
        <w:rPr>
          <w:sz w:val="22"/>
        </w:rPr>
        <w:t>campesinos de las regiones los productos de temporada y reforzar las economías locales, como vienen planteamientos algunos demasiado generales porque no hay forma de hacerlos tan</w:t>
      </w:r>
    </w:p>
    <w:p>
      <w:pPr>
        <w:jc w:val="left"/>
      </w:pPr>
    </w:p>
    <w:p>
      <w:r>
        <w:rPr>
          <w:sz w:val="22"/>
        </w:rPr>
        <w:t>Unknown speaker 02:54:29</w:t>
      </w:r>
    </w:p>
    <w:p>
      <w:r>
        <w:rPr>
          <w:sz w:val="22"/>
        </w:rPr>
        <w:t>específicos y además si queremos sacarlos en este mes que es la la idea central de nuestra secretaría es sale o sale este mes estos lineamientos y lo que venga, o sea, vamos a desarrollar</w:t>
      </w:r>
    </w:p>
    <w:p>
      <w:pPr>
        <w:jc w:val="left"/>
      </w:pPr>
    </w:p>
    <w:p>
      <w:r>
        <w:rPr>
          <w:sz w:val="22"/>
        </w:rPr>
        <w:t>Unknown speaker 02:55:00</w:t>
      </w:r>
    </w:p>
    <w:p>
      <w:r>
        <w:rPr>
          <w:sz w:val="22"/>
        </w:rPr>
        <w:t>toda una campaña nacional, ya lo indicaban las compañeras y me encanta ligado a todo el problema, digamos, de la eh, las drogas, ¿no? y de cómo la campaña esta hay que decir eh que salud le va a poner dinero a la campaña de propaganda y esto y lo otro porque sin eso eh este digamos planteamiento de estos lineamientos se puede quedar en el aire y en particular también queremos involucrarnos en una perspectiva de una cultura diferente.</w:t>
      </w:r>
    </w:p>
    <w:p>
      <w:pPr>
        <w:jc w:val="left"/>
      </w:pPr>
    </w:p>
    <w:p>
      <w:r>
        <w:rPr>
          <w:sz w:val="22"/>
        </w:rPr>
        <w:t>Unknown speaker 02:55:15</w:t>
      </w:r>
    </w:p>
    <w:p>
      <w:r>
        <w:rPr>
          <w:sz w:val="22"/>
        </w:rPr>
        <w:t>Creemos que las instituciones de educación superior otra vez pueden ser las depositarias de un gran planteamiento.</w:t>
      </w:r>
    </w:p>
    <w:p>
      <w:pPr>
        <w:jc w:val="left"/>
      </w:pPr>
    </w:p>
    <w:p>
      <w:r>
        <w:rPr>
          <w:sz w:val="22"/>
        </w:rPr>
        <w:t>Unknown speaker 02:55:30</w:t>
      </w:r>
    </w:p>
    <w:p>
      <w:r>
        <w:rPr>
          <w:sz w:val="22"/>
        </w:rPr>
        <w:t>Voy a ser exagerado, pero si ustedes quieren, pero yo estoy convencido de un giro civilizatorio, ¿sí? o sea, del consumo, ¿sí? cuando decimos que cada Coca-Cola contiene eh seis, cada Coca-Cola mediana, seis cucharadas de azúcar, ¿no? digo, de cucharadas</w:t>
      </w:r>
    </w:p>
    <w:p>
      <w:pPr>
        <w:jc w:val="left"/>
      </w:pPr>
    </w:p>
    <w:p>
      <w:r>
        <w:rPr>
          <w:sz w:val="22"/>
        </w:rPr>
        <w:t>Unknown speaker 02:56:15</w:t>
      </w:r>
    </w:p>
    <w:p>
      <w:r>
        <w:rPr>
          <w:sz w:val="22"/>
        </w:rPr>
        <w:t>datos de de sopa</w:t>
      </w:r>
    </w:p>
    <w:p>
      <w:pPr>
        <w:jc w:val="left"/>
      </w:pPr>
    </w:p>
    <w:p>
      <w:r>
        <w:rPr>
          <w:sz w:val="22"/>
        </w:rPr>
        <w:t>Unknown speaker 02:56:17</w:t>
      </w:r>
    </w:p>
    <w:p>
      <w:r>
        <w:rPr>
          <w:sz w:val="22"/>
        </w:rPr>
        <w:t>era eso, pero tiene tres de sal, de cucharitas de sal, porque la adicción es dulce con salado.</w:t>
      </w:r>
    </w:p>
    <w:p>
      <w:pPr>
        <w:jc w:val="left"/>
      </w:pPr>
    </w:p>
    <w:p>
      <w:r>
        <w:rPr>
          <w:sz w:val="22"/>
        </w:rPr>
        <w:t>Unknown speaker 02:56:21</w:t>
      </w:r>
    </w:p>
    <w:p>
      <w:r>
        <w:rPr>
          <w:sz w:val="22"/>
        </w:rPr>
        <w:t>Así de simple, más lo otro que le echen, que nunca nos dicen qué es lo que le echan, ¿no?</w:t>
      </w:r>
    </w:p>
    <w:p>
      <w:pPr>
        <w:jc w:val="left"/>
      </w:pPr>
    </w:p>
    <w:p>
      <w:r>
        <w:rPr>
          <w:sz w:val="22"/>
        </w:rPr>
        <w:t>Unknown speaker 02:56:26</w:t>
      </w:r>
    </w:p>
    <w:p>
      <w:r>
        <w:rPr>
          <w:sz w:val="22"/>
        </w:rPr>
        <w:t>Sí, entonces eh esa adicción o todos los elementos que se incorporan es muy difícil a ciertos alimentos le colocan elementos de adicción, ¿no?</w:t>
      </w:r>
    </w:p>
    <w:p>
      <w:pPr>
        <w:jc w:val="left"/>
      </w:pPr>
    </w:p>
    <w:p>
      <w:r>
        <w:rPr>
          <w:sz w:val="22"/>
        </w:rPr>
        <w:t>Unknown speaker 02:56:31</w:t>
      </w:r>
    </w:p>
    <w:p>
      <w:r>
        <w:rPr>
          <w:sz w:val="22"/>
        </w:rPr>
        <w:t>Entonces ustedes quieren crear eh adicciones de otro orden, pero también están ahí.</w:t>
      </w:r>
    </w:p>
    <w:p>
      <w:pPr>
        <w:jc w:val="left"/>
      </w:pPr>
    </w:p>
    <w:p>
      <w:r>
        <w:rPr>
          <w:sz w:val="22"/>
        </w:rPr>
        <w:t>Unknown speaker 02:56:36</w:t>
      </w:r>
    </w:p>
    <w:p>
      <w:r>
        <w:rPr>
          <w:sz w:val="22"/>
        </w:rPr>
        <w:t>Pero es un problema de salud pública grandísimo, todos somos conscientes de él, creo que nadie en corto diga que esto no es importante.</w:t>
      </w:r>
    </w:p>
    <w:p>
      <w:pPr>
        <w:jc w:val="left"/>
      </w:pPr>
    </w:p>
    <w:p>
      <w:r>
        <w:rPr>
          <w:sz w:val="22"/>
        </w:rPr>
        <w:t>Unknown speaker 02:56:41</w:t>
      </w:r>
    </w:p>
    <w:p>
      <w:r>
        <w:rPr>
          <w:sz w:val="22"/>
        </w:rPr>
        <w:t>Ya veremos en la operación de de esto, se ha tratado de ser super cuidadosos, pero ahí vamos eh sí en educación superior y con el tema y lo digo abiertamente otra vez, de las autonomías</w:t>
      </w:r>
    </w:p>
    <w:p>
      <w:pPr>
        <w:jc w:val="left"/>
      </w:pPr>
    </w:p>
    <w:p>
      <w:r>
        <w:rPr>
          <w:sz w:val="22"/>
        </w:rPr>
        <w:t>Unknown speaker 02:56:46</w:t>
      </w:r>
    </w:p>
    <w:p>
      <w:r>
        <w:rPr>
          <w:sz w:val="22"/>
        </w:rPr>
        <w:t>sí rondaba toda esta idea, yo espero que eso va a ser superado a partir de la conciencia de que está el derecho superior de los estudiantes por encima de cualquier otra forma de</w:t>
      </w:r>
    </w:p>
    <w:p>
      <w:pPr>
        <w:jc w:val="left"/>
      </w:pPr>
    </w:p>
    <w:p>
      <w:r>
        <w:rPr>
          <w:sz w:val="22"/>
        </w:rPr>
        <w:t>Unknown speaker 02:57:30</w:t>
      </w:r>
    </w:p>
    <w:p>
      <w:r>
        <w:rPr>
          <w:sz w:val="22"/>
        </w:rPr>
        <w:t>administrativa o de este tipo, ¿sí? Y las autonomías no solamente son las públicas, sino que hay privadas con este carácter y reconocimiento</w:t>
      </w:r>
    </w:p>
    <w:p>
      <w:pPr>
        <w:jc w:val="left"/>
      </w:pPr>
    </w:p>
    <w:p>
      <w:r>
        <w:rPr>
          <w:sz w:val="22"/>
        </w:rPr>
        <w:t>Unknown speaker 02:57:35</w:t>
      </w:r>
    </w:p>
    <w:p>
      <w:r>
        <w:rPr>
          <w:sz w:val="22"/>
        </w:rPr>
        <w:t>en términos del marco del artículo tercero de nuestra Constitución, digo para que estemos enterados todos de que también eh ha habido esto eh por decreto presidencial y reconocimiento. Entonces este es el planteamiento eh de esos eh lineamientos</w:t>
      </w:r>
    </w:p>
    <w:p>
      <w:pPr>
        <w:jc w:val="left"/>
      </w:pPr>
    </w:p>
    <w:p>
      <w:r>
        <w:rPr>
          <w:sz w:val="22"/>
        </w:rPr>
        <w:t>Unknown speaker 02:57:47</w:t>
      </w:r>
    </w:p>
    <w:p>
      <w:r>
        <w:rPr>
          <w:sz w:val="22"/>
        </w:rPr>
        <w:t>de no pasar a los lineamientos queda en rollo mariador la cosa y ah qué bien y como recomendaciones y queda en el aire, ¿no? Aquí es eso, un gran tema que queda a discusión, no va a ser resuelto por estos lineamientos</w:t>
      </w:r>
    </w:p>
    <w:p>
      <w:pPr>
        <w:jc w:val="left"/>
      </w:pPr>
    </w:p>
    <w:p>
      <w:r>
        <w:rPr>
          <w:sz w:val="22"/>
        </w:rPr>
        <w:t>Unknown speaker 02:57:58</w:t>
      </w:r>
    </w:p>
    <w:p>
      <w:r>
        <w:rPr>
          <w:sz w:val="22"/>
        </w:rPr>
        <w:t>tiene que ver con los gobiernos locales y eso es lograr trabajar eh hacia nuestros entornos eh educativos, ¿no? O sea, si yo tengo a la salida oxos y la recomposición del mercado en ese sentido del oxo, o sea lo que significa, bueno pues tengo una distorsión de mercado poderosísima ya en este momento y cada quien puede tener en su</w:t>
      </w:r>
    </w:p>
    <w:p>
      <w:pPr>
        <w:jc w:val="left"/>
      </w:pPr>
    </w:p>
    <w:p>
      <w:r>
        <w:rPr>
          <w:sz w:val="22"/>
        </w:rPr>
        <w:t>Unknown speaker 02:58:45</w:t>
      </w:r>
    </w:p>
    <w:p>
      <w:r>
        <w:rPr>
          <w:sz w:val="22"/>
        </w:rPr>
        <w:t>fui al Oxxo</w:t>
      </w:r>
    </w:p>
    <w:p>
      <w:pPr>
        <w:jc w:val="left"/>
      </w:pPr>
    </w:p>
    <w:p>
      <w:r>
        <w:rPr>
          <w:sz w:val="22"/>
        </w:rPr>
        <w:t>Unknown speaker 02:58:46</w:t>
      </w:r>
    </w:p>
    <w:p>
      <w:r>
        <w:rPr>
          <w:sz w:val="22"/>
        </w:rPr>
        <w:t>al que</w:t>
      </w:r>
    </w:p>
    <w:p>
      <w:pPr>
        <w:jc w:val="left"/>
      </w:pPr>
    </w:p>
    <w:p>
      <w:r>
        <w:rPr>
          <w:sz w:val="22"/>
        </w:rPr>
        <w:t>Unknown speaker 02:58:47</w:t>
      </w:r>
    </w:p>
    <w:p>
      <w:r>
        <w:rPr>
          <w:sz w:val="22"/>
        </w:rPr>
        <w:t>voy de vez en cuando</w:t>
      </w:r>
    </w:p>
    <w:p>
      <w:pPr>
        <w:jc w:val="left"/>
      </w:pPr>
    </w:p>
    <w:p>
      <w:r>
        <w:rPr>
          <w:sz w:val="22"/>
        </w:rPr>
        <w:t>Unknown speaker 02:58:48</w:t>
      </w:r>
    </w:p>
    <w:p>
      <w:r>
        <w:rPr>
          <w:sz w:val="22"/>
        </w:rPr>
        <w:t>para ver qué se vende ahí dentro, ¿no?</w:t>
      </w:r>
    </w:p>
    <w:p>
      <w:pPr>
        <w:jc w:val="left"/>
      </w:pPr>
    </w:p>
    <w:p>
      <w:r>
        <w:rPr>
          <w:sz w:val="22"/>
        </w:rPr>
        <w:t>Unknown speaker 02:58:50</w:t>
      </w:r>
    </w:p>
    <w:p>
      <w:r>
        <w:rPr>
          <w:sz w:val="22"/>
        </w:rPr>
        <w:t>O sea, creo que no se vende nada más que</w:t>
      </w:r>
    </w:p>
    <w:p>
      <w:pPr>
        <w:jc w:val="left"/>
      </w:pPr>
    </w:p>
    <w:p>
      <w:r>
        <w:rPr>
          <w:sz w:val="22"/>
        </w:rPr>
        <w:t>Unknown speaker 02:58:52</w:t>
      </w:r>
    </w:p>
    <w:p>
      <w:r>
        <w:rPr>
          <w:sz w:val="22"/>
        </w:rPr>
        <w:t>estas cosas eh que son súper dañinas, entonces un modelo sobre una una forma de vender eso.</w:t>
      </w:r>
    </w:p>
    <w:p>
      <w:pPr>
        <w:jc w:val="left"/>
      </w:pPr>
    </w:p>
    <w:p>
      <w:r>
        <w:rPr>
          <w:sz w:val="22"/>
        </w:rPr>
        <w:t>Unknown speaker 02:58:55</w:t>
      </w:r>
    </w:p>
    <w:p>
      <w:r>
        <w:rPr>
          <w:sz w:val="22"/>
        </w:rPr>
        <w:t>La gran pregunta es si podremos modificar esto y creemos que sí,</w:t>
      </w:r>
    </w:p>
    <w:p>
      <w:pPr>
        <w:jc w:val="left"/>
      </w:pPr>
    </w:p>
    <w:p>
      <w:r>
        <w:rPr>
          <w:sz w:val="22"/>
        </w:rPr>
        <w:t>Unknown speaker 02:58:57</w:t>
      </w:r>
    </w:p>
    <w:p>
      <w:r>
        <w:rPr>
          <w:sz w:val="22"/>
        </w:rPr>
        <w:t>que con una cultura, con un planteamiento de cambiar eh un poco como, y de los propios niños y adolescentes y jóvenes</w:t>
      </w:r>
    </w:p>
    <w:p>
      <w:pPr>
        <w:jc w:val="left"/>
      </w:pPr>
    </w:p>
    <w:p>
      <w:r>
        <w:rPr>
          <w:sz w:val="22"/>
        </w:rPr>
        <w:t>Unknown speaker 02:59:00</w:t>
      </w:r>
    </w:p>
    <w:p>
      <w:r>
        <w:rPr>
          <w:sz w:val="22"/>
        </w:rPr>
        <w:t>sobre sus casas, ¿no?, como el tabaco.</w:t>
      </w:r>
    </w:p>
    <w:p>
      <w:pPr>
        <w:jc w:val="left"/>
      </w:pPr>
    </w:p>
    <w:p>
      <w:r>
        <w:rPr>
          <w:sz w:val="22"/>
        </w:rPr>
        <w:t>Unknown speaker 02:59:02</w:t>
      </w:r>
    </w:p>
    <w:p>
      <w:r>
        <w:rPr>
          <w:sz w:val="22"/>
        </w:rPr>
        <w:t>Sí, yo creo que ahí fue el punto de quiebre</w:t>
      </w:r>
    </w:p>
    <w:p>
      <w:pPr>
        <w:jc w:val="left"/>
      </w:pPr>
    </w:p>
    <w:p>
      <w:r>
        <w:rPr>
          <w:sz w:val="22"/>
        </w:rPr>
        <w:t>Unknown speaker 02:59:03</w:t>
      </w:r>
    </w:p>
    <w:p>
      <w:r>
        <w:rPr>
          <w:sz w:val="22"/>
        </w:rPr>
        <w:t>sobre el tema del tabaco y ahora tenemos los vapeadores como el siguiente problema, que son más cancerígenos que el tabaco, entonces ya es alucinante esto.</w:t>
      </w:r>
    </w:p>
    <w:p>
      <w:pPr>
        <w:jc w:val="left"/>
      </w:pPr>
    </w:p>
    <w:p>
      <w:r>
        <w:rPr>
          <w:sz w:val="22"/>
        </w:rPr>
        <w:t>Unknown speaker 02:59:05</w:t>
      </w:r>
    </w:p>
    <w:p>
      <w:r>
        <w:rPr>
          <w:sz w:val="22"/>
        </w:rPr>
        <w:t>Sí, pero tenemos que avanzar eh directamente en estas cosas.</w:t>
      </w:r>
    </w:p>
    <w:p>
      <w:pPr>
        <w:jc w:val="left"/>
      </w:pPr>
    </w:p>
    <w:p>
      <w:r>
        <w:rPr>
          <w:sz w:val="22"/>
        </w:rPr>
        <w:t>Unknown speaker 02:59:07</w:t>
      </w:r>
    </w:p>
    <w:p>
      <w:r>
        <w:rPr>
          <w:sz w:val="22"/>
        </w:rPr>
        <w:t>Entonces eh estamos orgullosamente conectados con que sea para toda la educación y no solamente para los que tienen absoluta dependencia de la secretaría, sino</w:t>
      </w:r>
    </w:p>
    <w:p>
      <w:pPr>
        <w:jc w:val="left"/>
      </w:pPr>
    </w:p>
    <w:p>
      <w:r>
        <w:rPr>
          <w:sz w:val="22"/>
        </w:rPr>
        <w:t>Unknown speaker 03:00:00</w:t>
      </w:r>
    </w:p>
    <w:p>
      <w:r>
        <w:rPr>
          <w:sz w:val="22"/>
        </w:rPr>
        <w:t>como educación superior que nos manejamos pues casi no tenemos sindicatos ¿no? y casi no tenemos tampoco estas estructuras de dominio o de determinación sobre las escuelas, sino nos manejamos precisamente a partir de estas instancias coordinadoras, por eso la ley era tan difícil porque tenemos que manejarnos como instituciones que también tienen una condición libre, etcétera.</w:t>
      </w:r>
    </w:p>
    <w:p>
      <w:pPr>
        <w:jc w:val="left"/>
      </w:pPr>
    </w:p>
    <w:p>
      <w:r>
        <w:rPr>
          <w:sz w:val="22"/>
        </w:rPr>
        <w:t>Unknown speaker 03:00:06</w:t>
      </w:r>
    </w:p>
    <w:p>
      <w:r>
        <w:rPr>
          <w:sz w:val="22"/>
        </w:rPr>
        <w:t>Entonces Luis Armando, gracias Luciano, solamente porque creo que es muy importante decir que el que se haya elevado al rango de derecho fundamental la educación superior tiene implicaciones muy importantes en términos de las obligaciones que como instituciones de educación superior tenemos como custodios y como garantía de derechos humanos.</w:t>
      </w:r>
    </w:p>
    <w:p>
      <w:pPr>
        <w:jc w:val="left"/>
      </w:pPr>
    </w:p>
    <w:p>
      <w:r>
        <w:rPr>
          <w:sz w:val="22"/>
        </w:rPr>
        <w:t>Unknown speaker 03:00:33</w:t>
      </w:r>
    </w:p>
    <w:p>
      <w:r>
        <w:rPr>
          <w:sz w:val="22"/>
        </w:rPr>
        <w:t>Es decir, lo digo porque decía Luciano, se refería a la educación básica eh y a estas que están obligadas digamos por la SEP, pero nosotros tenemos también esa misma obligación. O sea, la autonomía no sería un pretexto, por ejemplo, para argumentar que tenemos libertad de mercado dentro de las instituciones de educación superior y vender ahí lo que nos genere ganancias en desmedro de la salud de las y los jóvenes ¿no? O sea, ahí también hay una obligación, por eso coincido plenamente con Luciano cuando dice que es posible plantear una defensa jurídica desde la perspectiva de los derechos que seguramente este eh tendría muchas posibilidades de ganar ¿no?</w:t>
      </w:r>
    </w:p>
    <w:p>
      <w:pPr>
        <w:jc w:val="left"/>
      </w:pPr>
    </w:p>
    <w:p>
      <w:r>
        <w:rPr>
          <w:sz w:val="22"/>
        </w:rPr>
        <w:t>Unknown speaker 03:01:10</w:t>
      </w:r>
    </w:p>
    <w:p>
      <w:r>
        <w:rPr>
          <w:sz w:val="22"/>
        </w:rPr>
        <w:t>Porque lo que está en juego ahí es no es la economía de las instituciones sino la salud de las y los jóvenes. Solo eso, querido Luciano ¿no? ¿Alguna otra? Sí, Carmen, por favor, si eres tan amable.</w:t>
      </w:r>
    </w:p>
    <w:p>
      <w:pPr>
        <w:jc w:val="left"/>
      </w:pPr>
    </w:p>
    <w:p>
      <w:r>
        <w:rPr>
          <w:sz w:val="22"/>
        </w:rPr>
        <w:t>Unknown speaker 03:01:32</w:t>
      </w:r>
    </w:p>
    <w:p>
      <w:r>
        <w:rPr>
          <w:sz w:val="22"/>
        </w:rPr>
        <w:t>Sí, creo que además, adicional a esta eh eh parte tenemos todo el elemento administrativo y jurídico para que eh se realice, es decir, en los convenios de apoyo financiero que la Secretaría de Educación Pública donde se otorga el subsidio eh público ordinario este ¿no? se envían, así como ya es un compromiso, los programas de cultura de paz. Creo que tenemos todos los elementos para que una vez que sea aprobado por este Conaces sí este podamos colocar en el siguiente convenio eh esta restricción ¿no? en aras de de estos derechos humanos que estamos mencionando, pero ya con un elemento jurídico que incluso la propia Auditoría Superior de la Federación verificará en su momento este el cumplimiento ¿no? dado que ellas son las instancias fiscalizadoras, pero bueno, de ser aprobado creo que tendríamos todo, por lo menos en este momento, para las instituciones públicas y y también habrá que revisar los elementos para las instituciones privadas ¿no? Gracias.</w:t>
      </w:r>
    </w:p>
    <w:p>
      <w:pPr>
        <w:jc w:val="left"/>
      </w:pPr>
    </w:p>
    <w:p>
      <w:r>
        <w:rPr>
          <w:sz w:val="22"/>
        </w:rPr>
        <w:t>Unknown speaker 03:02:10</w:t>
      </w:r>
    </w:p>
    <w:p>
      <w:r>
        <w:rPr>
          <w:sz w:val="22"/>
        </w:rPr>
        <w:t>Tendremos la oportunidad en el último Conaces eh traer aquí los lineamientos para que también sean aprobados por esta instancia, a pesar de que se pueda decir bueno, ya no hace falta porque es la SEP, para nosotros es fundamental que pase también por esta instancia los lineamientos. ¿Alguien más quiere intervenir al respecto? Entonces me permito sí, adelante por favor.</w:t>
      </w:r>
    </w:p>
    <w:p>
      <w:pPr>
        <w:jc w:val="left"/>
      </w:pPr>
    </w:p>
    <w:p>
      <w:r>
        <w:rPr>
          <w:sz w:val="22"/>
        </w:rPr>
        <w:t>Unknown speaker 03:02:31</w:t>
      </w:r>
    </w:p>
    <w:p>
      <w:r>
        <w:rPr>
          <w:sz w:val="22"/>
        </w:rPr>
        <w:t>Gracias, eh buen día, gracias por la invitación. David Fernández del Instituto Nacional de los Pueblos Indígenas eh quisiera ser muy preciso, nada más. Nosotros tenemos una experiencia a través del programa de apoyo a la educación indígena país y que paralelamente eh también ha sido usted un gran promotor, del cual agradecemos hoy con la Universidad de las Lenguas, en el cual a través de esta institución académica el mismo instituto apoyó eh con el comedor universitario.</w:t>
      </w:r>
    </w:p>
    <w:p>
      <w:pPr>
        <w:jc w:val="left"/>
      </w:pPr>
    </w:p>
    <w:p>
      <w:r>
        <w:rPr>
          <w:sz w:val="22"/>
        </w:rPr>
        <w:t>Unknown speaker 03:02:51</w:t>
      </w:r>
    </w:p>
    <w:p>
      <w:r>
        <w:rPr>
          <w:sz w:val="22"/>
        </w:rPr>
        <w:t>Eh nosotros en el país hemos venido apoyando a ocho universidades en las que hemos instalado estos comedores universitarios, de los cuales ha sido difícil eh porque si bien es cierto lo que oímos es estado nosotros procurando y que ha sido en el eh eh en el término conceptual la famosa pertinencia cultural de los alimentos, que rompe mucho con el esquema de lo que nos enfrentamos a lo que hoy hablamos ¿no? el cómo acceder a esos alimentos que no tienen nada de valor nutrimental. No con ello decimos que nosotros estamos manteniendo al margen, pero sí ha sido eh un elemento fundamental para romper los paradigmas</w:t>
      </w:r>
    </w:p>
    <w:p>
      <w:pPr>
        <w:jc w:val="left"/>
      </w:pPr>
    </w:p>
    <w:p>
      <w:r>
        <w:rPr>
          <w:sz w:val="22"/>
        </w:rPr>
        <w:t>Unknown speaker 03:05:00</w:t>
      </w:r>
    </w:p>
    <w:p>
      <w:r>
        <w:rPr>
          <w:sz w:val="22"/>
        </w:rPr>
        <w:t>más en este sentido. Esto es acercar alimentos con pertinencia, de modo que el educando pueda asimilarlos de otra manera.</w:t>
      </w:r>
    </w:p>
    <w:p>
      <w:pPr>
        <w:jc w:val="left"/>
      </w:pPr>
    </w:p>
    <w:p>
      <w:r>
        <w:rPr>
          <w:sz w:val="22"/>
        </w:rPr>
        <w:t>Unknown speaker 03:05:08</w:t>
      </w:r>
    </w:p>
    <w:p>
      <w:r>
        <w:rPr>
          <w:sz w:val="22"/>
        </w:rPr>
        <w:t>Y por otro lado, también el poder crear formas, ¿no?, emprendimientos sostenibles y sustentables, en los que creo que también habría que apostar, ¿no?, es decir, cómo podemos hacer sostenible un proceso relacionado con la alimentación. Y vuelvo a reiterar, hemos sido grandes impulsores de la pertinencia cultural, porque creo que, en ese sentido, los alimentos tendrán que pasar por un proceso de garantía de otra manera.</w:t>
      </w:r>
    </w:p>
    <w:p>
      <w:pPr>
        <w:jc w:val="left"/>
      </w:pPr>
    </w:p>
    <w:p>
      <w:r>
        <w:rPr>
          <w:sz w:val="22"/>
        </w:rPr>
        <w:t>Unknown speaker 03:05:19</w:t>
      </w:r>
    </w:p>
    <w:p>
      <w:r>
        <w:rPr>
          <w:sz w:val="22"/>
        </w:rPr>
        <w:t>Nosotros también pasamos por mecanismos administrativos de regulación, pero sin perder de vista la pertinencia cultural. Gracias. Muy bien, esto. Muchísimas gracias. ¿Alguien más? Me permito entonces leer el acuerdo, no sin agradecer también esta intervención, porque es fundamental entender que la pertinencia también debe ser cultural y todo ello.</w:t>
      </w:r>
    </w:p>
    <w:p>
      <w:pPr>
        <w:jc w:val="left"/>
      </w:pPr>
    </w:p>
    <w:p>
      <w:r>
        <w:rPr>
          <w:sz w:val="22"/>
        </w:rPr>
        <w:t>Unknown speaker 03:05:49</w:t>
      </w:r>
    </w:p>
    <w:p>
      <w:r>
        <w:rPr>
          <w:sz w:val="22"/>
        </w:rPr>
        <w:t>El Conaces toma nota de la próxima publicación de los lineamientos generales para el expendio y distribución de alimentos y bebidas preparados y procesados en las escuelas del Sistema Educativo Nacional y acuerda que sus integrantes, una vez publicados, contribuyan efectivamente desde su ámbito de competencia a su instrumentación, atendiendo a su respectiva naturaleza, normas y autoridades. Los que estén por la negativa a favor de manifestarlo.</w:t>
      </w:r>
    </w:p>
    <w:p>
      <w:pPr>
        <w:jc w:val="left"/>
      </w:pPr>
    </w:p>
    <w:p>
      <w:r>
        <w:rPr>
          <w:sz w:val="22"/>
        </w:rPr>
        <w:t>Unknown speaker 03:06:44</w:t>
      </w:r>
    </w:p>
    <w:p>
      <w:r>
        <w:rPr>
          <w:sz w:val="22"/>
        </w:rPr>
        <w:t>Abstenciones, queda digamos este señalamiento ya recuperado. Pasamos entonces a asuntos generales en este punto para dar el informe de resultados de los foros de vinculación 2024. Cedo la palabra a Ramón Cárdenas, coordinador de proyectos especiales y vinculación. Por favor, Ramón. Muy breve, si eres tan amable.</w:t>
      </w:r>
    </w:p>
    <w:p>
      <w:pPr>
        <w:jc w:val="left"/>
      </w:pPr>
    </w:p>
    <w:p>
      <w:r>
        <w:rPr>
          <w:sz w:val="22"/>
        </w:rPr>
        <w:t>Unknown speaker 03:06:59</w:t>
      </w:r>
    </w:p>
    <w:p>
      <w:r>
        <w:rPr>
          <w:sz w:val="22"/>
        </w:rPr>
        <w:t>Eh, muchas gracias. Buenas tardes a todos y todas ustedes.</w:t>
      </w:r>
    </w:p>
    <w:p>
      <w:pPr>
        <w:jc w:val="left"/>
      </w:pPr>
    </w:p>
    <w:p>
      <w:r>
        <w:rPr>
          <w:sz w:val="22"/>
        </w:rPr>
        <w:t>Unknown speaker 03:07:30</w:t>
      </w:r>
    </w:p>
    <w:p>
      <w:r>
        <w:rPr>
          <w:sz w:val="22"/>
        </w:rPr>
        <w:t>Como saben, durante los meses de abril y mayo,</w:t>
      </w:r>
    </w:p>
    <w:p>
      <w:pPr>
        <w:jc w:val="left"/>
      </w:pPr>
    </w:p>
    <w:p>
      <w:r>
        <w:rPr>
          <w:sz w:val="22"/>
        </w:rPr>
        <w:t>Unknown speaker 03:07:34</w:t>
      </w:r>
    </w:p>
    <w:p>
      <w:r>
        <w:rPr>
          <w:sz w:val="22"/>
        </w:rPr>
        <w:t>realizamos la gira nacional y llevamos a cabo seis foros regionales</w:t>
      </w:r>
    </w:p>
    <w:p>
      <w:pPr>
        <w:jc w:val="left"/>
      </w:pPr>
    </w:p>
    <w:p>
      <w:r>
        <w:rPr>
          <w:sz w:val="22"/>
        </w:rPr>
        <w:t>Unknown speaker 03:07:40</w:t>
      </w:r>
    </w:p>
    <w:p>
      <w:r>
        <w:rPr>
          <w:sz w:val="22"/>
        </w:rPr>
        <w:t>sobre vinculación. Esta fue la cuarta edición y culminó el trabajo que habíamos</w:t>
      </w:r>
    </w:p>
    <w:p>
      <w:pPr>
        <w:jc w:val="left"/>
      </w:pPr>
    </w:p>
    <w:p>
      <w:r>
        <w:rPr>
          <w:sz w:val="22"/>
        </w:rPr>
        <w:t>Unknown speaker 03:07:46</w:t>
      </w:r>
    </w:p>
    <w:p>
      <w:r>
        <w:rPr>
          <w:sz w:val="22"/>
        </w:rPr>
        <w:t>venido desarrollando en las tres anteriores. La información completa está en la carpeta que les enviamos con</w:t>
      </w:r>
    </w:p>
    <w:p>
      <w:pPr>
        <w:jc w:val="left"/>
      </w:pPr>
    </w:p>
    <w:p>
      <w:r>
        <w:rPr>
          <w:sz w:val="22"/>
        </w:rPr>
        <w:t>Unknown speaker 03:07:52</w:t>
      </w:r>
    </w:p>
    <w:p>
      <w:r>
        <w:rPr>
          <w:sz w:val="22"/>
        </w:rPr>
        <w:t>la invitación, por lo que no me detendré mucho.</w:t>
      </w:r>
    </w:p>
    <w:p>
      <w:pPr>
        <w:jc w:val="left"/>
      </w:pPr>
    </w:p>
    <w:p>
      <w:r>
        <w:rPr>
          <w:sz w:val="22"/>
        </w:rPr>
        <w:t>Unknown speaker 03:07:58</w:t>
      </w:r>
    </w:p>
    <w:p>
      <w:r>
        <w:rPr>
          <w:sz w:val="22"/>
        </w:rPr>
        <w:t>Quiero destacar que en estos foros sobresalieron las mesas de trabajo que desarrollamos en torno a la industria de alta tecnología,</w:t>
      </w:r>
    </w:p>
    <w:p>
      <w:pPr>
        <w:jc w:val="left"/>
      </w:pPr>
    </w:p>
    <w:p>
      <w:r>
        <w:rPr>
          <w:sz w:val="22"/>
        </w:rPr>
        <w:t>Unknown speaker 03:08:05</w:t>
      </w:r>
    </w:p>
    <w:p>
      <w:r>
        <w:rPr>
          <w:sz w:val="22"/>
        </w:rPr>
        <w:t>los diálogos de alto nivel sobre los principales temas de vinculación de la educación superior. Participaron más de 1000 expertos de las 32 entidades federativas y poco más de 231 representantes de las autoridades educativas estatales, OEPES e instancias equivalentes, y diversos aliados de los sectores</w:t>
      </w:r>
    </w:p>
    <w:p>
      <w:pPr>
        <w:jc w:val="left"/>
      </w:pPr>
    </w:p>
    <w:p>
      <w:r>
        <w:rPr>
          <w:sz w:val="22"/>
        </w:rPr>
        <w:t>Unknown speaker 03:08:45</w:t>
      </w:r>
    </w:p>
    <w:p>
      <w:r>
        <w:rPr>
          <w:sz w:val="22"/>
        </w:rPr>
        <w:t>público social y empresarial. Hay que señalar que le dimos una última pasada a los marcos generales, los cuales ya se pueden descargar. Ahí está la liga en educacionsuperior.sep.gob.mx.</w:t>
      </w:r>
    </w:p>
    <w:p>
      <w:pPr>
        <w:jc w:val="left"/>
      </w:pPr>
    </w:p>
    <w:p>
      <w:r>
        <w:rPr>
          <w:sz w:val="22"/>
        </w:rPr>
        <w:t>Unknown speaker 03:08:51</w:t>
      </w:r>
    </w:p>
    <w:p>
      <w:r>
        <w:rPr>
          <w:sz w:val="22"/>
        </w:rPr>
        <w:t>Finalmente quiero compartirles que próximamente estaremos invitándolos a la presentación del libro de buenas prácticas de vinculación para la educación superior. Y quisiera aprovechar para comentar algo que también fue tema de los foros, que es la necesidad de impulsar el Renoes y que los jóvenes puedan aprovechar la herramienta que representa el taller de orientación vocacional que me parece muy importante y sobre todo la información del observatorio laboral y de la secretaría de economía, ¿no? a través de la página de Data México que permitirá este revisar pues una mayor tomar una decisión sobre la oferta educativa. Quiero también aprovechar</w:t>
      </w:r>
    </w:p>
    <w:p>
      <w:pPr>
        <w:jc w:val="left"/>
      </w:pPr>
    </w:p>
    <w:p>
      <w:r>
        <w:rPr>
          <w:sz w:val="22"/>
        </w:rPr>
        <w:t>Unknown speaker 03:09:00</w:t>
      </w:r>
    </w:p>
    <w:p>
      <w:r>
        <w:rPr>
          <w:sz w:val="22"/>
        </w:rPr>
        <w:t>para comentarles que próximamente tendremos la presentación del libro de buenas prácticas de vinculación en la educación superior.</w:t>
      </w:r>
    </w:p>
    <w:p>
      <w:pPr>
        <w:jc w:val="left"/>
      </w:pPr>
    </w:p>
    <w:p>
      <w:r>
        <w:rPr>
          <w:sz w:val="22"/>
        </w:rPr>
        <w:t>Unknown speaker 03:09:04</w:t>
      </w:r>
    </w:p>
    <w:p>
      <w:r>
        <w:rPr>
          <w:sz w:val="22"/>
        </w:rPr>
        <w:t>Quiero también aprovechar para comentar algo que también fue tema de los foros, que es la necesidad de impulsar el Renoes y que los jóvenes puedan aprovechar la herramienta que representa el taller de orientación vocacional, que me parece muy importante y sobre todo la información del observatorio laboral y de la secretaría de economía.</w:t>
      </w:r>
    </w:p>
    <w:p>
      <w:pPr>
        <w:jc w:val="left"/>
      </w:pPr>
    </w:p>
    <w:p>
      <w:r>
        <w:rPr>
          <w:sz w:val="22"/>
        </w:rPr>
        <w:t>Unknown speaker 03:09:23</w:t>
      </w:r>
    </w:p>
    <w:p>
      <w:r>
        <w:rPr>
          <w:sz w:val="22"/>
        </w:rPr>
        <w:t>A través de la página de Data México que permitirá este revisar pues una mayor tomar una decisión sobre la oferta educativa.</w:t>
      </w:r>
    </w:p>
    <w:p>
      <w:pPr>
        <w:jc w:val="left"/>
      </w:pPr>
    </w:p>
    <w:p>
      <w:r>
        <w:rPr>
          <w:sz w:val="22"/>
        </w:rPr>
        <w:t>Unknown speaker 03:09:35</w:t>
      </w:r>
    </w:p>
    <w:p>
      <w:r>
        <w:rPr>
          <w:sz w:val="22"/>
        </w:rPr>
        <w:t>Quiero también aprovechar para comentarles que próximamente tendremos la presentación del libro de buenas prácticas de vinculación en la educación superior.</w:t>
      </w:r>
    </w:p>
    <w:p>
      <w:pPr>
        <w:jc w:val="left"/>
      </w:pPr>
    </w:p>
    <w:p>
      <w:r>
        <w:rPr>
          <w:sz w:val="22"/>
        </w:rPr>
        <w:t>Unknown speaker 03:10:00</w:t>
      </w:r>
    </w:p>
    <w:p>
      <w:r>
        <w:rPr>
          <w:sz w:val="22"/>
        </w:rPr>
        <w:t>Quiero agradecer a todas las instituciones y estados anfitriones de las cuatro ediciones de los foros y les invito a ver un breve vídeo sobre los resultados de los mismos.</w:t>
      </w:r>
    </w:p>
    <w:p>
      <w:pPr>
        <w:jc w:val="left"/>
      </w:pPr>
    </w:p>
    <w:p>
      <w:r>
        <w:rPr>
          <w:sz w:val="22"/>
        </w:rPr>
        <w:t>Unknown speaker 03:10:05</w:t>
      </w:r>
    </w:p>
    <w:p>
      <w:r>
        <w:rPr>
          <w:sz w:val="22"/>
        </w:rPr>
        <w:t>La hora del cine.</w:t>
      </w:r>
    </w:p>
    <w:p>
      <w:pPr>
        <w:jc w:val="left"/>
      </w:pPr>
    </w:p>
    <w:p>
      <w:r>
        <w:rPr>
          <w:sz w:val="22"/>
        </w:rPr>
        <w:t>Unknown speaker 03:10:15</w:t>
      </w:r>
    </w:p>
    <w:p>
      <w:r>
        <w:rPr>
          <w:sz w:val="22"/>
        </w:rPr>
        <w:t>Con el propósito de fortalecer la vinculación de las instituciones de educación superior con la sociedad y así contribuir al desarrollo regional y nacional de México, se impulsan desde 2020 los foros de vinculación. Los foros de vinculación son una estrategia de la Secretaría de Educación Pública, a través de la Subsecretaría de Educación Superior, en coordinación con la Asociación Nacional de Universidades e Instituciones de Educación Superior y la Fundación Educación Superior-Empresa.</w:t>
      </w:r>
    </w:p>
    <w:p>
      <w:pPr>
        <w:jc w:val="left"/>
      </w:pPr>
    </w:p>
    <w:p>
      <w:r>
        <w:rPr>
          <w:sz w:val="22"/>
        </w:rPr>
        <w:t>Unknown speaker 03:10:43</w:t>
      </w:r>
    </w:p>
    <w:p>
      <w:r>
        <w:rPr>
          <w:sz w:val="22"/>
        </w:rPr>
        <w:t>En sus cuatro ediciones, los foros de vinculación se han planteado como espacios de diálogo horizontal entre la educación superior y los sectores gubernamental, productivo y social de las diferentes regiones del país.</w:t>
      </w:r>
    </w:p>
    <w:p>
      <w:pPr>
        <w:jc w:val="left"/>
      </w:pPr>
    </w:p>
    <w:p>
      <w:r>
        <w:rPr>
          <w:sz w:val="22"/>
        </w:rPr>
        <w:t>Unknown speaker 03:11:13</w:t>
      </w:r>
    </w:p>
    <w:p>
      <w:r>
        <w:rPr>
          <w:sz w:val="22"/>
        </w:rPr>
        <w:t>Cada año, la pertinencia educativa, la educación dual, el emprendimiento asociativo, la economía social y solidaria, el servicio social y el fortalecimiento de los programas educativos guiaron la discusión en la construcción de la vinculación.</w:t>
      </w:r>
    </w:p>
    <w:p>
      <w:pPr>
        <w:jc w:val="left"/>
      </w:pPr>
    </w:p>
    <w:p>
      <w:r>
        <w:rPr>
          <w:sz w:val="22"/>
        </w:rPr>
        <w:t>Unknown speaker 03:11:27</w:t>
      </w:r>
    </w:p>
    <w:p>
      <w:r>
        <w:rPr>
          <w:sz w:val="22"/>
        </w:rPr>
        <w:t>El primer resultado de estos diálogos fue la realización de un diagnóstico regional que permitió conocer las experiencias previas, analizar sus fortalezas, consensuar definiciones, finalidades y orientaciones y, con ello, integrar marcos generales en materia de educación dual y emprendimiento asociativo.</w:t>
      </w:r>
    </w:p>
    <w:p>
      <w:pPr>
        <w:jc w:val="left"/>
      </w:pPr>
    </w:p>
    <w:p>
      <w:r>
        <w:rPr>
          <w:sz w:val="22"/>
        </w:rPr>
        <w:t>Unknown speaker 03:11:40</w:t>
      </w:r>
    </w:p>
    <w:p>
      <w:r>
        <w:rPr>
          <w:sz w:val="22"/>
        </w:rPr>
        <w:t>Las autoridades educativas estatales y representantes de las CUPEs jugaron un papel fundamental a lo largo de los foros al compartir sus avances y retos en la materia.</w:t>
      </w:r>
    </w:p>
    <w:p>
      <w:pPr>
        <w:jc w:val="left"/>
      </w:pPr>
    </w:p>
    <w:p>
      <w:r>
        <w:rPr>
          <w:sz w:val="22"/>
        </w:rPr>
        <w:t>Unknown speaker 03:11:56</w:t>
      </w:r>
    </w:p>
    <w:p>
      <w:r>
        <w:rPr>
          <w:sz w:val="22"/>
        </w:rPr>
        <w:t>El trabajo permitió construir colectivamente una agenda de vinculación que sentó las bases de una política de Estado.</w:t>
      </w:r>
    </w:p>
    <w:p>
      <w:pPr>
        <w:jc w:val="left"/>
      </w:pPr>
    </w:p>
    <w:p>
      <w:r>
        <w:rPr>
          <w:sz w:val="22"/>
        </w:rPr>
        <w:t>Unknown speaker 03:12:03</w:t>
      </w:r>
    </w:p>
    <w:p>
      <w:r>
        <w:rPr>
          <w:sz w:val="22"/>
        </w:rPr>
        <w:t>Los foros de vinculación son una plataforma para compartir casos de éxito. Debido a su impacto, se lanzó la convocatoria nacional para integrar el libro de las memorias de buenas prácticas de vinculación de la educación superior.</w:t>
      </w:r>
    </w:p>
    <w:p>
      <w:pPr>
        <w:jc w:val="left"/>
      </w:pPr>
    </w:p>
    <w:p>
      <w:r>
        <w:rPr>
          <w:sz w:val="22"/>
        </w:rPr>
        <w:t>Unknown speaker 03:12:15</w:t>
      </w:r>
    </w:p>
    <w:p>
      <w:r>
        <w:rPr>
          <w:sz w:val="22"/>
        </w:rPr>
        <w:t>Los foros de vinculación representan un andamiaje institucional que recoge las voces y experiencias de los sectores para desarrollar capacidades institucionales.</w:t>
      </w:r>
    </w:p>
    <w:p>
      <w:pPr>
        <w:jc w:val="left"/>
      </w:pPr>
    </w:p>
    <w:p>
      <w:r>
        <w:rPr>
          <w:sz w:val="22"/>
        </w:rPr>
        <w:t>Unknown speaker 03:12:25</w:t>
      </w:r>
    </w:p>
    <w:p>
      <w:r>
        <w:rPr>
          <w:sz w:val="22"/>
        </w:rPr>
        <w:t>En esta cuarta edición, la Cámara Nacional de la Industria Eléctrica</w:t>
      </w:r>
    </w:p>
    <w:p>
      <w:pPr>
        <w:jc w:val="left"/>
      </w:pPr>
    </w:p>
    <w:p>
      <w:r>
        <w:rPr>
          <w:sz w:val="22"/>
        </w:rPr>
        <w:t>Unknown speaker 03:12:30</w:t>
      </w:r>
    </w:p>
    <w:p>
      <w:r>
        <w:rPr>
          <w:sz w:val="22"/>
        </w:rPr>
        <w:t>de telecomunicaciones y tecnologías de la información.</w:t>
      </w:r>
    </w:p>
    <w:p>
      <w:pPr>
        <w:jc w:val="left"/>
      </w:pPr>
    </w:p>
    <w:p>
      <w:r>
        <w:rPr>
          <w:sz w:val="22"/>
        </w:rPr>
        <w:t>Unknown speaker 03:12:32</w:t>
      </w:r>
    </w:p>
    <w:p>
      <w:r>
        <w:rPr>
          <w:sz w:val="22"/>
        </w:rPr>
        <w:t>colaboró en la organización de 15 mesas de trabajo entre academia, gobierno y empresas.</w:t>
      </w:r>
    </w:p>
    <w:p>
      <w:pPr>
        <w:jc w:val="left"/>
      </w:pPr>
    </w:p>
    <w:p>
      <w:r>
        <w:rPr>
          <w:sz w:val="22"/>
        </w:rPr>
        <w:t>Unknown speaker 03:12:36</w:t>
      </w:r>
    </w:p>
    <w:p>
      <w:r>
        <w:rPr>
          <w:sz w:val="22"/>
        </w:rPr>
        <w:t>mediante las cuales dialogamos y presentamos iniciativas para el fortalecimiento de los programas educativos.</w:t>
      </w:r>
    </w:p>
    <w:p>
      <w:pPr>
        <w:jc w:val="left"/>
      </w:pPr>
    </w:p>
    <w:p>
      <w:r>
        <w:rPr>
          <w:sz w:val="22"/>
        </w:rPr>
        <w:t>Unknown speaker 03:12:41</w:t>
      </w:r>
    </w:p>
    <w:p>
      <w:r>
        <w:rPr>
          <w:sz w:val="22"/>
        </w:rPr>
        <w:t>impulso del talento de los egresados y nuevos proyectos de vinculación.</w:t>
      </w:r>
    </w:p>
    <w:p>
      <w:pPr>
        <w:jc w:val="left"/>
      </w:pPr>
    </w:p>
    <w:p>
      <w:r>
        <w:rPr>
          <w:sz w:val="22"/>
        </w:rPr>
        <w:t>Unknown speaker 03:12:44</w:t>
      </w:r>
    </w:p>
    <w:p>
      <w:r>
        <w:rPr>
          <w:sz w:val="22"/>
        </w:rPr>
        <w:t>como parte de la agenda de la cuarta edición de los foros de vinculación, se realizaron diagnósticos rápidos en tiempo real sobre la percepción de la vinculación en cuanto a pertinencia y difusión de la oferta educativa.</w:t>
      </w:r>
    </w:p>
    <w:p>
      <w:pPr>
        <w:jc w:val="left"/>
      </w:pPr>
    </w:p>
    <w:p>
      <w:r>
        <w:rPr>
          <w:sz w:val="22"/>
        </w:rPr>
        <w:t>Unknown speaker 03:12:47</w:t>
      </w:r>
    </w:p>
    <w:p>
      <w:r>
        <w:rPr>
          <w:sz w:val="22"/>
        </w:rPr>
        <w:t>potenciación de la vinculación con los sectores productivos.</w:t>
      </w:r>
    </w:p>
    <w:p>
      <w:pPr>
        <w:jc w:val="left"/>
      </w:pPr>
    </w:p>
    <w:p>
      <w:r>
        <w:rPr>
          <w:sz w:val="22"/>
        </w:rPr>
        <w:t>Unknown speaker 03:12:51</w:t>
      </w:r>
    </w:p>
    <w:p>
      <w:r>
        <w:rPr>
          <w:sz w:val="22"/>
        </w:rPr>
        <w:t>educación dual, innovación, economía social y solidaria, educación financiera y apoyo a pymes.</w:t>
      </w:r>
    </w:p>
    <w:p>
      <w:pPr>
        <w:jc w:val="left"/>
      </w:pPr>
    </w:p>
    <w:p>
      <w:r>
        <w:rPr>
          <w:sz w:val="22"/>
        </w:rPr>
        <w:t>Unknown speaker 03:12:53</w:t>
      </w:r>
    </w:p>
    <w:p>
      <w:r>
        <w:rPr>
          <w:sz w:val="22"/>
        </w:rPr>
        <w:t>servicio social comunitario.</w:t>
      </w:r>
    </w:p>
    <w:p>
      <w:pPr>
        <w:jc w:val="left"/>
      </w:pPr>
    </w:p>
    <w:p>
      <w:r>
        <w:rPr>
          <w:sz w:val="22"/>
        </w:rPr>
        <w:t>Unknown speaker 03:12:56</w:t>
      </w:r>
    </w:p>
    <w:p>
      <w:r>
        <w:rPr>
          <w:sz w:val="22"/>
        </w:rPr>
        <w:t>impulsa la relocalización y el nearshoring.</w:t>
      </w:r>
    </w:p>
    <w:p>
      <w:pPr>
        <w:jc w:val="left"/>
      </w:pPr>
    </w:p>
    <w:p>
      <w:r>
        <w:rPr>
          <w:sz w:val="22"/>
        </w:rPr>
        <w:t>Unknown speaker 03:12:59</w:t>
      </w:r>
    </w:p>
    <w:p>
      <w:r>
        <w:rPr>
          <w:sz w:val="22"/>
        </w:rPr>
        <w:t>A cinco años los foros de vinculación se han convertido en el espacio académico que dinamiza el trabajo colectivo, debido a que la vinculación es fundamental dentro de la educación superior y está estrechamente conectada con la docencia, la investigación y la extensión.</w:t>
      </w:r>
    </w:p>
    <w:p>
      <w:pPr>
        <w:jc w:val="left"/>
      </w:pPr>
    </w:p>
    <w:p>
      <w:r>
        <w:rPr>
          <w:sz w:val="22"/>
        </w:rPr>
        <w:t>Unknown speaker 03:13:02</w:t>
      </w:r>
    </w:p>
    <w:p>
      <w:r>
        <w:rPr>
          <w:sz w:val="22"/>
        </w:rPr>
        <w:t>Gracias a las 26 instituciones educativas que fueron anfitrionas de los foros de vinculación en sus distintas ediciones.</w:t>
      </w:r>
    </w:p>
    <w:p>
      <w:pPr>
        <w:jc w:val="left"/>
      </w:pPr>
    </w:p>
    <w:p>
      <w:r>
        <w:rPr>
          <w:sz w:val="22"/>
        </w:rPr>
        <w:t>Unknown speaker 03:13:11</w:t>
      </w:r>
    </w:p>
    <w:p>
      <w:r>
        <w:rPr>
          <w:sz w:val="22"/>
        </w:rPr>
        <w:t>Gracias a las alianzas institucionales participantes del gobierno.</w:t>
      </w:r>
    </w:p>
    <w:p>
      <w:pPr>
        <w:jc w:val="left"/>
      </w:pPr>
    </w:p>
    <w:p>
      <w:r>
        <w:rPr>
          <w:sz w:val="22"/>
        </w:rPr>
        <w:t>Unknown speaker 03:13:45</w:t>
      </w:r>
    </w:p>
    <w:p>
      <w:r>
        <w:rPr>
          <w:sz w:val="22"/>
        </w:rPr>
        <w:t>la industria y la academia y a las más de 30.000 personas participantes.</w:t>
      </w:r>
    </w:p>
    <w:p>
      <w:pPr>
        <w:jc w:val="left"/>
      </w:pPr>
    </w:p>
    <w:p>
      <w:r>
        <w:rPr>
          <w:sz w:val="22"/>
        </w:rPr>
        <w:t>Unknown speaker 03:13:47</w:t>
      </w:r>
    </w:p>
    <w:p>
      <w:r>
        <w:rPr>
          <w:sz w:val="22"/>
        </w:rPr>
        <w:t>Los resultados de estos trabajos serán presentados en el Consejo Nacional para la coordinación de la educación superior</w:t>
      </w:r>
    </w:p>
    <w:p>
      <w:pPr>
        <w:jc w:val="left"/>
      </w:pPr>
    </w:p>
    <w:p>
      <w:r>
        <w:rPr>
          <w:sz w:val="22"/>
        </w:rPr>
        <w:t>Unknown speaker 03:13:49</w:t>
      </w:r>
    </w:p>
    <w:p>
      <w:r>
        <w:rPr>
          <w:sz w:val="22"/>
        </w:rPr>
        <w:t>y el espacio de deliberación de las CUEPES o instancias equivalentes.</w:t>
      </w:r>
    </w:p>
    <w:p>
      <w:pPr>
        <w:jc w:val="left"/>
      </w:pPr>
    </w:p>
    <w:p>
      <w:r>
        <w:rPr>
          <w:sz w:val="22"/>
        </w:rPr>
        <w:t>Unknown speaker 03:13:51</w:t>
      </w:r>
    </w:p>
    <w:p>
      <w:r>
        <w:rPr>
          <w:sz w:val="22"/>
        </w:rPr>
        <w:t>Foros de vinculación.</w:t>
      </w:r>
    </w:p>
    <w:p>
      <w:pPr>
        <w:jc w:val="left"/>
      </w:pPr>
    </w:p>
    <w:p>
      <w:r>
        <w:rPr>
          <w:sz w:val="22"/>
        </w:rPr>
        <w:t>Unknown speaker 03:13:52</w:t>
      </w:r>
    </w:p>
    <w:p>
      <w:r>
        <w:rPr>
          <w:sz w:val="22"/>
        </w:rPr>
        <w:t>Gracias.</w:t>
      </w:r>
    </w:p>
    <w:p>
      <w:pPr>
        <w:jc w:val="left"/>
      </w:pPr>
    </w:p>
    <w:p>
      <w:r>
        <w:rPr>
          <w:sz w:val="22"/>
        </w:rPr>
        <w:t>Unknown speaker 03:13:53</w:t>
      </w:r>
    </w:p>
    <w:p>
      <w:r>
        <w:rPr>
          <w:sz w:val="22"/>
        </w:rPr>
        <w:t>Muy bien, gracias.</w:t>
      </w:r>
    </w:p>
    <w:p>
      <w:pPr>
        <w:jc w:val="left"/>
      </w:pPr>
    </w:p>
    <w:p>
      <w:r>
        <w:rPr>
          <w:sz w:val="22"/>
        </w:rPr>
        <w:t>Unknown speaker 03:13:55</w:t>
      </w:r>
    </w:p>
    <w:p>
      <w:r>
        <w:rPr>
          <w:sz w:val="22"/>
        </w:rPr>
        <w:t>faltaron las palomitas, pero bueno, eh para terminar agradezco a Ramón, eh creo que ha sido muy importante este proceso de difusión, pero de construcción colectiva sobre las experiencias, llamémosle exitosas, ¿no? las experiencias que creemos merecen difundirse y creo que aquí la colaboración con el sector este de las cámaras industriales también ha sido clave, ¿sí? entonces ahí ahí vamos avanzando.</w:t>
      </w:r>
    </w:p>
    <w:p>
      <w:pPr>
        <w:jc w:val="left"/>
      </w:pPr>
    </w:p>
    <w:p>
      <w:r>
        <w:rPr>
          <w:sz w:val="22"/>
        </w:rPr>
        <w:t>Unknown speaker 03:13:59</w:t>
      </w:r>
    </w:p>
    <w:p>
      <w:r>
        <w:rPr>
          <w:sz w:val="22"/>
        </w:rPr>
        <w:t>Para eh terminar estos asuntos generales, le pido a Héctor Robles una última intervención para hablarnos del del acto que sigue, del evento que sigue y de una vez adelanto eh</w:t>
      </w:r>
    </w:p>
    <w:p>
      <w:pPr>
        <w:jc w:val="left"/>
      </w:pPr>
    </w:p>
    <w:p>
      <w:r>
        <w:rPr>
          <w:sz w:val="22"/>
        </w:rPr>
        <w:t>Unknown speaker 03:15:00</w:t>
      </w:r>
    </w:p>
    <w:p>
      <w:r>
        <w:rPr>
          <w:sz w:val="22"/>
        </w:rPr>
        <w:t>Si se quieren quedar va a ser muy interesante que vean cómo funciona con CONAPO y además viene su directora general, pero también la investigadora particular y vamos a tener ahí una excelente reunión con la Secretaría de Economía. Creo que es un buen momento de intercambio además de los secretarios de los gobiernos de las entidades federativas regionales.</w:t>
      </w:r>
    </w:p>
    <w:p>
      <w:pPr>
        <w:jc w:val="left"/>
      </w:pPr>
    </w:p>
    <w:p>
      <w:r>
        <w:rPr>
          <w:sz w:val="22"/>
        </w:rPr>
        <w:t>Unknown speaker 03:15:17</w:t>
      </w:r>
    </w:p>
    <w:p>
      <w:r>
        <w:rPr>
          <w:sz w:val="22"/>
        </w:rPr>
        <w:t>Héctor, si eres tan amable, si nos ponen la presentación, por favor.</w:t>
      </w:r>
    </w:p>
    <w:p>
      <w:pPr>
        <w:jc w:val="left"/>
      </w:pPr>
    </w:p>
    <w:p>
      <w:r>
        <w:rPr>
          <w:sz w:val="22"/>
        </w:rPr>
        <w:t>Unknown speaker 03:15:30</w:t>
      </w:r>
    </w:p>
    <w:p>
      <w:r>
        <w:rPr>
          <w:sz w:val="22"/>
        </w:rPr>
        <w:t>Estas son reuniones que hemos estado realizando, reuniones regionales con la participación de tres instancias, ¿no? todo lo que tiene que ver con educación superior, pero especialmente con las participaciones del Consejo Nacional de Población y de la Secretaría de Economía, ¿no? En un primer momento la que sigue es poder presentar la información que es lo rico de ello, la información a detalle, ¿no? del Consejo Nacional de Población y en esto vamos a poder ver todo lo que tiene que ver con el incremento de la edad media de la población, la disminución de las tasas de crecimiento, la caída en la tasa general de fecundidad, el incremento de la esperanza de vida, la migración interna, el volumen de proporción de población de 19 a 29 años que tiene que ver mucho con nuestro sector y la evolución del bono demográfico.</w:t>
      </w:r>
    </w:p>
    <w:p>
      <w:pPr>
        <w:jc w:val="left"/>
      </w:pPr>
    </w:p>
    <w:p>
      <w:r>
        <w:rPr>
          <w:sz w:val="22"/>
        </w:rPr>
        <w:t>Unknown speaker 03:15:51</w:t>
      </w:r>
    </w:p>
    <w:p>
      <w:r>
        <w:rPr>
          <w:sz w:val="22"/>
        </w:rPr>
        <w:t>La riqueza es que CONAPO no presenta solamente los datos generales, ¿eh?, sino presenta de los estados que están presentes en estas reuniones, les presenta la información particular de sus estados, ¿sí? Y después la Secretaría de Economía, ¿no? nos presenta todo lo que tiene que ver con las tendencias internacionales de relocalización de la industria estratégica en los sectores como electroelectrónico, semiconductores, electromovilidad, dispositivos médicos e industria farmacéutica y agroindustria. Y también la riqueza de la información es que no solamente presenta los comportamientos generales o nacionales, sino que trae la información para cada una de las entidades y les presenta, con información estadística por donde van los comportamientos económicos, ¿no? La idea como lo hemos planteado es que esta información tanto de CONAPO como de economía nos sirva para la planeación y para definir qué sigue y hacia dónde deberíamos de ir, ¿no? La que sigue</w:t>
      </w:r>
    </w:p>
    <w:p>
      <w:pPr>
        <w:jc w:val="left"/>
      </w:pPr>
    </w:p>
    <w:p>
      <w:r>
        <w:rPr>
          <w:sz w:val="22"/>
        </w:rPr>
        <w:t>Unknown speaker 03:17:30</w:t>
      </w:r>
    </w:p>
    <w:p>
      <w:r>
        <w:rPr>
          <w:sz w:val="22"/>
        </w:rPr>
        <w:t>Ya hemos realizado dos reuniones: la primera hace diez días aproximadamente en el Bajío, donde estuvieron Colima, Guanajuato, Michoacán, Jalisco, Querétaro, San Luis Potosí y Zacatecas.</w:t>
      </w:r>
    </w:p>
    <w:p>
      <w:pPr>
        <w:jc w:val="left"/>
      </w:pPr>
    </w:p>
    <w:p>
      <w:r>
        <w:rPr>
          <w:sz w:val="22"/>
        </w:rPr>
        <w:t>Unknown speaker 03:17:37</w:t>
      </w:r>
    </w:p>
    <w:p>
      <w:r>
        <w:rPr>
          <w:sz w:val="22"/>
        </w:rPr>
        <w:t>La del lunes pasado incluyó a Chihuahua, Coahuila, Hidalgo, Nuevo León, Tamaulipas y Veracruz.</w:t>
      </w:r>
    </w:p>
    <w:p>
      <w:pPr>
        <w:jc w:val="left"/>
      </w:pPr>
    </w:p>
    <w:p>
      <w:r>
        <w:rPr>
          <w:sz w:val="22"/>
        </w:rPr>
        <w:t>Unknown speaker 03:17:45</w:t>
      </w:r>
    </w:p>
    <w:p>
      <w:r>
        <w:rPr>
          <w:sz w:val="22"/>
        </w:rPr>
        <w:t>La siguiente se realizará en breve en Ciudad de México, Estado de México, Morelos, Puebla y Tlaxcala.</w:t>
      </w:r>
    </w:p>
    <w:p>
      <w:pPr>
        <w:jc w:val="left"/>
      </w:pPr>
    </w:p>
    <w:p>
      <w:r>
        <w:rPr>
          <w:sz w:val="22"/>
        </w:rPr>
        <w:t>Unknown speaker 03:17:53</w:t>
      </w:r>
    </w:p>
    <w:p>
      <w:r>
        <w:rPr>
          <w:sz w:val="22"/>
        </w:rPr>
        <w:t>El próximo lunes estaremos en Tepic con los estados de Aguascalientes, Baja California, Baja California Sur, Durango, Nayarit, Sinaloa y Sonora.</w:t>
      </w:r>
    </w:p>
    <w:p>
      <w:pPr>
        <w:jc w:val="left"/>
      </w:pPr>
    </w:p>
    <w:p>
      <w:r>
        <w:rPr>
          <w:sz w:val="22"/>
        </w:rPr>
        <w:t>Unknown speaker 03:18:01</w:t>
      </w:r>
    </w:p>
    <w:p>
      <w:r>
        <w:rPr>
          <w:sz w:val="22"/>
        </w:rPr>
        <w:t>Y el subsecretario anunció la intención de realizar una reunión el día 27 en Oaxaca.</w:t>
      </w:r>
    </w:p>
    <w:p>
      <w:pPr>
        <w:jc w:val="left"/>
      </w:pPr>
    </w:p>
    <w:p>
      <w:r>
        <w:rPr>
          <w:sz w:val="22"/>
        </w:rPr>
        <w:t>Unknown speaker 03:18:08</w:t>
      </w:r>
    </w:p>
    <w:p>
      <w:r>
        <w:rPr>
          <w:sz w:val="22"/>
        </w:rPr>
        <w:t>Para los estados del sureste: Campeche, Chiapas, Guerrero, Oaxaca, Quintana Roo, Tabasco y Yucatán.  Como se señalaba hace un momento, en una de las exposiciones…</w:t>
      </w:r>
    </w:p>
    <w:p>
      <w:pPr>
        <w:jc w:val="left"/>
      </w:pPr>
    </w:p>
    <w:p>
      <w:r>
        <w:rPr>
          <w:sz w:val="22"/>
        </w:rPr>
        <w:t>Unknown speaker 03:18:16</w:t>
      </w:r>
    </w:p>
    <w:p>
      <w:r>
        <w:rPr>
          <w:sz w:val="22"/>
        </w:rPr>
        <w:t>Estas instituciones nos proporcionan información detallada, los últimos datos que tienen, lo que nos permite usar esa información para beneficio de la población.</w:t>
      </w:r>
    </w:p>
    <w:p>
      <w:pPr>
        <w:jc w:val="left"/>
      </w:pPr>
    </w:p>
    <w:p>
      <w:r>
        <w:rPr>
          <w:sz w:val="22"/>
        </w:rPr>
        <w:t>Unknown speaker 03:18:24</w:t>
      </w:r>
    </w:p>
    <w:p>
      <w:r>
        <w:rPr>
          <w:sz w:val="22"/>
        </w:rPr>
        <w:t>Eso es todo. Gracias. Muchísimas gracias. ¿Alguna pregunta?</w:t>
      </w:r>
    </w:p>
    <w:p>
      <w:pPr>
        <w:jc w:val="left"/>
      </w:pPr>
    </w:p>
    <w:p>
      <w:r>
        <w:rPr>
          <w:sz w:val="22"/>
        </w:rPr>
        <w:t>Unknown speaker 03:18:32</w:t>
      </w:r>
    </w:p>
    <w:p>
      <w:r>
        <w:rPr>
          <w:sz w:val="22"/>
        </w:rPr>
        <w:t>Aquí, recuerden que en acuerdos generales</w:t>
      </w:r>
    </w:p>
    <w:p>
      <w:pPr>
        <w:jc w:val="left"/>
      </w:pPr>
    </w:p>
    <w:p>
      <w:r>
        <w:rPr>
          <w:sz w:val="22"/>
        </w:rPr>
        <w:t>Unknown speaker 03:18:45</w:t>
      </w:r>
    </w:p>
    <w:p>
      <w:r>
        <w:rPr>
          <w:sz w:val="22"/>
        </w:rPr>
        <w:t>general, no hay, no se toman, digo, en asuntos generales no se toman acuerdos.</w:t>
      </w:r>
    </w:p>
    <w:p>
      <w:pPr>
        <w:jc w:val="left"/>
      </w:pPr>
    </w:p>
    <w:p>
      <w:r>
        <w:rPr>
          <w:sz w:val="22"/>
        </w:rPr>
        <w:t>Unknown speaker 03:18:47</w:t>
      </w:r>
    </w:p>
    <w:p>
      <w:r>
        <w:rPr>
          <w:sz w:val="22"/>
        </w:rPr>
        <w:t>Entonces, nada más que se tome nota de estos, de estas, digamos, dos aspectos que han sido aquí expuestos.</w:t>
      </w:r>
    </w:p>
    <w:p>
      <w:pPr>
        <w:jc w:val="left"/>
      </w:pPr>
    </w:p>
    <w:p>
      <w:r>
        <w:rPr>
          <w:sz w:val="22"/>
        </w:rPr>
        <w:t>Unknown speaker 03:18:54</w:t>
      </w:r>
    </w:p>
    <w:p>
      <w:r>
        <w:rPr>
          <w:sz w:val="22"/>
        </w:rPr>
        <w:t>Entonces me permito eh eh decirles eh que desahuagamos todos los puntos de la orden del día y que siendo las 13 horas con 18 minutos del día 20 de junio de 2024,</w:t>
      </w:r>
    </w:p>
    <w:p>
      <w:pPr>
        <w:jc w:val="left"/>
      </w:pPr>
    </w:p>
    <w:p>
      <w:r>
        <w:rPr>
          <w:sz w:val="22"/>
        </w:rPr>
        <w:t>Unknown speaker 03:19:01</w:t>
      </w:r>
    </w:p>
    <w:p>
      <w:r>
        <w:rPr>
          <w:sz w:val="22"/>
        </w:rPr>
        <w:t>declaro formalmente clausurados los trabajos de la decimosegunda sesión ordinaria del Consejo Nacional para la Coordinación de la Educación Superior.</w:t>
      </w:r>
    </w:p>
    <w:p>
      <w:pPr>
        <w:jc w:val="left"/>
      </w:pPr>
    </w:p>
    <w:p>
      <w:r>
        <w:rPr>
          <w:sz w:val="22"/>
        </w:rPr>
        <w:t>Unknown speaker 03:19:07</w:t>
      </w:r>
    </w:p>
    <w:p>
      <w:r>
        <w:rPr>
          <w:sz w:val="22"/>
        </w:rPr>
        <w:t>Muchísimas muchísimas gracias por su participación.</w:t>
      </w:r>
    </w:p>
    <w:p>
      <w:pPr>
        <w:jc w:val="left"/>
      </w:pPr>
    </w:p>
    <w:p>
      <w:r>
        <w:rPr>
          <w:sz w:val="22"/>
        </w:rPr>
        <w:t>Unknown speaker 03:20:00</w:t>
      </w:r>
    </w:p>
    <w:p>
      <w:r>
        <w:rPr>
          <w:sz w:val="22"/>
        </w:rPr>
        <w:t>12ª sesión ordinaria del conaces Ciudad de México, 20 de junio de 2024</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