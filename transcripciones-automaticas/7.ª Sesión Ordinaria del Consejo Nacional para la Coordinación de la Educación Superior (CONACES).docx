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7.ª Sesión Ordinaria del Consejo Nacional para la Coordinación de la Educación Superior (CONACES)</w:t>
      </w:r>
    </w:p>
    <w:p>
      <w:pPr>
        <w:jc w:val="left"/>
      </w:pPr>
    </w:p>
    <w:p>
      <w:r>
        <w:rPr>
          <w:sz w:val="22"/>
        </w:rPr>
        <w:t>⏰Mon, 08/18 11:58AM · 237mins</w:t>
      </w:r>
    </w:p>
    <w:p>
      <w:pPr>
        <w:jc w:val="left"/>
      </w:pPr>
    </w:p>
    <w:p>
      <w:r>
        <w:rPr>
          <w:b/>
          <w:sz w:val="30"/>
        </w:rPr>
        <w:t>Transcript</w:t>
      </w:r>
    </w:p>
    <w:p>
      <w:pPr>
        <w:jc w:val="left"/>
      </w:pPr>
    </w:p>
    <w:p>
      <w:r>
        <w:rPr>
          <w:sz w:val="22"/>
        </w:rPr>
        <w:t>Unknown speaker 00:00</w:t>
      </w:r>
    </w:p>
    <w:p>
      <w:r>
        <w:rPr>
          <w:sz w:val="22"/>
        </w:rPr>
        <w:t>(Video muestra una tarjeta de título con logotipos y texto: 7ª SESIÓN ORDINARIA DEL CONACES)</w:t>
      </w:r>
    </w:p>
    <w:p>
      <w:pPr>
        <w:jc w:val="left"/>
      </w:pPr>
    </w:p>
    <w:p>
      <w:r>
        <w:rPr>
          <w:sz w:val="22"/>
        </w:rPr>
        <w:t>Unknown speaker 00:21</w:t>
      </w:r>
    </w:p>
    <w:p>
      <w:r>
        <w:rPr>
          <w:sz w:val="22"/>
        </w:rPr>
        <w:t>(Video muestra una diapositiva de transición con un fondo beige y un borde decorativo)</w:t>
      </w:r>
    </w:p>
    <w:p>
      <w:pPr>
        <w:jc w:val="left"/>
      </w:pPr>
    </w:p>
    <w:p>
      <w:r>
        <w:rPr>
          <w:sz w:val="22"/>
        </w:rPr>
        <w:t>Unknown speaker 00:29</w:t>
      </w:r>
    </w:p>
    <w:p>
      <w:r>
        <w:rPr>
          <w:sz w:val="22"/>
        </w:rPr>
        <w:t>(Video muestra una tarjeta de título con logotipos y texto: 7ª SESIÓN ORDINARIA DEL CONACES)</w:t>
      </w:r>
    </w:p>
    <w:p>
      <w:pPr>
        <w:jc w:val="left"/>
      </w:pPr>
    </w:p>
    <w:p>
      <w:r>
        <w:rPr>
          <w:sz w:val="22"/>
        </w:rPr>
        <w:t>Unknown speaker 03:29</w:t>
      </w:r>
    </w:p>
    <w:p>
      <w:r>
        <w:rPr>
          <w:sz w:val="22"/>
        </w:rPr>
        <w:t>(Video muestra una diapositiva de transición con un fondo beige y un borde decorativo)</w:t>
      </w:r>
    </w:p>
    <w:p>
      <w:pPr>
        <w:jc w:val="left"/>
      </w:pPr>
    </w:p>
    <w:p>
      <w:r>
        <w:rPr>
          <w:sz w:val="22"/>
        </w:rPr>
        <w:t>Unknown speaker 03:39</w:t>
      </w:r>
    </w:p>
    <w:p>
      <w:r>
        <w:rPr>
          <w:sz w:val="22"/>
        </w:rPr>
        <w:t>(Video muestra una tarjeta de título con logotipos y texto: 7ª SESIÓN ORDINARIA DEL CONACES)</w:t>
      </w:r>
    </w:p>
    <w:p>
      <w:pPr>
        <w:jc w:val="left"/>
      </w:pPr>
    </w:p>
    <w:p>
      <w:r>
        <w:rPr>
          <w:sz w:val="22"/>
        </w:rPr>
        <w:t>Unknown speaker 06:36</w:t>
      </w:r>
    </w:p>
    <w:p>
      <w:r>
        <w:rPr>
          <w:sz w:val="22"/>
        </w:rPr>
        <w:t>(Video muestra una diapositiva de transición con un fondo beige y un borde decorativo)</w:t>
      </w:r>
    </w:p>
    <w:p>
      <w:pPr>
        <w:jc w:val="left"/>
      </w:pPr>
    </w:p>
    <w:p>
      <w:r>
        <w:rPr>
          <w:sz w:val="22"/>
        </w:rPr>
        <w:t>Unknown speaker 06:45</w:t>
      </w:r>
    </w:p>
    <w:p>
      <w:r>
        <w:rPr>
          <w:sz w:val="22"/>
        </w:rPr>
        <w:t>(Video muestra una tarjeta de título con logotipos y texto: 7ª SESIÓN ORDINARIA DEL CONACES)</w:t>
      </w:r>
    </w:p>
    <w:p>
      <w:pPr>
        <w:jc w:val="left"/>
      </w:pPr>
    </w:p>
    <w:p>
      <w:r>
        <w:rPr>
          <w:sz w:val="22"/>
        </w:rPr>
        <w:t>Unknown speaker 07:46</w:t>
      </w:r>
    </w:p>
    <w:p>
      <w:r>
        <w:rPr>
          <w:sz w:val="22"/>
        </w:rPr>
        <w:t>(Video muestra una toma amplia de una sala grande con muchas personas sentadas en mesas largas, y varias pantallas grandes que muestran transmisiones de video)</w:t>
      </w:r>
    </w:p>
    <w:p>
      <w:pPr>
        <w:jc w:val="left"/>
      </w:pPr>
    </w:p>
    <w:p>
      <w:r>
        <w:rPr>
          <w:sz w:val="22"/>
        </w:rPr>
        <w:t>Unknown speaker 08:55</w:t>
      </w:r>
    </w:p>
    <w:p>
      <w:r>
        <w:rPr>
          <w:sz w:val="22"/>
        </w:rPr>
        <w:t>(Video muestra una toma media de un grupo de personas de pie y hablando cerca de una mesa en la sala grande)</w:t>
      </w:r>
    </w:p>
    <w:p>
      <w:pPr>
        <w:jc w:val="left"/>
      </w:pPr>
    </w:p>
    <w:p>
      <w:r>
        <w:rPr>
          <w:sz w:val="22"/>
        </w:rPr>
        <w:t>Unknown speaker 10:00</w:t>
      </w:r>
    </w:p>
    <w:p>
      <w:r>
        <w:rPr>
          <w:sz w:val="22"/>
        </w:rPr>
        <w:t>(Sonido de gente hablando y moviendo sillas)</w:t>
      </w:r>
    </w:p>
    <w:p>
      <w:pPr>
        <w:jc w:val="left"/>
      </w:pPr>
    </w:p>
    <w:p>
      <w:r>
        <w:rPr>
          <w:sz w:val="22"/>
        </w:rPr>
        <w:t>Unknown speaker 10:05</w:t>
      </w:r>
    </w:p>
    <w:p>
      <w:r>
        <w:rPr>
          <w:sz w:val="22"/>
        </w:rPr>
        <w:t>(Sonido de gente hablando y moviendo sillas)</w:t>
      </w:r>
    </w:p>
    <w:p>
      <w:pPr>
        <w:jc w:val="left"/>
      </w:pPr>
    </w:p>
    <w:p>
      <w:r>
        <w:rPr>
          <w:sz w:val="22"/>
        </w:rPr>
        <w:t>Unknown speaker 10:10</w:t>
      </w:r>
    </w:p>
    <w:p>
      <w:r>
        <w:rPr>
          <w:sz w:val="22"/>
        </w:rPr>
        <w:t>(Sonido de gente hablando y moviendo sillas)</w:t>
      </w:r>
    </w:p>
    <w:p>
      <w:pPr>
        <w:jc w:val="left"/>
      </w:pPr>
    </w:p>
    <w:p>
      <w:r>
        <w:rPr>
          <w:sz w:val="22"/>
        </w:rPr>
        <w:t>Unknown speaker 10:15</w:t>
      </w:r>
    </w:p>
    <w:p>
      <w:r>
        <w:rPr>
          <w:sz w:val="22"/>
        </w:rPr>
        <w:t>(Sonido de gente hablando y moviendo sillas)</w:t>
      </w:r>
    </w:p>
    <w:p>
      <w:pPr>
        <w:jc w:val="left"/>
      </w:pPr>
    </w:p>
    <w:p>
      <w:r>
        <w:rPr>
          <w:sz w:val="22"/>
        </w:rPr>
        <w:t>Unknown speaker 10:20</w:t>
      </w:r>
    </w:p>
    <w:p>
      <w:r>
        <w:rPr>
          <w:sz w:val="22"/>
        </w:rPr>
        <w:t>(Sonido de gente hablando y moviendo sillas)</w:t>
      </w:r>
    </w:p>
    <w:p>
      <w:pPr>
        <w:jc w:val="left"/>
      </w:pPr>
    </w:p>
    <w:p>
      <w:r>
        <w:rPr>
          <w:sz w:val="22"/>
        </w:rPr>
        <w:t>Unknown speaker 10:25</w:t>
      </w:r>
    </w:p>
    <w:p>
      <w:r>
        <w:rPr>
          <w:sz w:val="22"/>
        </w:rPr>
        <w:t>(Sonido de gente hablando y moviendo sillas)</w:t>
      </w:r>
    </w:p>
    <w:p>
      <w:pPr>
        <w:jc w:val="left"/>
      </w:pPr>
    </w:p>
    <w:p>
      <w:r>
        <w:rPr>
          <w:sz w:val="22"/>
        </w:rPr>
        <w:t>Unknown speaker 10:30</w:t>
      </w:r>
    </w:p>
    <w:p>
      <w:r>
        <w:rPr>
          <w:sz w:val="22"/>
        </w:rPr>
        <w:t>(Sonido de gente hablando y moviendo sillas)</w:t>
      </w:r>
    </w:p>
    <w:p>
      <w:pPr>
        <w:jc w:val="left"/>
      </w:pPr>
    </w:p>
    <w:p>
      <w:r>
        <w:rPr>
          <w:sz w:val="22"/>
        </w:rPr>
        <w:t>Unknown speaker 10:35</w:t>
      </w:r>
    </w:p>
    <w:p>
      <w:r>
        <w:rPr>
          <w:sz w:val="22"/>
        </w:rPr>
        <w:t>(Sonido de gente hablando y moviendo sillas)</w:t>
      </w:r>
    </w:p>
    <w:p>
      <w:pPr>
        <w:jc w:val="left"/>
      </w:pPr>
    </w:p>
    <w:p>
      <w:r>
        <w:rPr>
          <w:sz w:val="22"/>
        </w:rPr>
        <w:t>Unknown speaker 10:40</w:t>
      </w:r>
    </w:p>
    <w:p>
      <w:r>
        <w:rPr>
          <w:sz w:val="22"/>
        </w:rPr>
        <w:t>(Sonido de gente hablando y moviendo sillas)</w:t>
      </w:r>
    </w:p>
    <w:p>
      <w:pPr>
        <w:jc w:val="left"/>
      </w:pPr>
    </w:p>
    <w:p>
      <w:r>
        <w:rPr>
          <w:sz w:val="22"/>
        </w:rPr>
        <w:t>Unknown speaker 10:45</w:t>
      </w:r>
    </w:p>
    <w:p>
      <w:r>
        <w:rPr>
          <w:sz w:val="22"/>
        </w:rPr>
        <w:t>(Sonido de gente hablando y moviendo sillas)</w:t>
      </w:r>
    </w:p>
    <w:p>
      <w:pPr>
        <w:jc w:val="left"/>
      </w:pPr>
    </w:p>
    <w:p>
      <w:r>
        <w:rPr>
          <w:sz w:val="22"/>
        </w:rPr>
        <w:t>Unknown speaker 10:50</w:t>
      </w:r>
    </w:p>
    <w:p>
      <w:r>
        <w:rPr>
          <w:sz w:val="22"/>
        </w:rPr>
        <w:t>(Sonido de gente hablando y moviendo sillas)</w:t>
      </w:r>
    </w:p>
    <w:p>
      <w:pPr>
        <w:jc w:val="left"/>
      </w:pPr>
    </w:p>
    <w:p>
      <w:r>
        <w:rPr>
          <w:sz w:val="22"/>
        </w:rPr>
        <w:t>Unknown speaker 10:55</w:t>
      </w:r>
    </w:p>
    <w:p>
      <w:r>
        <w:rPr>
          <w:sz w:val="22"/>
        </w:rPr>
        <w:t>(Sonido de gente hablando y moviendo sillas)</w:t>
      </w:r>
    </w:p>
    <w:p>
      <w:pPr>
        <w:jc w:val="left"/>
      </w:pPr>
    </w:p>
    <w:p>
      <w:r>
        <w:rPr>
          <w:sz w:val="22"/>
        </w:rPr>
        <w:t>Unknown speaker 11:00</w:t>
      </w:r>
    </w:p>
    <w:p>
      <w:r>
        <w:rPr>
          <w:sz w:val="22"/>
        </w:rPr>
        <w:t>(Sonido de gente hablando y moviendo sillas)</w:t>
      </w:r>
    </w:p>
    <w:p>
      <w:pPr>
        <w:jc w:val="left"/>
      </w:pPr>
    </w:p>
    <w:p>
      <w:r>
        <w:rPr>
          <w:sz w:val="22"/>
        </w:rPr>
        <w:t>Unknown speaker 11:05</w:t>
      </w:r>
    </w:p>
    <w:p>
      <w:r>
        <w:rPr>
          <w:sz w:val="22"/>
        </w:rPr>
        <w:t>(Sonido de gente hablando y moviendo sillas)</w:t>
      </w:r>
    </w:p>
    <w:p>
      <w:pPr>
        <w:jc w:val="left"/>
      </w:pPr>
    </w:p>
    <w:p>
      <w:r>
        <w:rPr>
          <w:sz w:val="22"/>
        </w:rPr>
        <w:t>Unknown speaker 11:10</w:t>
      </w:r>
    </w:p>
    <w:p>
      <w:r>
        <w:rPr>
          <w:sz w:val="22"/>
        </w:rPr>
        <w:t>(Sonido de gente hablando y moviendo sillas)</w:t>
      </w:r>
    </w:p>
    <w:p>
      <w:pPr>
        <w:jc w:val="left"/>
      </w:pPr>
    </w:p>
    <w:p>
      <w:r>
        <w:rPr>
          <w:sz w:val="22"/>
        </w:rPr>
        <w:t>Unknown speaker 11:15</w:t>
      </w:r>
    </w:p>
    <w:p>
      <w:r>
        <w:rPr>
          <w:sz w:val="22"/>
        </w:rPr>
        <w:t>Estamos muy contentos de estar aquí y de la calurosa recibida del señor rector.</w:t>
      </w:r>
    </w:p>
    <w:p>
      <w:pPr>
        <w:jc w:val="left"/>
      </w:pPr>
    </w:p>
    <w:p>
      <w:r>
        <w:rPr>
          <w:sz w:val="22"/>
        </w:rPr>
        <w:t>Unknown speaker 11:21</w:t>
      </w:r>
    </w:p>
    <w:p>
      <w:r>
        <w:rPr>
          <w:sz w:val="22"/>
        </w:rPr>
        <w:t>Y ahora iniciamos la sesión, me informan que tenemos eh quorum, ¿no?</w:t>
      </w:r>
    </w:p>
    <w:p>
      <w:pPr>
        <w:jc w:val="left"/>
      </w:pPr>
    </w:p>
    <w:p>
      <w:r>
        <w:rPr>
          <w:sz w:val="22"/>
        </w:rPr>
        <w:t>Unknown speaker 11:30</w:t>
      </w:r>
    </w:p>
    <w:p>
      <w:r>
        <w:rPr>
          <w:sz w:val="22"/>
        </w:rPr>
        <w:t>Y entonces el quorum legal, no vayan a extrañarse que aparezca la palabra quorum con C, según la Real Academia, ya es con C, no es con Q.</w:t>
      </w:r>
    </w:p>
    <w:p>
      <w:pPr>
        <w:jc w:val="left"/>
      </w:pPr>
    </w:p>
    <w:p>
      <w:r>
        <w:rPr>
          <w:sz w:val="22"/>
        </w:rPr>
        <w:t>Unknown speaker 11:36</w:t>
      </w:r>
    </w:p>
    <w:p>
      <w:r>
        <w:rPr>
          <w:sz w:val="22"/>
        </w:rPr>
        <w:t>Entonces estamos y podemos instalar formalmente esta eh digamos séptima reunión eh de el Conaces.</w:t>
      </w:r>
    </w:p>
    <w:p>
      <w:pPr>
        <w:jc w:val="left"/>
      </w:pPr>
    </w:p>
    <w:p>
      <w:r>
        <w:rPr>
          <w:sz w:val="22"/>
        </w:rPr>
        <w:t>Unknown speaker 11:45</w:t>
      </w:r>
    </w:p>
    <w:p>
      <w:r>
        <w:rPr>
          <w:sz w:val="22"/>
        </w:rPr>
        <w:t>Les informo que de conformidad con los integrantes mencionados en el artículo 52 de la</w:t>
      </w:r>
    </w:p>
    <w:p>
      <w:pPr>
        <w:jc w:val="left"/>
      </w:pPr>
    </w:p>
    <w:p>
      <w:r>
        <w:rPr>
          <w:sz w:val="22"/>
        </w:rPr>
        <w:t>Unknown speaker 12:30</w:t>
      </w:r>
    </w:p>
    <w:p>
      <w:r>
        <w:rPr>
          <w:sz w:val="22"/>
        </w:rPr>
        <w:t>la Ley General de Educación Superior eh que conforme al consejo se encuentran</w:t>
      </w:r>
    </w:p>
    <w:p>
      <w:pPr>
        <w:jc w:val="left"/>
      </w:pPr>
    </w:p>
    <w:p>
      <w:r>
        <w:rPr>
          <w:sz w:val="22"/>
        </w:rPr>
        <w:t>Unknown speaker 12:33</w:t>
      </w:r>
    </w:p>
    <w:p>
      <w:r>
        <w:rPr>
          <w:sz w:val="22"/>
        </w:rPr>
        <w:t>presentes que son 62 presenciales y 26 virtuales.</w:t>
      </w:r>
    </w:p>
    <w:p>
      <w:pPr>
        <w:jc w:val="left"/>
      </w:pPr>
    </w:p>
    <w:p>
      <w:r>
        <w:rPr>
          <w:sz w:val="22"/>
        </w:rPr>
        <w:t>Unknown speaker 12:36</w:t>
      </w:r>
    </w:p>
    <w:p>
      <w:r>
        <w:rPr>
          <w:sz w:val="22"/>
        </w:rPr>
        <w:t>Esto es tenemos 88 de 125 ya en este momento que nos eh vamos a dar eh comienzo eh a partir digamos de un manejo,</w:t>
      </w:r>
    </w:p>
    <w:p>
      <w:pPr>
        <w:jc w:val="left"/>
      </w:pPr>
    </w:p>
    <w:p>
      <w:r>
        <w:rPr>
          <w:sz w:val="22"/>
        </w:rPr>
        <w:t>Unknown speaker 12:40</w:t>
      </w:r>
    </w:p>
    <w:p>
      <w:r>
        <w:rPr>
          <w:sz w:val="22"/>
        </w:rPr>
        <w:t>recuérdenlo ustedes de lo presencial y de la plataforma habilitada para estos propósitos. Eh no obstante que la sesión fue convocada presencial,</w:t>
      </w:r>
    </w:p>
    <w:p>
      <w:pPr>
        <w:jc w:val="left"/>
      </w:pPr>
    </w:p>
    <w:p>
      <w:r>
        <w:rPr>
          <w:sz w:val="22"/>
        </w:rPr>
        <w:t>Unknown speaker 12:45</w:t>
      </w:r>
    </w:p>
    <w:p>
      <w:r>
        <w:rPr>
          <w:sz w:val="22"/>
        </w:rPr>
        <w:t>quiero decir que algunos compañeros y compañeras solicitaron si eh la eh poder eh integrarse de forma eh digamos virtual y entonces en esta sesión híbrida.</w:t>
      </w:r>
    </w:p>
    <w:p>
      <w:pPr>
        <w:jc w:val="left"/>
      </w:pPr>
    </w:p>
    <w:p>
      <w:r>
        <w:rPr>
          <w:sz w:val="22"/>
        </w:rPr>
        <w:t>Unknown speaker 12:50</w:t>
      </w:r>
    </w:p>
    <w:p>
      <w:r>
        <w:rPr>
          <w:sz w:val="22"/>
        </w:rPr>
        <w:t>No me queda nada más que anunciar esto una vez instalada formalmente la sesión, cederle el uso de la palabra a nuestro querido rector. Adelante.</w:t>
      </w:r>
    </w:p>
    <w:p>
      <w:pPr>
        <w:jc w:val="left"/>
      </w:pPr>
    </w:p>
    <w:p>
      <w:r>
        <w:rPr>
          <w:sz w:val="22"/>
        </w:rPr>
        <w:t>Unknown speaker 13:45</w:t>
      </w:r>
    </w:p>
    <w:p>
      <w:r>
        <w:rPr>
          <w:sz w:val="22"/>
        </w:rPr>
        <w:t>adelante, por favor.</w:t>
      </w:r>
    </w:p>
    <w:p>
      <w:pPr>
        <w:jc w:val="left"/>
      </w:pPr>
    </w:p>
    <w:p>
      <w:r>
        <w:rPr>
          <w:sz w:val="22"/>
        </w:rPr>
        <w:t>Unknown speaker 13:46</w:t>
      </w:r>
    </w:p>
    <w:p>
      <w:r>
        <w:rPr>
          <w:sz w:val="22"/>
        </w:rPr>
        <w:t>Gracias, señor subsecretario. Muy buenos días a todos.</w:t>
      </w:r>
    </w:p>
    <w:p>
      <w:pPr>
        <w:jc w:val="left"/>
      </w:pPr>
    </w:p>
    <w:p>
      <w:r>
        <w:rPr>
          <w:sz w:val="22"/>
        </w:rPr>
        <w:t>Unknown speaker 13:50</w:t>
      </w:r>
    </w:p>
    <w:p>
      <w:r>
        <w:rPr>
          <w:sz w:val="22"/>
        </w:rPr>
        <w:t>Sean bienvenidos a su casa, la Universidad Autónoma del Estado de Hidalgo, en este que es el centro de extensión universitaria.</w:t>
      </w:r>
    </w:p>
    <w:p>
      <w:pPr>
        <w:jc w:val="left"/>
      </w:pPr>
    </w:p>
    <w:p>
      <w:r>
        <w:rPr>
          <w:sz w:val="22"/>
        </w:rPr>
        <w:t>Unknown speaker 13:53</w:t>
      </w:r>
    </w:p>
    <w:p>
      <w:r>
        <w:rPr>
          <w:sz w:val="22"/>
        </w:rPr>
        <w:t>A quienes están a distancia también les expresamos un caluroso saludo a nombre de su servidor y, por supuesto, de la máxima casa de estudios en el estado de Hidalgo.</w:t>
      </w:r>
    </w:p>
    <w:p>
      <w:pPr>
        <w:jc w:val="left"/>
      </w:pPr>
    </w:p>
    <w:p>
      <w:r>
        <w:rPr>
          <w:sz w:val="22"/>
        </w:rPr>
        <w:t>Unknown speaker 13:59</w:t>
      </w:r>
    </w:p>
    <w:p>
      <w:r>
        <w:rPr>
          <w:sz w:val="22"/>
        </w:rPr>
        <w:t>Gracias eh señor subsecretario, doctor Luciano Concheiro, por distinguimos en ser sede de esta séptima sesión del Conaces.</w:t>
      </w:r>
    </w:p>
    <w:p>
      <w:pPr>
        <w:jc w:val="left"/>
      </w:pPr>
    </w:p>
    <w:p>
      <w:r>
        <w:rPr>
          <w:sz w:val="22"/>
        </w:rPr>
        <w:t>Unknown speaker 14:01</w:t>
      </w:r>
    </w:p>
    <w:p>
      <w:r>
        <w:rPr>
          <w:sz w:val="22"/>
        </w:rPr>
        <w:t>También gracias a un buen amigo, el doctor Luis Armando González, para que de manera conjunta con la Secretaría de Educación Pública, con el doctor Concheiro nos distinguieran con esta que es la primera sesión fuera de la Ciudad de México del Conaces.</w:t>
      </w:r>
    </w:p>
    <w:p>
      <w:pPr>
        <w:jc w:val="left"/>
      </w:pPr>
    </w:p>
    <w:p>
      <w:r>
        <w:rPr>
          <w:sz w:val="22"/>
        </w:rPr>
        <w:t>Unknown speaker 14:15</w:t>
      </w:r>
    </w:p>
    <w:p>
      <w:r>
        <w:rPr>
          <w:sz w:val="22"/>
        </w:rPr>
        <w:t>Bienvenidos, bienvenidos también señor secretario de Educación Pública del estado de Hidalgo. Gracias eh amigo por estar acompañándonos como siempre, doctor Natividad Castrejón.</w:t>
      </w:r>
    </w:p>
    <w:p>
      <w:pPr>
        <w:jc w:val="left"/>
      </w:pPr>
    </w:p>
    <w:p>
      <w:r>
        <w:rPr>
          <w:sz w:val="22"/>
        </w:rPr>
        <w:t>Unknown speaker 14:17</w:t>
      </w:r>
    </w:p>
    <w:p>
      <w:r>
        <w:rPr>
          <w:sz w:val="22"/>
        </w:rPr>
        <w:t>Es para mí un placer y agradezco como siempre la gentileza de la presidenta del patronato universitario de esta casa.</w:t>
      </w:r>
    </w:p>
    <w:p>
      <w:pPr>
        <w:jc w:val="left"/>
      </w:pPr>
    </w:p>
    <w:p>
      <w:r>
        <w:rPr>
          <w:sz w:val="22"/>
        </w:rPr>
        <w:t>Unknown speaker 15:00</w:t>
      </w:r>
    </w:p>
    <w:p>
      <w:r>
        <w:rPr>
          <w:sz w:val="22"/>
        </w:rPr>
        <w:t>a la diputada federal,</w:t>
      </w:r>
    </w:p>
    <w:p>
      <w:pPr>
        <w:jc w:val="left"/>
      </w:pPr>
    </w:p>
    <w:p>
      <w:r>
        <w:rPr>
          <w:sz w:val="22"/>
        </w:rPr>
        <w:t>Unknown speaker 15:03</w:t>
      </w:r>
    </w:p>
    <w:p>
      <w:r>
        <w:rPr>
          <w:sz w:val="22"/>
        </w:rPr>
        <w:t>la maestra Lidia García Ayala, gracias como siempre presidenta por eh acompañar a las actividades de su casa.</w:t>
      </w:r>
    </w:p>
    <w:p>
      <w:pPr>
        <w:jc w:val="left"/>
      </w:pPr>
    </w:p>
    <w:p>
      <w:r>
        <w:rPr>
          <w:sz w:val="22"/>
        </w:rPr>
        <w:t>Unknown speaker 15:08</w:t>
      </w:r>
    </w:p>
    <w:p>
      <w:r>
        <w:rPr>
          <w:sz w:val="22"/>
        </w:rPr>
        <w:t>De manera particular, por supuesto, agradezco a la diputada local María Adelida Muñoz Gumilla, que es la presidenta de la Comisión de Educación del Honorable Congreso del Estado de Hidalgo y en su persona agradecer el apoyo que siempre recibimos del Congreso del Estado para con la universidad.</w:t>
      </w:r>
    </w:p>
    <w:p>
      <w:pPr>
        <w:jc w:val="left"/>
      </w:pPr>
    </w:p>
    <w:p>
      <w:r>
        <w:rPr>
          <w:sz w:val="22"/>
        </w:rPr>
        <w:t>Unknown speaker 15:15</w:t>
      </w:r>
    </w:p>
    <w:p>
      <w:r>
        <w:rPr>
          <w:sz w:val="22"/>
        </w:rPr>
        <w:t>Gracias, bienvenidos todos los rectores, los directores de las instituciones de educación superior, sean bienvenidos a esta su casa.</w:t>
      </w:r>
    </w:p>
    <w:p>
      <w:pPr>
        <w:jc w:val="left"/>
      </w:pPr>
    </w:p>
    <w:p>
      <w:r>
        <w:rPr>
          <w:sz w:val="22"/>
        </w:rPr>
        <w:t>Unknown speaker 15:37</w:t>
      </w:r>
    </w:p>
    <w:p>
      <w:r>
        <w:rPr>
          <w:sz w:val="22"/>
        </w:rPr>
        <w:t>Me da mucho gusto ver caras caras conocidas esta esta es su casa.</w:t>
      </w:r>
    </w:p>
    <w:p>
      <w:pPr>
        <w:jc w:val="left"/>
      </w:pPr>
    </w:p>
    <w:p>
      <w:r>
        <w:rPr>
          <w:sz w:val="22"/>
        </w:rPr>
        <w:t>Unknown speaker 15:43</w:t>
      </w:r>
    </w:p>
    <w:p>
      <w:r>
        <w:rPr>
          <w:sz w:val="22"/>
        </w:rPr>
        <w:t>De manera también particular agradecer la presencia de la doctora Carmen Eneida, sin duda una gran compañera universitaria que apoya las gestiones de todas las universidades públicas de este de este país.</w:t>
      </w:r>
    </w:p>
    <w:p>
      <w:pPr>
        <w:jc w:val="left"/>
      </w:pPr>
    </w:p>
    <w:p>
      <w:r>
        <w:rPr>
          <w:sz w:val="22"/>
        </w:rPr>
        <w:t>Unknown speaker 15:52</w:t>
      </w:r>
    </w:p>
    <w:p>
      <w:r>
        <w:rPr>
          <w:sz w:val="22"/>
        </w:rPr>
        <w:t>El proyecto de la educación superior mexicana es una parte medular en la historia social y política de nuestro país.</w:t>
      </w:r>
    </w:p>
    <w:p>
      <w:pPr>
        <w:jc w:val="left"/>
      </w:pPr>
    </w:p>
    <w:p>
      <w:r>
        <w:rPr>
          <w:sz w:val="22"/>
        </w:rPr>
        <w:t>Unknown speaker 16:07</w:t>
      </w:r>
    </w:p>
    <w:p>
      <w:r>
        <w:rPr>
          <w:sz w:val="22"/>
        </w:rPr>
        <w:t>A partir de él es posible entender los cambios y transformaciones a los cuales se ha enfrentado el pueblo de México.</w:t>
      </w:r>
    </w:p>
    <w:p>
      <w:pPr>
        <w:jc w:val="left"/>
      </w:pPr>
    </w:p>
    <w:p>
      <w:r>
        <w:rPr>
          <w:sz w:val="22"/>
        </w:rPr>
        <w:t>Unknown speaker 16:15</w:t>
      </w:r>
    </w:p>
    <w:p>
      <w:r>
        <w:rPr>
          <w:sz w:val="22"/>
        </w:rPr>
        <w:t>En los momentos más desafiantes de su conformación en todas las dimensiones. En la actualidad las instituciones de educación superior estamos llamadas a atender una red compleja de rubros que el tiempo demanda.</w:t>
      </w:r>
    </w:p>
    <w:p>
      <w:pPr>
        <w:jc w:val="left"/>
      </w:pPr>
    </w:p>
    <w:p>
      <w:r>
        <w:rPr>
          <w:sz w:val="22"/>
        </w:rPr>
        <w:t>Unknown speaker 16:31</w:t>
      </w:r>
    </w:p>
    <w:p>
      <w:r>
        <w:rPr>
          <w:sz w:val="22"/>
        </w:rPr>
        <w:t>Es necesario que fortalezcamos nuestros procesos y de la manera en que nos relacionamos en el ámbito interinstitucional, en diálogo con otras casas de estudio, pero también intersectorialmente con otras organizaciones y con otras estructuras.</w:t>
      </w:r>
    </w:p>
    <w:p>
      <w:pPr>
        <w:jc w:val="left"/>
      </w:pPr>
    </w:p>
    <w:p>
      <w:r>
        <w:rPr>
          <w:sz w:val="22"/>
        </w:rPr>
        <w:t>Unknown speaker 16:38</w:t>
      </w:r>
    </w:p>
    <w:p>
      <w:r>
        <w:rPr>
          <w:sz w:val="22"/>
        </w:rPr>
        <w:t>La agenda que proyecta este consejo nos coloca en el núcleo de la actualidad, nos permite participar de manera colectiva y en común acuerdo en la construcción de una perspectiva educativa que corresponda a las diversas realidades del presente.</w:t>
      </w:r>
    </w:p>
    <w:p>
      <w:pPr>
        <w:jc w:val="left"/>
      </w:pPr>
    </w:p>
    <w:p>
      <w:r>
        <w:rPr>
          <w:sz w:val="22"/>
        </w:rPr>
        <w:t>Unknown speaker 16:57</w:t>
      </w:r>
    </w:p>
    <w:p>
      <w:r>
        <w:rPr>
          <w:sz w:val="22"/>
        </w:rPr>
        <w:t>Tenemos una responsabilidad histórica, un compromiso fundamental que es el de formar a quienes han de sostener con su trabajo y conocimiento a la sociedad mexicana.</w:t>
      </w:r>
    </w:p>
    <w:p>
      <w:pPr>
        <w:jc w:val="left"/>
      </w:pPr>
    </w:p>
    <w:p>
      <w:r>
        <w:rPr>
          <w:sz w:val="22"/>
        </w:rPr>
        <w:t>Unknown speaker 17:12</w:t>
      </w:r>
    </w:p>
    <w:p>
      <w:r>
        <w:rPr>
          <w:sz w:val="22"/>
        </w:rPr>
        <w:t>Al mismo tiempo brindamos posibilidad real de mejorar las circunstancias de las generaciones a partir de la invaluable oportunidad de recibir estudios profesionales de calidad rigurosamente evaluados y avalados.</w:t>
      </w:r>
    </w:p>
    <w:p>
      <w:pPr>
        <w:jc w:val="left"/>
      </w:pPr>
    </w:p>
    <w:p>
      <w:r>
        <w:rPr>
          <w:sz w:val="22"/>
        </w:rPr>
        <w:t>Unknown speaker 17:29</w:t>
      </w:r>
    </w:p>
    <w:p>
      <w:r>
        <w:rPr>
          <w:sz w:val="22"/>
        </w:rPr>
        <w:t>Con ello el complejo escenario de la competitividad se convierte en una fuente de transformaciones para la mejora y para la prosperidad.</w:t>
      </w:r>
    </w:p>
    <w:p>
      <w:pPr>
        <w:jc w:val="left"/>
      </w:pPr>
    </w:p>
    <w:p>
      <w:r>
        <w:rPr>
          <w:sz w:val="22"/>
        </w:rPr>
        <w:t>Unknown speaker 17:45</w:t>
      </w:r>
    </w:p>
    <w:p>
      <w:r>
        <w:rPr>
          <w:sz w:val="22"/>
        </w:rPr>
        <w:t>Nuestra obligación es tomar partido en conjunto para atender las áreas que necesitan fortalecerse.</w:t>
      </w:r>
    </w:p>
    <w:p>
      <w:pPr>
        <w:jc w:val="left"/>
      </w:pPr>
    </w:p>
    <w:p>
      <w:r>
        <w:rPr>
          <w:sz w:val="22"/>
        </w:rPr>
        <w:t>Unknown speaker 17:58</w:t>
      </w:r>
    </w:p>
    <w:p>
      <w:r>
        <w:rPr>
          <w:sz w:val="22"/>
        </w:rPr>
        <w:t>En este sentido se convoca a este consejo para trabajar juntos en la configuración de un proyecto educativo superior nacional a la altura de los desafíos de nuestra época.</w:t>
      </w:r>
    </w:p>
    <w:p>
      <w:pPr>
        <w:jc w:val="left"/>
      </w:pPr>
    </w:p>
    <w:p>
      <w:r>
        <w:rPr>
          <w:sz w:val="22"/>
        </w:rPr>
        <w:t>Unknown speaker 18:08</w:t>
      </w:r>
    </w:p>
    <w:p>
      <w:r>
        <w:rPr>
          <w:sz w:val="22"/>
        </w:rPr>
        <w:t>Expreso nuestro agradecimiento por la consideración de nuestra universidad como sede de la séptima sesión ordinaria del Consejo Nacional para la Coordinación de la Educación Superior y aquí permítanme agradecer a todo el equipo de esta casa de estudios por el gran esfuerzo que realizaron para poder llevar a cabo esta sesión.</w:t>
      </w:r>
    </w:p>
    <w:p>
      <w:pPr>
        <w:jc w:val="left"/>
      </w:pPr>
    </w:p>
    <w:p>
      <w:r>
        <w:rPr>
          <w:sz w:val="22"/>
        </w:rPr>
        <w:t>Unknown speaker 18:26</w:t>
      </w:r>
    </w:p>
    <w:p>
      <w:r>
        <w:rPr>
          <w:sz w:val="22"/>
        </w:rPr>
        <w:t>Les comparto que estuvieron trabajando prácticamente hasta media noche para tener lista este este espacio.</w:t>
      </w:r>
    </w:p>
    <w:p>
      <w:pPr>
        <w:jc w:val="left"/>
      </w:pPr>
    </w:p>
    <w:p>
      <w:r>
        <w:rPr>
          <w:sz w:val="22"/>
        </w:rPr>
        <w:t>Unknown speaker 18:44</w:t>
      </w:r>
    </w:p>
    <w:p>
      <w:r>
        <w:rPr>
          <w:sz w:val="22"/>
        </w:rPr>
        <w:t>En especial nos entusiasma su visita en los albores de una fecha de suma importancia para nuestra comunidad.</w:t>
      </w:r>
    </w:p>
    <w:p>
      <w:pPr>
        <w:jc w:val="left"/>
      </w:pPr>
    </w:p>
    <w:p>
      <w:r>
        <w:rPr>
          <w:sz w:val="22"/>
        </w:rPr>
        <w:t>Unknown speaker 18:53</w:t>
      </w:r>
    </w:p>
    <w:p>
      <w:r>
        <w:rPr>
          <w:sz w:val="22"/>
        </w:rPr>
        <w:t>Me refiero compañeros al 3 de marzo, día de la fundación de la Universidad Autónoma del Estado de Hidalgo en 1961.</w:t>
      </w:r>
    </w:p>
    <w:p>
      <w:pPr>
        <w:jc w:val="left"/>
      </w:pPr>
    </w:p>
    <w:p>
      <w:r>
        <w:rPr>
          <w:sz w:val="22"/>
        </w:rPr>
        <w:t>Unknown speaker 19:04</w:t>
      </w:r>
    </w:p>
    <w:p>
      <w:r>
        <w:rPr>
          <w:sz w:val="22"/>
        </w:rPr>
        <w:t>Hoy la máxima casa de estudios del Estado de Hidalgo, fecha además que año con año nos sirve como marco histórico para celebrar el informe de la administración universitaria que en esta ocasión toca ser rendido en el contexto del cierre del periodo rectoral 2017-2023.</w:t>
      </w:r>
    </w:p>
    <w:p>
      <w:pPr>
        <w:jc w:val="left"/>
      </w:pPr>
    </w:p>
    <w:p>
      <w:r>
        <w:rPr>
          <w:sz w:val="22"/>
        </w:rPr>
        <w:t>Unknown speaker 19:14</w:t>
      </w:r>
    </w:p>
    <w:p>
      <w:r>
        <w:rPr>
          <w:sz w:val="22"/>
        </w:rPr>
        <w:t>Es decir, nos encontramos en un momento de recuento, orgullo y celebración. Hemos crecido de manera notable en los últimos años como universidad atendiendo siempre los propósitos de la visión federal para la educación pública y honrando sin duda alguna la autonomía conferida por la Constitución Política de los Estados Unidos Mexicanos.</w:t>
      </w:r>
    </w:p>
    <w:p>
      <w:pPr>
        <w:jc w:val="left"/>
      </w:pPr>
    </w:p>
    <w:p>
      <w:r>
        <w:rPr>
          <w:sz w:val="22"/>
        </w:rPr>
        <w:t>Unknown speaker 19:34</w:t>
      </w:r>
    </w:p>
    <w:p>
      <w:r>
        <w:rPr>
          <w:sz w:val="22"/>
        </w:rPr>
        <w:t>Por esta razón, en pleno convencimiento estamos en la más amplia disposición de trabajar en conjunto.</w:t>
      </w:r>
    </w:p>
    <w:p>
      <w:pPr>
        <w:jc w:val="left"/>
      </w:pPr>
    </w:p>
    <w:p>
      <w:r>
        <w:rPr>
          <w:sz w:val="22"/>
        </w:rPr>
        <w:t>Unknown speaker 20:00</w:t>
      </w:r>
    </w:p>
    <w:p>
      <w:r>
        <w:rPr>
          <w:sz w:val="22"/>
        </w:rPr>
        <w:t>en el seno de este destacado consejo para la mejora y el fortalecimiento de la vida profesional y académica de la nación.</w:t>
      </w:r>
    </w:p>
    <w:p>
      <w:pPr>
        <w:jc w:val="left"/>
      </w:pPr>
    </w:p>
    <w:p>
      <w:r>
        <w:rPr>
          <w:sz w:val="22"/>
        </w:rPr>
        <w:t>Unknown speaker 20:09</w:t>
      </w:r>
    </w:p>
    <w:p>
      <w:r>
        <w:rPr>
          <w:sz w:val="22"/>
        </w:rPr>
        <w:t>Reitero nuestra gratitud y les damos la más cordial bienvenida a esta</w:t>
      </w:r>
    </w:p>
    <w:p>
      <w:pPr>
        <w:jc w:val="left"/>
      </w:pPr>
    </w:p>
    <w:p>
      <w:r>
        <w:rPr>
          <w:sz w:val="22"/>
        </w:rPr>
        <w:t>Unknown speaker 20:14</w:t>
      </w:r>
    </w:p>
    <w:p>
      <w:r>
        <w:rPr>
          <w:sz w:val="22"/>
        </w:rPr>
        <w:t>insisto que es la máxima casa de estudios en el estado de Hidalgo.</w:t>
      </w:r>
    </w:p>
    <w:p>
      <w:pPr>
        <w:jc w:val="left"/>
      </w:pPr>
    </w:p>
    <w:p>
      <w:r>
        <w:rPr>
          <w:sz w:val="22"/>
        </w:rPr>
        <w:t>Unknown speaker 20:20</w:t>
      </w:r>
    </w:p>
    <w:p>
      <w:r>
        <w:rPr>
          <w:sz w:val="22"/>
        </w:rPr>
        <w:t>Seguro de que los trabajos realizados habrán de redundar en resultados contundentes para beneficio de la educación superior mexicana.</w:t>
      </w:r>
    </w:p>
    <w:p>
      <w:pPr>
        <w:jc w:val="left"/>
      </w:pPr>
    </w:p>
    <w:p>
      <w:r>
        <w:rPr>
          <w:sz w:val="22"/>
        </w:rPr>
        <w:t>Unknown speaker 20:30</w:t>
      </w:r>
    </w:p>
    <w:p>
      <w:r>
        <w:rPr>
          <w:sz w:val="22"/>
        </w:rPr>
        <w:t>Bienvenidos todos, señor subsecretario.</w:t>
      </w:r>
    </w:p>
    <w:p>
      <w:pPr>
        <w:jc w:val="left"/>
      </w:pPr>
    </w:p>
    <w:p>
      <w:r>
        <w:rPr>
          <w:sz w:val="22"/>
        </w:rPr>
        <w:t>Unknown speaker 20:33</w:t>
      </w:r>
    </w:p>
    <w:p>
      <w:r>
        <w:rPr>
          <w:sz w:val="22"/>
        </w:rPr>
        <w:t>Muchas gracias.</w:t>
      </w:r>
    </w:p>
    <w:p>
      <w:pPr>
        <w:jc w:val="left"/>
      </w:pPr>
    </w:p>
    <w:p>
      <w:r>
        <w:rPr>
          <w:sz w:val="22"/>
        </w:rPr>
        <w:t>Unknown speaker 20:37</w:t>
      </w:r>
    </w:p>
    <w:p>
      <w:r>
        <w:rPr>
          <w:sz w:val="22"/>
        </w:rPr>
        <w:t>Muchas muchas gracias.</w:t>
      </w:r>
    </w:p>
    <w:p>
      <w:pPr>
        <w:jc w:val="left"/>
      </w:pPr>
    </w:p>
    <w:p>
      <w:r>
        <w:rPr>
          <w:sz w:val="22"/>
        </w:rPr>
        <w:t>Unknown speaker 20:38</w:t>
      </w:r>
    </w:p>
    <w:p>
      <w:r>
        <w:rPr>
          <w:sz w:val="22"/>
        </w:rPr>
        <w:t>A continuación vamos a contar con el saludo si es tan amable de nuestro secretario de educación del estado de Hidalgo, Natividad.</w:t>
      </w:r>
    </w:p>
    <w:p>
      <w:pPr>
        <w:jc w:val="left"/>
      </w:pPr>
    </w:p>
    <w:p>
      <w:r>
        <w:rPr>
          <w:sz w:val="22"/>
        </w:rPr>
        <w:t>Unknown speaker 20:49</w:t>
      </w:r>
    </w:p>
    <w:p>
      <w:r>
        <w:rPr>
          <w:sz w:val="22"/>
        </w:rPr>
        <w:t>Sí, Nati, si eres tan amable.</w:t>
      </w:r>
    </w:p>
    <w:p>
      <w:pPr>
        <w:jc w:val="left"/>
      </w:pPr>
    </w:p>
    <w:p>
      <w:r>
        <w:rPr>
          <w:sz w:val="22"/>
        </w:rPr>
        <w:t>Unknown speaker 20:51</w:t>
      </w:r>
    </w:p>
    <w:p>
      <w:r>
        <w:rPr>
          <w:sz w:val="22"/>
        </w:rPr>
        <w:t>Muchas gracias, doctor.</w:t>
      </w:r>
    </w:p>
    <w:p>
      <w:pPr>
        <w:jc w:val="left"/>
      </w:pPr>
    </w:p>
    <w:p>
      <w:r>
        <w:rPr>
          <w:sz w:val="22"/>
        </w:rPr>
        <w:t>Unknown speaker 20:54</w:t>
      </w:r>
    </w:p>
    <w:p>
      <w:r>
        <w:rPr>
          <w:sz w:val="22"/>
        </w:rPr>
        <w:t>Eh, muy buenos días a todas y a todos eh me es muy grato estar en la séptima sesión ordinaria del Consejo Nacional para la coordinación de educación superior</w:t>
      </w:r>
    </w:p>
    <w:p>
      <w:pPr>
        <w:jc w:val="left"/>
      </w:pPr>
    </w:p>
    <w:p>
      <w:r>
        <w:rPr>
          <w:sz w:val="22"/>
        </w:rPr>
        <w:t>Unknown speaker 21:03</w:t>
      </w:r>
    </w:p>
    <w:p>
      <w:r>
        <w:rPr>
          <w:sz w:val="22"/>
        </w:rPr>
        <w:t>eh donde se abordarán temas de gran relevancia e</w:t>
      </w:r>
    </w:p>
    <w:p>
      <w:pPr>
        <w:jc w:val="left"/>
      </w:pPr>
    </w:p>
    <w:p>
      <w:r>
        <w:rPr>
          <w:sz w:val="22"/>
        </w:rPr>
        <w:t>Unknown speaker 21:05</w:t>
      </w:r>
    </w:p>
    <w:p>
      <w:r>
        <w:rPr>
          <w:sz w:val="22"/>
        </w:rPr>
        <w:t>interés para las instancias que participamos en la prestación de este nivel educativo.</w:t>
      </w:r>
    </w:p>
    <w:p>
      <w:pPr>
        <w:jc w:val="left"/>
      </w:pPr>
    </w:p>
    <w:p>
      <w:r>
        <w:rPr>
          <w:sz w:val="22"/>
        </w:rPr>
        <w:t>Unknown speaker 21:13</w:t>
      </w:r>
    </w:p>
    <w:p>
      <w:r>
        <w:rPr>
          <w:sz w:val="22"/>
        </w:rPr>
        <w:t>Con gran aprecio envío un saludo a la maestra Leticia Ramírez Amaya, secretaria de educación pública.</w:t>
      </w:r>
    </w:p>
    <w:p>
      <w:pPr>
        <w:jc w:val="left"/>
      </w:pPr>
    </w:p>
    <w:p>
      <w:r>
        <w:rPr>
          <w:sz w:val="22"/>
        </w:rPr>
        <w:t>Unknown speaker 21:20</w:t>
      </w:r>
    </w:p>
    <w:p>
      <w:r>
        <w:rPr>
          <w:sz w:val="22"/>
        </w:rPr>
        <w:t>Celebramos la presencia aquí en Hidalgo del doctor Francisco Luciano Concheiro, eh subsecretario de educación superior pública.</w:t>
      </w:r>
    </w:p>
    <w:p>
      <w:pPr>
        <w:jc w:val="left"/>
      </w:pPr>
    </w:p>
    <w:p>
      <w:r>
        <w:rPr>
          <w:sz w:val="22"/>
        </w:rPr>
        <w:t>Unknown speaker 21:30</w:t>
      </w:r>
    </w:p>
    <w:p>
      <w:r>
        <w:rPr>
          <w:sz w:val="22"/>
        </w:rPr>
        <w:t>Gracias, doctor. al doctor Luis Armando González Placencia, secretario general ejecutivo de la Asociación Nacional de Universidades e instituciones de educación superior</w:t>
      </w:r>
    </w:p>
    <w:p>
      <w:pPr>
        <w:jc w:val="left"/>
      </w:pPr>
    </w:p>
    <w:p>
      <w:r>
        <w:rPr>
          <w:sz w:val="22"/>
        </w:rPr>
        <w:t>Unknown speaker 21:38</w:t>
      </w:r>
    </w:p>
    <w:p>
      <w:r>
        <w:rPr>
          <w:sz w:val="22"/>
        </w:rPr>
        <w:t>a nuestro anfitrión el doctor Octavio Castillo Acosta, rector de la Universidad Autónoma del estado de Hidalgo,</w:t>
      </w:r>
    </w:p>
    <w:p>
      <w:pPr>
        <w:jc w:val="left"/>
      </w:pPr>
    </w:p>
    <w:p>
      <w:r>
        <w:rPr>
          <w:sz w:val="22"/>
        </w:rPr>
        <w:t>Unknown speaker 21:44</w:t>
      </w:r>
    </w:p>
    <w:p>
      <w:r>
        <w:rPr>
          <w:sz w:val="22"/>
        </w:rPr>
        <w:t>eh la doctora Rosa María Torres Hernández, rectora de la Universidad Pedagógica Nacional.</w:t>
      </w:r>
    </w:p>
    <w:p>
      <w:pPr>
        <w:jc w:val="left"/>
      </w:pPr>
    </w:p>
    <w:p>
      <w:r>
        <w:rPr>
          <w:sz w:val="22"/>
        </w:rPr>
        <w:t>Unknown speaker 21:50</w:t>
      </w:r>
    </w:p>
    <w:p>
      <w:r>
        <w:rPr>
          <w:sz w:val="22"/>
        </w:rPr>
        <w:t>Así como a todas mis compañeras y compañeros subsecretarios de educación superior de las entidades federativas, a los eh eh rectores, directores, eh las diputadas federal y local, docentes, alumnas y alumnos que nos acompañan de manera virtual.</w:t>
      </w:r>
    </w:p>
    <w:p>
      <w:pPr>
        <w:jc w:val="left"/>
      </w:pPr>
    </w:p>
    <w:p>
      <w:r>
        <w:rPr>
          <w:sz w:val="22"/>
        </w:rPr>
        <w:t>Unknown speaker 22:09</w:t>
      </w:r>
    </w:p>
    <w:p>
      <w:r>
        <w:rPr>
          <w:sz w:val="22"/>
        </w:rPr>
        <w:t>A nombre del licenciado Julio Menchaca Salazar, gobernador constitucional del estado de Hidalgo, damos a ustedes la más cordial de las bienvenidas a este ejercicio de vinculación y coordinación interinstitucional que ha probado ser un importante espacio de reflexión y de construcción académica.</w:t>
      </w:r>
    </w:p>
    <w:p>
      <w:pPr>
        <w:jc w:val="left"/>
      </w:pPr>
    </w:p>
    <w:p>
      <w:r>
        <w:rPr>
          <w:sz w:val="22"/>
        </w:rPr>
        <w:t>Unknown speaker 22:30</w:t>
      </w:r>
    </w:p>
    <w:p>
      <w:r>
        <w:rPr>
          <w:sz w:val="22"/>
        </w:rPr>
        <w:t>Para Hidalgo es sumamente honroso ser en esta</w:t>
      </w:r>
    </w:p>
    <w:p>
      <w:pPr>
        <w:jc w:val="left"/>
      </w:pPr>
    </w:p>
    <w:p>
      <w:r>
        <w:rPr>
          <w:sz w:val="22"/>
        </w:rPr>
        <w:t>Unknown speaker 22:32</w:t>
      </w:r>
    </w:p>
    <w:p>
      <w:r>
        <w:rPr>
          <w:sz w:val="22"/>
        </w:rPr>
        <w:t>oportunidad la sede de los trabajos del Consejo Nacional,</w:t>
      </w:r>
    </w:p>
    <w:p>
      <w:pPr>
        <w:jc w:val="left"/>
      </w:pPr>
    </w:p>
    <w:p>
      <w:r>
        <w:rPr>
          <w:sz w:val="22"/>
        </w:rPr>
        <w:t>Unknown speaker 22:35</w:t>
      </w:r>
    </w:p>
    <w:p>
      <w:r>
        <w:rPr>
          <w:sz w:val="22"/>
        </w:rPr>
        <w:t>instancia que ha demostrado ser una magnífica oportunidad de reflexión,</w:t>
      </w:r>
    </w:p>
    <w:p>
      <w:pPr>
        <w:jc w:val="left"/>
      </w:pPr>
    </w:p>
    <w:p>
      <w:r>
        <w:rPr>
          <w:sz w:val="22"/>
        </w:rPr>
        <w:t>Unknown speaker 22:39</w:t>
      </w:r>
    </w:p>
    <w:p>
      <w:r>
        <w:rPr>
          <w:sz w:val="22"/>
        </w:rPr>
        <w:t>conocimiento e intercambio de experiencias sobre los temas de mayor relevancia</w:t>
      </w:r>
    </w:p>
    <w:p>
      <w:pPr>
        <w:jc w:val="left"/>
      </w:pPr>
    </w:p>
    <w:p>
      <w:r>
        <w:rPr>
          <w:sz w:val="22"/>
        </w:rPr>
        <w:t>Unknown speaker 22:44</w:t>
      </w:r>
    </w:p>
    <w:p>
      <w:r>
        <w:rPr>
          <w:sz w:val="22"/>
        </w:rPr>
        <w:t>en este nivel educativo.</w:t>
      </w:r>
    </w:p>
    <w:p>
      <w:pPr>
        <w:jc w:val="left"/>
      </w:pPr>
    </w:p>
    <w:p>
      <w:r>
        <w:rPr>
          <w:sz w:val="22"/>
        </w:rPr>
        <w:t>Unknown speaker 22:47</w:t>
      </w:r>
    </w:p>
    <w:p>
      <w:r>
        <w:rPr>
          <w:sz w:val="22"/>
        </w:rPr>
        <w:t>Estoy seguro de que el trabajo de esta importante colectividad de autoridades deportivas,</w:t>
      </w:r>
    </w:p>
    <w:p>
      <w:pPr>
        <w:jc w:val="left"/>
      </w:pPr>
    </w:p>
    <w:p>
      <w:r>
        <w:rPr>
          <w:sz w:val="22"/>
        </w:rPr>
        <w:t>Unknown speaker 22:52</w:t>
      </w:r>
    </w:p>
    <w:p>
      <w:r>
        <w:rPr>
          <w:sz w:val="22"/>
        </w:rPr>
        <w:t>de autoridades educativas, perdón, habrá de reflejarse en la calidad de los trabajos</w:t>
      </w:r>
    </w:p>
    <w:p>
      <w:pPr>
        <w:jc w:val="left"/>
      </w:pPr>
    </w:p>
    <w:p>
      <w:r>
        <w:rPr>
          <w:sz w:val="22"/>
        </w:rPr>
        <w:t>Unknown speaker 22:56</w:t>
      </w:r>
    </w:p>
    <w:p>
      <w:r>
        <w:rPr>
          <w:sz w:val="22"/>
        </w:rPr>
        <w:t>que se realizarán a lo largo de esta jornada.</w:t>
      </w:r>
    </w:p>
    <w:p>
      <w:pPr>
        <w:jc w:val="left"/>
      </w:pPr>
    </w:p>
    <w:p>
      <w:r>
        <w:rPr>
          <w:sz w:val="22"/>
        </w:rPr>
        <w:t>Unknown speaker 23:00</w:t>
      </w:r>
    </w:p>
    <w:p>
      <w:r>
        <w:rPr>
          <w:sz w:val="22"/>
        </w:rPr>
        <w:t>Sea pues esta experiencia una posibilidad para que desde el seno de este consejo</w:t>
      </w:r>
    </w:p>
    <w:p>
      <w:pPr>
        <w:jc w:val="left"/>
      </w:pPr>
    </w:p>
    <w:p>
      <w:r>
        <w:rPr>
          <w:sz w:val="22"/>
        </w:rPr>
        <w:t>Unknown speaker 23:04</w:t>
      </w:r>
    </w:p>
    <w:p>
      <w:r>
        <w:rPr>
          <w:sz w:val="22"/>
        </w:rPr>
        <w:t>se tomen los acuerdos que incidan en brindar a todas y todos nuestros estudiantes una educación,</w:t>
      </w:r>
    </w:p>
    <w:p>
      <w:pPr>
        <w:jc w:val="left"/>
      </w:pPr>
    </w:p>
    <w:p>
      <w:r>
        <w:rPr>
          <w:sz w:val="22"/>
        </w:rPr>
        <w:t>Unknown speaker 23:10</w:t>
      </w:r>
    </w:p>
    <w:p>
      <w:r>
        <w:rPr>
          <w:sz w:val="22"/>
        </w:rPr>
        <w:t>una educación superior con la calidad y pertinencia que exige su desarrollo personal y familiar,</w:t>
      </w:r>
    </w:p>
    <w:p>
      <w:pPr>
        <w:jc w:val="left"/>
      </w:pPr>
    </w:p>
    <w:p>
      <w:r>
        <w:rPr>
          <w:sz w:val="22"/>
        </w:rPr>
        <w:t>Unknown speaker 23:14</w:t>
      </w:r>
    </w:p>
    <w:p>
      <w:r>
        <w:rPr>
          <w:sz w:val="22"/>
        </w:rPr>
        <w:t>que habrá de verse reflejada en la mejora de nuestros niveles de bienestar social y colectivo.</w:t>
      </w:r>
    </w:p>
    <w:p>
      <w:pPr>
        <w:jc w:val="left"/>
      </w:pPr>
    </w:p>
    <w:p>
      <w:r>
        <w:rPr>
          <w:sz w:val="22"/>
        </w:rPr>
        <w:t>Unknown speaker 23:20</w:t>
      </w:r>
    </w:p>
    <w:p>
      <w:r>
        <w:rPr>
          <w:sz w:val="22"/>
        </w:rPr>
        <w:t>Sean todas y todos bienvenidos y a seguir trabajando en favor de nuestros estados y así colaborar</w:t>
      </w:r>
    </w:p>
    <w:p>
      <w:pPr>
        <w:jc w:val="left"/>
      </w:pPr>
    </w:p>
    <w:p>
      <w:r>
        <w:rPr>
          <w:sz w:val="22"/>
        </w:rPr>
        <w:t>Unknown speaker 23:24</w:t>
      </w:r>
    </w:p>
    <w:p>
      <w:r>
        <w:rPr>
          <w:sz w:val="22"/>
        </w:rPr>
        <w:t>en la transformación de nuestro país.</w:t>
      </w:r>
    </w:p>
    <w:p>
      <w:pPr>
        <w:jc w:val="left"/>
      </w:pPr>
    </w:p>
    <w:p>
      <w:r>
        <w:rPr>
          <w:sz w:val="22"/>
        </w:rPr>
        <w:t>Unknown speaker 23:27</w:t>
      </w:r>
    </w:p>
    <w:p>
      <w:r>
        <w:rPr>
          <w:sz w:val="22"/>
        </w:rPr>
        <w:t>Muchas gracias, bienvenidas, bienvenidos todos.</w:t>
      </w:r>
    </w:p>
    <w:p>
      <w:pPr>
        <w:jc w:val="left"/>
      </w:pPr>
    </w:p>
    <w:p>
      <w:r>
        <w:rPr>
          <w:sz w:val="22"/>
        </w:rPr>
        <w:t>Unknown speaker 23:30</w:t>
      </w:r>
    </w:p>
    <w:p>
      <w:r>
        <w:rPr>
          <w:sz w:val="22"/>
        </w:rPr>
        <w:t>Muchísimas gracias.</w:t>
      </w:r>
    </w:p>
    <w:p>
      <w:pPr>
        <w:jc w:val="left"/>
      </w:pPr>
    </w:p>
    <w:p>
      <w:r>
        <w:rPr>
          <w:sz w:val="22"/>
        </w:rPr>
        <w:t>Unknown speaker 23:32</w:t>
      </w:r>
    </w:p>
    <w:p>
      <w:r>
        <w:rPr>
          <w:sz w:val="22"/>
        </w:rPr>
        <w:t>Muy buenos días tengan todas y todos.</w:t>
      </w:r>
    </w:p>
    <w:p>
      <w:pPr>
        <w:jc w:val="left"/>
      </w:pPr>
    </w:p>
    <w:p>
      <w:r>
        <w:rPr>
          <w:sz w:val="22"/>
        </w:rPr>
        <w:t>Unknown speaker 23:35</w:t>
      </w:r>
    </w:p>
    <w:p>
      <w:r>
        <w:rPr>
          <w:sz w:val="22"/>
        </w:rPr>
        <w:t>La Secretaría de Educación Pública del gobierno del estado de Hidalgo y la Universidad Autónoma del estado de Hidalgo</w:t>
      </w:r>
    </w:p>
    <w:p>
      <w:pPr>
        <w:jc w:val="left"/>
      </w:pPr>
    </w:p>
    <w:p>
      <w:r>
        <w:rPr>
          <w:sz w:val="22"/>
        </w:rPr>
        <w:t>Unknown speaker 23:40</w:t>
      </w:r>
    </w:p>
    <w:p>
      <w:r>
        <w:rPr>
          <w:sz w:val="22"/>
        </w:rPr>
        <w:t>les dan una más cordial bienvenida a la séptima sesión ordinaria del Consejo Nacional para la coordinación de la educación superior</w:t>
      </w:r>
    </w:p>
    <w:p>
      <w:pPr>
        <w:jc w:val="left"/>
      </w:pPr>
    </w:p>
    <w:p>
      <w:r>
        <w:rPr>
          <w:sz w:val="22"/>
        </w:rPr>
        <w:t>Unknown speaker 23:46</w:t>
      </w:r>
    </w:p>
    <w:p>
      <w:r>
        <w:rPr>
          <w:sz w:val="22"/>
        </w:rPr>
        <w:t>Conaces.</w:t>
      </w:r>
    </w:p>
    <w:p>
      <w:pPr>
        <w:jc w:val="left"/>
      </w:pPr>
    </w:p>
    <w:p>
      <w:r>
        <w:rPr>
          <w:sz w:val="22"/>
        </w:rPr>
        <w:t>Unknown speaker 23:49</w:t>
      </w:r>
    </w:p>
    <w:p>
      <w:r>
        <w:rPr>
          <w:sz w:val="22"/>
        </w:rPr>
        <w:t>Se solicita a través de los asistentes apagar sus teléfonos o ponerlos en modo silencio.</w:t>
      </w:r>
    </w:p>
    <w:p>
      <w:pPr>
        <w:jc w:val="left"/>
      </w:pPr>
    </w:p>
    <w:p>
      <w:r>
        <w:rPr>
          <w:sz w:val="22"/>
        </w:rPr>
        <w:t>Unknown speaker 23:53</w:t>
      </w:r>
    </w:p>
    <w:p>
      <w:r>
        <w:rPr>
          <w:sz w:val="22"/>
        </w:rPr>
        <w:t>Antes de iniciar escucharemos un importante aviso de Protección Civil de la Universidad Autónoma del estado de Hidalgo.</w:t>
      </w:r>
    </w:p>
    <w:p>
      <w:pPr>
        <w:jc w:val="left"/>
      </w:pPr>
    </w:p>
    <w:p>
      <w:r>
        <w:rPr>
          <w:sz w:val="22"/>
        </w:rPr>
        <w:t>Unknown speaker 23:58</w:t>
      </w:r>
    </w:p>
    <w:p>
      <w:r>
        <w:rPr>
          <w:sz w:val="22"/>
        </w:rPr>
        <w:t>¿Qué hacer en caso de emergencias?</w:t>
      </w:r>
    </w:p>
    <w:p>
      <w:pPr>
        <w:jc w:val="left"/>
      </w:pPr>
    </w:p>
    <w:p>
      <w:r>
        <w:rPr>
          <w:sz w:val="22"/>
        </w:rPr>
        <w:t>Unknown speaker 24:00</w:t>
      </w:r>
    </w:p>
    <w:p>
      <w:r>
        <w:rPr>
          <w:sz w:val="22"/>
        </w:rPr>
        <w:t>Conserva la calma.</w:t>
      </w:r>
    </w:p>
    <w:p>
      <w:pPr>
        <w:jc w:val="left"/>
      </w:pPr>
    </w:p>
    <w:p>
      <w:r>
        <w:rPr>
          <w:sz w:val="22"/>
        </w:rPr>
        <w:t>Unknown speaker 24:03</w:t>
      </w:r>
    </w:p>
    <w:p>
      <w:r>
        <w:rPr>
          <w:sz w:val="22"/>
        </w:rPr>
        <w:t>Pensar con claridad es lo más importante en esos momentos.</w:t>
      </w:r>
    </w:p>
    <w:p>
      <w:pPr>
        <w:jc w:val="left"/>
      </w:pPr>
    </w:p>
    <w:p>
      <w:r>
        <w:rPr>
          <w:sz w:val="22"/>
        </w:rPr>
        <w:t>Unknown speaker 24:06</w:t>
      </w:r>
    </w:p>
    <w:p>
      <w:r>
        <w:rPr>
          <w:sz w:val="22"/>
        </w:rPr>
        <w:t>No se deje dominar por el pánico.</w:t>
      </w:r>
    </w:p>
    <w:p>
      <w:pPr>
        <w:jc w:val="left"/>
      </w:pPr>
    </w:p>
    <w:p>
      <w:r>
        <w:rPr>
          <w:sz w:val="22"/>
        </w:rPr>
        <w:t>Unknown speaker 24:09</w:t>
      </w:r>
    </w:p>
    <w:p>
      <w:r>
        <w:rPr>
          <w:sz w:val="22"/>
        </w:rPr>
        <w:t>No corras, no grites, no empujes.</w:t>
      </w:r>
    </w:p>
    <w:p>
      <w:pPr>
        <w:jc w:val="left"/>
      </w:pPr>
    </w:p>
    <w:p>
      <w:r>
        <w:rPr>
          <w:sz w:val="22"/>
        </w:rPr>
        <w:t>Unknown speaker 24:10</w:t>
      </w:r>
    </w:p>
    <w:p>
      <w:r>
        <w:rPr>
          <w:sz w:val="22"/>
        </w:rPr>
        <w:t>Sal de forma ordenada, sigue las instrucciones del personal de la dirección de Protección Civil.</w:t>
      </w:r>
    </w:p>
    <w:p>
      <w:pPr>
        <w:jc w:val="left"/>
      </w:pPr>
    </w:p>
    <w:p>
      <w:r>
        <w:rPr>
          <w:sz w:val="22"/>
        </w:rPr>
        <w:t>Unknown speaker 24:15</w:t>
      </w:r>
    </w:p>
    <w:p>
      <w:r>
        <w:rPr>
          <w:sz w:val="22"/>
        </w:rPr>
        <w:t>Si estás dentro de un edificio permanece ahí a menos que haya cerca una salida libre y estés seguro de que no corres peligro afuera.</w:t>
      </w:r>
    </w:p>
    <w:p>
      <w:pPr>
        <w:jc w:val="left"/>
      </w:pPr>
    </w:p>
    <w:p>
      <w:r>
        <w:rPr>
          <w:sz w:val="22"/>
        </w:rPr>
        <w:t>Unknown speaker 24:24</w:t>
      </w:r>
    </w:p>
    <w:p>
      <w:r>
        <w:rPr>
          <w:sz w:val="22"/>
        </w:rPr>
        <w:t>Haga caso de las indicaciones de las brigadas de Protección Civil.</w:t>
      </w:r>
    </w:p>
    <w:p>
      <w:pPr>
        <w:jc w:val="left"/>
      </w:pPr>
    </w:p>
    <w:p>
      <w:r>
        <w:rPr>
          <w:sz w:val="22"/>
        </w:rPr>
        <w:t>Unknown speaker 25:00</w:t>
      </w:r>
    </w:p>
    <w:p>
      <w:r>
        <w:rPr>
          <w:sz w:val="22"/>
        </w:rPr>
        <w:t>A continuación, damos la más cordial bienvenida a las personalidades que conforman el presidium.</w:t>
      </w:r>
    </w:p>
    <w:p>
      <w:pPr>
        <w:jc w:val="left"/>
      </w:pPr>
    </w:p>
    <w:p>
      <w:r>
        <w:rPr>
          <w:sz w:val="22"/>
        </w:rPr>
        <w:t>Unknown speaker 25:10</w:t>
      </w:r>
    </w:p>
    <w:p>
      <w:r>
        <w:rPr>
          <w:sz w:val="22"/>
        </w:rPr>
        <w:t>Doctor Francisco Luciano Concheiro Bórquez, subsecretario de Educación Superior.</w:t>
      </w:r>
    </w:p>
    <w:p>
      <w:pPr>
        <w:jc w:val="left"/>
      </w:pPr>
    </w:p>
    <w:p>
      <w:r>
        <w:rPr>
          <w:sz w:val="22"/>
        </w:rPr>
        <w:t>Unknown speaker 25:23</w:t>
      </w:r>
    </w:p>
    <w:p>
      <w:r>
        <w:rPr>
          <w:sz w:val="22"/>
        </w:rPr>
        <w:t>Doctor Luis Armando González Placencia, secretario general ejecutivo de la Asociación Nacional de Universidades e instituciones de Educación Superior, ANUIES.</w:t>
      </w:r>
    </w:p>
    <w:p>
      <w:pPr>
        <w:jc w:val="left"/>
      </w:pPr>
    </w:p>
    <w:p>
      <w:r>
        <w:rPr>
          <w:sz w:val="22"/>
        </w:rPr>
        <w:t>Unknown speaker 25:38</w:t>
      </w:r>
    </w:p>
    <w:p>
      <w:r>
        <w:rPr>
          <w:sz w:val="22"/>
        </w:rPr>
        <w:t>Doctor Natividad Castrejón Valdés, secretario de Educación Pública de Hidalgo.</w:t>
      </w:r>
    </w:p>
    <w:p>
      <w:pPr>
        <w:jc w:val="left"/>
      </w:pPr>
    </w:p>
    <w:p>
      <w:r>
        <w:rPr>
          <w:sz w:val="22"/>
        </w:rPr>
        <w:t>Unknown speaker 25:48</w:t>
      </w:r>
    </w:p>
    <w:p>
      <w:r>
        <w:rPr>
          <w:sz w:val="22"/>
        </w:rPr>
        <w:t>Doctor Octavio Castillo Acosta, rector de la Universidad Autónoma del Estado de Hidalgo.</w:t>
      </w:r>
    </w:p>
    <w:p>
      <w:pPr>
        <w:jc w:val="left"/>
      </w:pPr>
    </w:p>
    <w:p>
      <w:r>
        <w:rPr>
          <w:sz w:val="22"/>
        </w:rPr>
        <w:t>Unknown speaker 25:59</w:t>
      </w:r>
    </w:p>
    <w:p>
      <w:r>
        <w:rPr>
          <w:sz w:val="22"/>
        </w:rPr>
        <w:t>Maestra Lidia García Anaya, diputada federal y presidenta del Patronato de la Universidad Autónoma del Estado de Hidalgo.</w:t>
      </w:r>
    </w:p>
    <w:p>
      <w:pPr>
        <w:jc w:val="left"/>
      </w:pPr>
    </w:p>
    <w:p>
      <w:r>
        <w:rPr>
          <w:sz w:val="22"/>
        </w:rPr>
        <w:t>Unknown speaker 26:13</w:t>
      </w:r>
    </w:p>
    <w:p>
      <w:r>
        <w:rPr>
          <w:sz w:val="22"/>
        </w:rPr>
        <w:t>Doctora Rosa María Torres Hernández, rectora de la Universidad Pedagógica Nacional.</w:t>
      </w:r>
    </w:p>
    <w:p>
      <w:pPr>
        <w:jc w:val="left"/>
      </w:pPr>
    </w:p>
    <w:p>
      <w:r>
        <w:rPr>
          <w:sz w:val="22"/>
        </w:rPr>
        <w:t>Unknown speaker 26:24</w:t>
      </w:r>
    </w:p>
    <w:p>
      <w:r>
        <w:rPr>
          <w:sz w:val="22"/>
        </w:rPr>
        <w:t>Doctor José Antonio de los Reyes Heredia, rector de la Universidad Autónoma Metropolitana.</w:t>
      </w:r>
    </w:p>
    <w:p>
      <w:pPr>
        <w:jc w:val="left"/>
      </w:pPr>
    </w:p>
    <w:p>
      <w:r>
        <w:rPr>
          <w:sz w:val="22"/>
        </w:rPr>
        <w:t>Unknown speaker 26:35</w:t>
      </w:r>
    </w:p>
    <w:p>
      <w:r>
        <w:rPr>
          <w:sz w:val="22"/>
        </w:rPr>
        <w:t>Diputada María Adelaida Muñoz Jumilla, presidenta de la Comisión de Educación en el Congreso del Estado de Hidalgo.</w:t>
      </w:r>
    </w:p>
    <w:p>
      <w:pPr>
        <w:jc w:val="left"/>
      </w:pPr>
    </w:p>
    <w:p>
      <w:r>
        <w:rPr>
          <w:sz w:val="22"/>
        </w:rPr>
        <w:t>Unknown speaker 26:47</w:t>
      </w:r>
    </w:p>
    <w:p>
      <w:r>
        <w:rPr>
          <w:sz w:val="22"/>
        </w:rPr>
        <w:t>Doctora Carmen Enerina Rodríguez Armienta, directora general de Educación Superior Universitaria e Intercultural.</w:t>
      </w:r>
    </w:p>
    <w:p>
      <w:pPr>
        <w:jc w:val="left"/>
      </w:pPr>
    </w:p>
    <w:p>
      <w:r>
        <w:rPr>
          <w:sz w:val="22"/>
        </w:rPr>
        <w:t>Unknown speaker 27:00</w:t>
      </w:r>
    </w:p>
    <w:p>
      <w:r>
        <w:rPr>
          <w:sz w:val="22"/>
        </w:rPr>
        <w:t>Maestra María José Rizaussi Garavito, coordinadora del Sistema Nacional de Evaluación y Acreditación, CEA.</w:t>
      </w:r>
    </w:p>
    <w:p>
      <w:pPr>
        <w:jc w:val="left"/>
      </w:pPr>
    </w:p>
    <w:p>
      <w:r>
        <w:rPr>
          <w:sz w:val="22"/>
        </w:rPr>
        <w:t>Unknown speaker 27:13</w:t>
      </w:r>
    </w:p>
    <w:p>
      <w:r>
        <w:rPr>
          <w:sz w:val="22"/>
        </w:rPr>
        <w:t>Doctor Javier Mendoza Rojas, investigador del Instituto de Investigaciones sobre la Universidad y la Educación de la UNAM.</w:t>
      </w:r>
    </w:p>
    <w:p>
      <w:pPr>
        <w:jc w:val="left"/>
      </w:pPr>
    </w:p>
    <w:p>
      <w:r>
        <w:rPr>
          <w:sz w:val="22"/>
        </w:rPr>
        <w:t>Unknown speaker 27:25</w:t>
      </w:r>
    </w:p>
    <w:p>
      <w:r>
        <w:rPr>
          <w:sz w:val="22"/>
        </w:rPr>
        <w:t>Doctor José Antonio Lever, vicepresidente adjunto para asuntos México Estados Unidos de la Universidad de Arizona.</w:t>
      </w:r>
    </w:p>
    <w:p>
      <w:pPr>
        <w:jc w:val="left"/>
      </w:pPr>
    </w:p>
    <w:p>
      <w:r>
        <w:rPr>
          <w:sz w:val="22"/>
        </w:rPr>
        <w:t>Unknown speaker 27:38</w:t>
      </w:r>
    </w:p>
    <w:p>
      <w:r>
        <w:rPr>
          <w:sz w:val="22"/>
        </w:rPr>
        <w:t>Maestra Marlén Yovana Mendoza González, coordinadora técnica de planeación y gestión administrativa de la Dirección General de Universidades Tecnológicas y Politécnicas.</w:t>
      </w:r>
    </w:p>
    <w:p>
      <w:pPr>
        <w:jc w:val="left"/>
      </w:pPr>
    </w:p>
    <w:p>
      <w:r>
        <w:rPr>
          <w:sz w:val="22"/>
        </w:rPr>
        <w:t>Unknown speaker 27:53</w:t>
      </w:r>
    </w:p>
    <w:p>
      <w:r>
        <w:rPr>
          <w:sz w:val="22"/>
        </w:rPr>
        <w:t>Maestra Silvia Aguilar Martínez, coordinadora sectorial de la Subsecretaría de Educación Media Superior.</w:t>
      </w:r>
    </w:p>
    <w:p>
      <w:pPr>
        <w:jc w:val="left"/>
      </w:pPr>
    </w:p>
    <w:p>
      <w:r>
        <w:rPr>
          <w:sz w:val="22"/>
        </w:rPr>
        <w:t>Unknown speaker 28:04</w:t>
      </w:r>
    </w:p>
    <w:p>
      <w:r>
        <w:rPr>
          <w:sz w:val="22"/>
        </w:rPr>
        <w:t>Doctora Lilian Crapsop Appel, rectora de la Universidad Abierta y a Distancia de México.</w:t>
      </w:r>
    </w:p>
    <w:p>
      <w:pPr>
        <w:jc w:val="left"/>
      </w:pPr>
    </w:p>
    <w:p>
      <w:r>
        <w:rPr>
          <w:sz w:val="22"/>
        </w:rPr>
        <w:t>Unknown speaker 28:14</w:t>
      </w:r>
    </w:p>
    <w:p>
      <w:r>
        <w:rPr>
          <w:sz w:val="22"/>
        </w:rPr>
        <w:t>Para continuar, cedemos el uso de la voz al doctor Luciano Concheiro Bórquez para conducir la sesión.</w:t>
      </w:r>
    </w:p>
    <w:p>
      <w:pPr>
        <w:jc w:val="left"/>
      </w:pPr>
    </w:p>
    <w:p>
      <w:r>
        <w:rPr>
          <w:sz w:val="22"/>
        </w:rPr>
        <w:t>Unknown speaker 28:22</w:t>
      </w:r>
    </w:p>
    <w:p>
      <w:r>
        <w:rPr>
          <w:sz w:val="22"/>
        </w:rPr>
        <w:t>Muchísimas gracias, me permito, porque lo dejé pendiente, leer el primer acuerdo del Conaces de esta séptima reunión, el número uno.</w:t>
      </w:r>
    </w:p>
    <w:p>
      <w:pPr>
        <w:jc w:val="left"/>
      </w:pPr>
    </w:p>
    <w:p>
      <w:r>
        <w:rPr>
          <w:sz w:val="22"/>
        </w:rPr>
        <w:t>Unknown speaker 28:34</w:t>
      </w:r>
    </w:p>
    <w:p>
      <w:r>
        <w:rPr>
          <w:sz w:val="22"/>
        </w:rPr>
        <w:t>Los integrantes del Consejo Nacional para la Coordinación de la Educación Superior (CONACES) aprueban la instalación de su Séptima Sesión Ordinaria. Eh, si les parece bien, eh, podemos ir aprobando uno a uno los acuerdos, al final los podemos ratificar, recoger todos, pero creo que es importante eh ir procediendo de esta manera para ir recuperando eh las votaciones.</w:t>
      </w:r>
    </w:p>
    <w:p>
      <w:pPr>
        <w:jc w:val="left"/>
      </w:pPr>
    </w:p>
    <w:p>
      <w:r>
        <w:rPr>
          <w:sz w:val="22"/>
        </w:rPr>
        <w:t>Unknown speaker 28:49</w:t>
      </w:r>
    </w:p>
    <w:p>
      <w:r>
        <w:rPr>
          <w:sz w:val="22"/>
        </w:rPr>
        <w:t>Entonces, quienes estén y volvemos a ya nuestro método de votación en positivo, ¿no? Muchos veníamos diciendo qué terrible pedir que se manifiesten por la negativa, ¿no? No suena muy bien eso, entonces volvemos gracias a que estamos la mayoría presencial, vamos a tener que aguardar eh unos segundos para poder visualizar bien en pantalla eh los compañeros que y compañeras que nos acompañan a la distancia, pero entonces quienes estén por la positiva de dar por instalada esta séptima reunión, háganse sí por la positiva.</w:t>
      </w:r>
    </w:p>
    <w:p>
      <w:pPr>
        <w:jc w:val="left"/>
      </w:pPr>
    </w:p>
    <w:p>
      <w:r>
        <w:rPr>
          <w:sz w:val="22"/>
        </w:rPr>
        <w:t>Unknown speaker 30:00</w:t>
      </w:r>
    </w:p>
    <w:p>
      <w:r>
        <w:rPr>
          <w:sz w:val="22"/>
        </w:rPr>
        <w:t>bajamos si</w:t>
      </w:r>
    </w:p>
    <w:p>
      <w:pPr>
        <w:jc w:val="left"/>
      </w:pPr>
    </w:p>
    <w:p>
      <w:r>
        <w:rPr>
          <w:sz w:val="22"/>
        </w:rPr>
        <w:t>Unknown speaker 30:03</w:t>
      </w:r>
    </w:p>
    <w:p>
      <w:r>
        <w:rPr>
          <w:sz w:val="22"/>
        </w:rPr>
        <w:t>por la negativa</w:t>
      </w:r>
    </w:p>
    <w:p>
      <w:pPr>
        <w:jc w:val="left"/>
      </w:pPr>
    </w:p>
    <w:p>
      <w:r>
        <w:rPr>
          <w:sz w:val="22"/>
        </w:rPr>
        <w:t>Unknown speaker 30:09</w:t>
      </w:r>
    </w:p>
    <w:p>
      <w:r>
        <w:rPr>
          <w:sz w:val="22"/>
        </w:rPr>
        <w:t>abstenciones</w:t>
      </w:r>
    </w:p>
    <w:p>
      <w:pPr>
        <w:jc w:val="left"/>
      </w:pPr>
    </w:p>
    <w:p>
      <w:r>
        <w:rPr>
          <w:sz w:val="22"/>
        </w:rPr>
        <w:t>Unknown speaker 30:13</w:t>
      </w:r>
    </w:p>
    <w:p>
      <w:r>
        <w:rPr>
          <w:sz w:val="22"/>
        </w:rPr>
        <w:t>Bien, entonces damos por instalada esta séptima reunión del Conaces</w:t>
      </w:r>
    </w:p>
    <w:p>
      <w:pPr>
        <w:jc w:val="left"/>
      </w:pPr>
    </w:p>
    <w:p>
      <w:r>
        <w:rPr>
          <w:sz w:val="22"/>
        </w:rPr>
        <w:t>Unknown speaker 30:21</w:t>
      </w:r>
    </w:p>
    <w:p>
      <w:r>
        <w:rPr>
          <w:sz w:val="22"/>
        </w:rPr>
        <w:t>eh como siguiente punto del orden del día, estaría eh la lectura, en su caso, o la aprobación del orden del día</w:t>
      </w:r>
    </w:p>
    <w:p>
      <w:pPr>
        <w:jc w:val="left"/>
      </w:pPr>
    </w:p>
    <w:p>
      <w:r>
        <w:rPr>
          <w:sz w:val="22"/>
        </w:rPr>
        <w:t>Unknown speaker 30:31</w:t>
      </w:r>
    </w:p>
    <w:p>
      <w:r>
        <w:rPr>
          <w:sz w:val="22"/>
        </w:rPr>
        <w:t>eh la propuesta de orden del día para esta séptima sesión ordinaria del Conaces les fue remitida con la convocatoria correspondiente, por lo que proponemos obviar eh la lectura, si si no la pueden proyectar ahí la tienen ustedes en las múltiples pantallas, ya verán que</w:t>
      </w:r>
    </w:p>
    <w:p>
      <w:pPr>
        <w:jc w:val="left"/>
      </w:pPr>
    </w:p>
    <w:p>
      <w:r>
        <w:rPr>
          <w:sz w:val="22"/>
        </w:rPr>
        <w:t>Unknown speaker 30:45</w:t>
      </w:r>
    </w:p>
    <w:p>
      <w:r>
        <w:rPr>
          <w:sz w:val="22"/>
        </w:rPr>
        <w:t>la universidad hace presencia en toda esta gran capacidad eh para comunicar. Entonces eh les pediría si hay alguna opinión, algún elemento más eh que quieran agregar a asuntos generales</w:t>
      </w:r>
    </w:p>
    <w:p>
      <w:pPr>
        <w:jc w:val="left"/>
      </w:pPr>
    </w:p>
    <w:p>
      <w:r>
        <w:rPr>
          <w:sz w:val="22"/>
        </w:rPr>
        <w:t>Unknown speaker 31:09</w:t>
      </w:r>
    </w:p>
    <w:p>
      <w:r>
        <w:rPr>
          <w:sz w:val="22"/>
        </w:rPr>
        <w:t>si no hubiera entonces me permito eh también leer el acuerdo, el acuerdo número dos de esta séptima reunión. El Conaces aprueba en todos y cada uno de sus puntos, el orden del día de su séptima sesión ordinaria. Los que estén por la afirmativa a favor de manifestarlo</w:t>
      </w:r>
    </w:p>
    <w:p>
      <w:pPr>
        <w:jc w:val="left"/>
      </w:pPr>
    </w:p>
    <w:p>
      <w:r>
        <w:rPr>
          <w:sz w:val="22"/>
        </w:rPr>
        <w:t>Unknown speaker 31:53</w:t>
      </w:r>
    </w:p>
    <w:p>
      <w:r>
        <w:rPr>
          <w:sz w:val="22"/>
        </w:rPr>
        <w:t>abajo eh por la negativa</w:t>
      </w:r>
    </w:p>
    <w:p>
      <w:pPr>
        <w:jc w:val="left"/>
      </w:pPr>
    </w:p>
    <w:p>
      <w:r>
        <w:rPr>
          <w:sz w:val="22"/>
        </w:rPr>
        <w:t>Unknown speaker 32:05</w:t>
      </w:r>
    </w:p>
    <w:p>
      <w:r>
        <w:rPr>
          <w:sz w:val="22"/>
        </w:rPr>
        <w:t>Bien, queda aprobado por unanimidad esta orden del día, que se registren los acuerdos, por favor. Una vez desahogado el punto anterior, continuamos con el punto que sigue, que es el punto número tres eh y que eh fue alterado por una cuestión de amabilidad eh la</w:t>
      </w:r>
    </w:p>
    <w:p>
      <w:pPr>
        <w:jc w:val="left"/>
      </w:pPr>
    </w:p>
    <w:p>
      <w:r>
        <w:rPr>
          <w:sz w:val="22"/>
        </w:rPr>
        <w:t>Unknown speaker 32:30</w:t>
      </w:r>
    </w:p>
    <w:p>
      <w:r>
        <w:rPr>
          <w:sz w:val="22"/>
        </w:rPr>
        <w:t>los</w:t>
      </w:r>
    </w:p>
    <w:p>
      <w:pPr>
        <w:jc w:val="left"/>
      </w:pPr>
    </w:p>
    <w:p>
      <w:r>
        <w:rPr>
          <w:sz w:val="22"/>
        </w:rPr>
        <w:t>Unknown speaker 32:31</w:t>
      </w:r>
    </w:p>
    <w:p>
      <w:r>
        <w:rPr>
          <w:sz w:val="22"/>
        </w:rPr>
        <w:t>saludos</w:t>
      </w:r>
    </w:p>
    <w:p>
      <w:pPr>
        <w:jc w:val="left"/>
      </w:pPr>
    </w:p>
    <w:p>
      <w:r>
        <w:rPr>
          <w:sz w:val="22"/>
        </w:rPr>
        <w:t>Unknown speaker 32:32</w:t>
      </w:r>
    </w:p>
    <w:p>
      <w:r>
        <w:rPr>
          <w:sz w:val="22"/>
        </w:rPr>
        <w:t>y de la eh coordinación</w:t>
      </w:r>
    </w:p>
    <w:p>
      <w:pPr>
        <w:jc w:val="left"/>
      </w:pPr>
    </w:p>
    <w:p>
      <w:r>
        <w:rPr>
          <w:sz w:val="22"/>
        </w:rPr>
        <w:t>Unknown speaker 32:34</w:t>
      </w:r>
    </w:p>
    <w:p>
      <w:r>
        <w:rPr>
          <w:sz w:val="22"/>
        </w:rPr>
        <w:t>a partir de la coordinación</w:t>
      </w:r>
    </w:p>
    <w:p>
      <w:pPr>
        <w:jc w:val="left"/>
      </w:pPr>
    </w:p>
    <w:p>
      <w:r>
        <w:rPr>
          <w:sz w:val="22"/>
        </w:rPr>
        <w:t>Unknown speaker 32:36</w:t>
      </w:r>
    </w:p>
    <w:p>
      <w:r>
        <w:rPr>
          <w:sz w:val="22"/>
        </w:rPr>
        <w:t>de CONACES eh voy a hacer yo una breve introducción</w:t>
      </w:r>
    </w:p>
    <w:p>
      <w:pPr>
        <w:jc w:val="left"/>
      </w:pPr>
    </w:p>
    <w:p>
      <w:r>
        <w:rPr>
          <w:sz w:val="22"/>
        </w:rPr>
        <w:t>Unknown speaker 32:38</w:t>
      </w:r>
    </w:p>
    <w:p>
      <w:r>
        <w:rPr>
          <w:sz w:val="22"/>
        </w:rPr>
        <w:t>eh dándoles a ustedes los últimos eh digamos datos que tenemos sobre la 911 y otras fuentes</w:t>
      </w:r>
    </w:p>
    <w:p>
      <w:pPr>
        <w:jc w:val="left"/>
      </w:pPr>
    </w:p>
    <w:p>
      <w:r>
        <w:rPr>
          <w:sz w:val="22"/>
        </w:rPr>
        <w:t>Unknown speaker 32:41</w:t>
      </w:r>
    </w:p>
    <w:p>
      <w:r>
        <w:rPr>
          <w:sz w:val="22"/>
        </w:rPr>
        <w:t>eh para eh que vean ustedes cómo hemos logrado a pesar de los pesares sí un importante avance</w:t>
      </w:r>
    </w:p>
    <w:p>
      <w:pPr>
        <w:jc w:val="left"/>
      </w:pPr>
    </w:p>
    <w:p>
      <w:r>
        <w:rPr>
          <w:sz w:val="22"/>
        </w:rPr>
        <w:t>Unknown speaker 32:44</w:t>
      </w:r>
    </w:p>
    <w:p>
      <w:r>
        <w:rPr>
          <w:sz w:val="22"/>
        </w:rPr>
        <w:t>En principio, muchas gracias a todas y todos. Quiero transmitirles un saludo de nuestra secretaría, quien desafortunadamente no pudo acompañarnos por compromisos previamente contraídos.</w:t>
      </w:r>
    </w:p>
    <w:p>
      <w:pPr>
        <w:jc w:val="left"/>
      </w:pPr>
    </w:p>
    <w:p>
      <w:r>
        <w:rPr>
          <w:sz w:val="22"/>
        </w:rPr>
        <w:t>Unknown speaker 32:46</w:t>
      </w:r>
    </w:p>
    <w:p>
      <w:r>
        <w:rPr>
          <w:sz w:val="22"/>
        </w:rPr>
        <w:t>Conforme a las normas que rigen este consejo, me corresponde coordinar los trabajos de esta sesión en su ausencia, por lo que eh si no tienen inconveniente me gustaría iniciar este breve mensaje, primero agradeciendo de nueva cuenta la hospitalidad</w:t>
      </w:r>
    </w:p>
    <w:p>
      <w:pPr>
        <w:jc w:val="left"/>
      </w:pPr>
    </w:p>
    <w:p>
      <w:r>
        <w:rPr>
          <w:sz w:val="22"/>
        </w:rPr>
        <w:t>Unknown speaker 33:45</w:t>
      </w:r>
    </w:p>
    <w:p>
      <w:r>
        <w:rPr>
          <w:sz w:val="22"/>
        </w:rPr>
        <w:t>de la Universidad Autónoma del Estado de Hidalgo y, por supuesto, del gobierno de esta hermosa entidad federativa.</w:t>
      </w:r>
    </w:p>
    <w:p>
      <w:pPr>
        <w:jc w:val="left"/>
      </w:pPr>
    </w:p>
    <w:p>
      <w:r>
        <w:rPr>
          <w:sz w:val="22"/>
        </w:rPr>
        <w:t>Unknown speaker 33:50</w:t>
      </w:r>
    </w:p>
    <w:p>
      <w:r>
        <w:rPr>
          <w:sz w:val="22"/>
        </w:rPr>
        <w:t>También me gustaría reiterar que es un placer para nosotros</w:t>
      </w:r>
    </w:p>
    <w:p>
      <w:pPr>
        <w:jc w:val="left"/>
      </w:pPr>
    </w:p>
    <w:p>
      <w:r>
        <w:rPr>
          <w:sz w:val="22"/>
        </w:rPr>
        <w:t>Unknown speaker 33:56</w:t>
      </w:r>
    </w:p>
    <w:p>
      <w:r>
        <w:rPr>
          <w:sz w:val="22"/>
        </w:rPr>
        <w:t>académicos y nueve estudiantes. Un placer poder contar con su presencia y, por supuesto, con sus valiosas aportaciones e intervenciones sobre los temas</w:t>
      </w:r>
    </w:p>
    <w:p>
      <w:pPr>
        <w:jc w:val="left"/>
      </w:pPr>
    </w:p>
    <w:p>
      <w:r>
        <w:rPr>
          <w:sz w:val="22"/>
        </w:rPr>
        <w:t>Unknown speaker 35:00</w:t>
      </w:r>
    </w:p>
    <w:p>
      <w:r>
        <w:rPr>
          <w:sz w:val="22"/>
        </w:rPr>
        <w:t>temas que se impulsan para el desarrollo de la educación superior.</w:t>
      </w:r>
    </w:p>
    <w:p>
      <w:pPr>
        <w:jc w:val="left"/>
      </w:pPr>
    </w:p>
    <w:p>
      <w:r>
        <w:rPr>
          <w:sz w:val="22"/>
        </w:rPr>
        <w:t>Unknown speaker 35:06</w:t>
      </w:r>
    </w:p>
    <w:p>
      <w:r>
        <w:rPr>
          <w:sz w:val="22"/>
        </w:rPr>
        <w:t>Esta es nuestra séptima sesión del Conaces, la primera del año y la primera con nuestro programa de trabajo para el periodo 2023-2024.</w:t>
      </w:r>
    </w:p>
    <w:p>
      <w:pPr>
        <w:jc w:val="left"/>
      </w:pPr>
    </w:p>
    <w:p>
      <w:r>
        <w:rPr>
          <w:sz w:val="22"/>
        </w:rPr>
        <w:t>Unknown speaker 35:21</w:t>
      </w:r>
    </w:p>
    <w:p>
      <w:r>
        <w:rPr>
          <w:sz w:val="22"/>
        </w:rPr>
        <w:t>Entonces, queremos decir que este consejo cada vez más debe de transitar para convertirse en una instancia donde todas y todos ustedes tengan la voz y el voto,</w:t>
      </w:r>
    </w:p>
    <w:p>
      <w:pPr>
        <w:jc w:val="left"/>
      </w:pPr>
    </w:p>
    <w:p>
      <w:r>
        <w:rPr>
          <w:sz w:val="22"/>
        </w:rPr>
        <w:t>Unknown speaker 35:32</w:t>
      </w:r>
    </w:p>
    <w:p>
      <w:r>
        <w:rPr>
          <w:sz w:val="22"/>
        </w:rPr>
        <w:t>por supuesto, que se escuchen los planteamientos iniciales que se presentan, pero también hay que subrayarlo, queremos que sus intervenciones y propuestas se escuchen, que podamos debatirlas,</w:t>
      </w:r>
    </w:p>
    <w:p>
      <w:pPr>
        <w:jc w:val="left"/>
      </w:pPr>
    </w:p>
    <w:p>
      <w:r>
        <w:rPr>
          <w:sz w:val="22"/>
        </w:rPr>
        <w:t>Unknown speaker 35:42</w:t>
      </w:r>
    </w:p>
    <w:p>
      <w:r>
        <w:rPr>
          <w:sz w:val="22"/>
        </w:rPr>
        <w:t>ya que de ellas podemos mejorar la perspectiva de los ejes del programa. Por ello, de manera más visible en nuestro orden del día hoy eh establecimos espacios para eh digamos eh que exista esta participación.</w:t>
      </w:r>
    </w:p>
    <w:p>
      <w:pPr>
        <w:jc w:val="left"/>
      </w:pPr>
    </w:p>
    <w:p>
      <w:r>
        <w:rPr>
          <w:sz w:val="22"/>
        </w:rPr>
        <w:t>Unknown speaker 35:53</w:t>
      </w:r>
    </w:p>
    <w:p>
      <w:r>
        <w:rPr>
          <w:sz w:val="22"/>
        </w:rPr>
        <w:t>Esperamos que sea cada vez más numerosa y eso. Entonces, perdón, ay, creo que se me pasó aquí una hoja.</w:t>
      </w:r>
    </w:p>
    <w:p>
      <w:pPr>
        <w:jc w:val="left"/>
      </w:pPr>
    </w:p>
    <w:p>
      <w:r>
        <w:rPr>
          <w:sz w:val="22"/>
        </w:rPr>
        <w:t>Unknown speaker 36:03</w:t>
      </w:r>
    </w:p>
    <w:p>
      <w:r>
        <w:rPr>
          <w:sz w:val="22"/>
        </w:rPr>
        <w:t>No, tengo un problema ahí de de falta de esto y entonces me permito gracias.</w:t>
      </w:r>
    </w:p>
    <w:p>
      <w:pPr>
        <w:jc w:val="left"/>
      </w:pPr>
    </w:p>
    <w:p>
      <w:r>
        <w:rPr>
          <w:sz w:val="22"/>
        </w:rPr>
        <w:t>Unknown speaker 36:07</w:t>
      </w:r>
    </w:p>
    <w:p>
      <w:r>
        <w:rPr>
          <w:sz w:val="22"/>
        </w:rPr>
        <w:t>Sí, no es la misma. Entonces yo quisiera decirles eh que en términos generales tuvimos una fuerte eh digamos incorporación de más estudiantes a nivel superior,</w:t>
      </w:r>
    </w:p>
    <w:p>
      <w:pPr>
        <w:jc w:val="left"/>
      </w:pPr>
    </w:p>
    <w:p>
      <w:r>
        <w:rPr>
          <w:sz w:val="22"/>
        </w:rPr>
        <w:t>Unknown speaker 36:10</w:t>
      </w:r>
    </w:p>
    <w:p>
      <w:r>
        <w:rPr>
          <w:sz w:val="22"/>
        </w:rPr>
        <w:t>tanto de licenciatura eh como de posgrado en a nivel nacional en términos de las instituciones públicas, más de 40,000 estudiantes se incorporaron en el último ciclo y tenemos 73,000 estudiantes más en las particulares.</w:t>
      </w:r>
    </w:p>
    <w:p>
      <w:pPr>
        <w:jc w:val="left"/>
      </w:pPr>
    </w:p>
    <w:p>
      <w:r>
        <w:rPr>
          <w:sz w:val="22"/>
        </w:rPr>
        <w:t>Unknown speaker 36:25</w:t>
      </w:r>
    </w:p>
    <w:p>
      <w:r>
        <w:rPr>
          <w:sz w:val="22"/>
        </w:rPr>
        <w:t>Los felicitamos a unos y a otros, especialmente, como es obvio,</w:t>
      </w:r>
    </w:p>
    <w:p>
      <w:pPr>
        <w:jc w:val="left"/>
      </w:pPr>
    </w:p>
    <w:p>
      <w:r>
        <w:rPr>
          <w:sz w:val="22"/>
        </w:rPr>
        <w:t>Unknown speaker 37:30</w:t>
      </w:r>
    </w:p>
    <w:p>
      <w:r>
        <w:rPr>
          <w:sz w:val="22"/>
        </w:rPr>
        <w:t>a las particulares y en esa perspectiva</w:t>
      </w:r>
    </w:p>
    <w:p>
      <w:pPr>
        <w:jc w:val="left"/>
      </w:pPr>
    </w:p>
    <w:p>
      <w:r>
        <w:rPr>
          <w:sz w:val="22"/>
        </w:rPr>
        <w:t>Unknown speaker 37:32</w:t>
      </w:r>
    </w:p>
    <w:p>
      <w:r>
        <w:rPr>
          <w:sz w:val="22"/>
        </w:rPr>
        <w:t>pasamos entonces eh de 5,1 millones de estudiantes</w:t>
      </w:r>
    </w:p>
    <w:p>
      <w:pPr>
        <w:jc w:val="left"/>
      </w:pPr>
    </w:p>
    <w:p>
      <w:r>
        <w:rPr>
          <w:sz w:val="22"/>
        </w:rPr>
        <w:t>Unknown speaker 37:36</w:t>
      </w:r>
    </w:p>
    <w:p>
      <w:r>
        <w:rPr>
          <w:sz w:val="22"/>
        </w:rPr>
        <w:t>nada menos que a 5, bueno, 5.232.000</w:t>
      </w:r>
    </w:p>
    <w:p>
      <w:pPr>
        <w:jc w:val="left"/>
      </w:pPr>
    </w:p>
    <w:p>
      <w:r>
        <w:rPr>
          <w:sz w:val="22"/>
        </w:rPr>
        <w:t>Unknown speaker 37:40</w:t>
      </w:r>
    </w:p>
    <w:p>
      <w:r>
        <w:rPr>
          <w:sz w:val="22"/>
        </w:rPr>
        <w:t>y un poco más estudiantes en todo nuestro país.</w:t>
      </w:r>
    </w:p>
    <w:p>
      <w:pPr>
        <w:jc w:val="left"/>
      </w:pPr>
    </w:p>
    <w:p>
      <w:r>
        <w:rPr>
          <w:sz w:val="22"/>
        </w:rPr>
        <w:t>Unknown speaker 37:44</w:t>
      </w:r>
    </w:p>
    <w:p>
      <w:r>
        <w:rPr>
          <w:sz w:val="22"/>
        </w:rPr>
        <w:t>Entonces este incremento de 132.000 estudiantes en conjunto</w:t>
      </w:r>
    </w:p>
    <w:p>
      <w:pPr>
        <w:jc w:val="left"/>
      </w:pPr>
    </w:p>
    <w:p>
      <w:r>
        <w:rPr>
          <w:sz w:val="22"/>
        </w:rPr>
        <w:t>Unknown speaker 37:48</w:t>
      </w:r>
    </w:p>
    <w:p>
      <w:r>
        <w:rPr>
          <w:sz w:val="22"/>
        </w:rPr>
        <w:t>en el país eh nos hacen pensar que estamos eh ya en una fuerte eh digamos en una fuerte perspectiva</w:t>
      </w:r>
    </w:p>
    <w:p>
      <w:pPr>
        <w:jc w:val="left"/>
      </w:pPr>
    </w:p>
    <w:p>
      <w:r>
        <w:rPr>
          <w:sz w:val="22"/>
        </w:rPr>
        <w:t>Unknown speaker 37:52</w:t>
      </w:r>
    </w:p>
    <w:p>
      <w:r>
        <w:rPr>
          <w:sz w:val="22"/>
        </w:rPr>
        <w:t>para superar las condiciones eh a las que nos sometió la pandemia.</w:t>
      </w:r>
    </w:p>
    <w:p>
      <w:pPr>
        <w:jc w:val="left"/>
      </w:pPr>
    </w:p>
    <w:p>
      <w:r>
        <w:rPr>
          <w:sz w:val="22"/>
        </w:rPr>
        <w:t>Unknown speaker 37:56</w:t>
      </w:r>
    </w:p>
    <w:p>
      <w:r>
        <w:rPr>
          <w:sz w:val="22"/>
        </w:rPr>
        <w:t>Quisiera decirles a ustedes que si bien son preliminares estos datos que los voy a compartir</w:t>
      </w:r>
    </w:p>
    <w:p>
      <w:pPr>
        <w:jc w:val="left"/>
      </w:pPr>
    </w:p>
    <w:p>
      <w:r>
        <w:rPr>
          <w:sz w:val="22"/>
        </w:rPr>
        <w:t>Unknown speaker 38:00</w:t>
      </w:r>
    </w:p>
    <w:p>
      <w:r>
        <w:rPr>
          <w:sz w:val="22"/>
        </w:rPr>
        <w:t>ya se acercan mucho por la 91 y por otras fuentes, sobre todo para medir a las universidades del bienestar Benito Juárez García</w:t>
      </w:r>
    </w:p>
    <w:p>
      <w:pPr>
        <w:jc w:val="left"/>
      </w:pPr>
    </w:p>
    <w:p>
      <w:r>
        <w:rPr>
          <w:sz w:val="22"/>
        </w:rPr>
        <w:t>Unknown speaker 38:04</w:t>
      </w:r>
    </w:p>
    <w:p>
      <w:r>
        <w:rPr>
          <w:sz w:val="22"/>
        </w:rPr>
        <w:t>nos permiten plantear eh que eh</w:t>
      </w:r>
    </w:p>
    <w:p>
      <w:pPr>
        <w:jc w:val="left"/>
      </w:pPr>
    </w:p>
    <w:p>
      <w:r>
        <w:rPr>
          <w:sz w:val="22"/>
        </w:rPr>
        <w:t>Unknown speaker 38:45</w:t>
      </w:r>
    </w:p>
    <w:p>
      <w:r>
        <w:rPr>
          <w:sz w:val="22"/>
        </w:rPr>
        <w:t>doblamos</w:t>
      </w:r>
    </w:p>
    <w:p>
      <w:pPr>
        <w:jc w:val="left"/>
      </w:pPr>
    </w:p>
    <w:p>
      <w:r>
        <w:rPr>
          <w:sz w:val="22"/>
        </w:rPr>
        <w:t>Unknown speaker 38:47</w:t>
      </w:r>
    </w:p>
    <w:p>
      <w:r>
        <w:rPr>
          <w:sz w:val="22"/>
        </w:rPr>
        <w:t>si nuestra condición o casi doblamos nuestra condición con respecto</w:t>
      </w:r>
    </w:p>
    <w:p>
      <w:pPr>
        <w:jc w:val="left"/>
      </w:pPr>
    </w:p>
    <w:p>
      <w:r>
        <w:rPr>
          <w:sz w:val="22"/>
        </w:rPr>
        <w:t>Unknown speaker 38:51</w:t>
      </w:r>
    </w:p>
    <w:p>
      <w:r>
        <w:rPr>
          <w:sz w:val="22"/>
        </w:rPr>
        <w:t>al año anterior.</w:t>
      </w:r>
    </w:p>
    <w:p>
      <w:pPr>
        <w:jc w:val="left"/>
      </w:pPr>
    </w:p>
    <w:p>
      <w:r>
        <w:rPr>
          <w:sz w:val="22"/>
        </w:rPr>
        <w:t>Unknown speaker 38:54</w:t>
      </w:r>
    </w:p>
    <w:p>
      <w:r>
        <w:rPr>
          <w:sz w:val="22"/>
        </w:rPr>
        <w:t>Habíamos tenido en el primer año eh de este gobierno ya fuera de</w:t>
      </w:r>
    </w:p>
    <w:p>
      <w:pPr>
        <w:jc w:val="left"/>
      </w:pPr>
    </w:p>
    <w:p>
      <w:r>
        <w:rPr>
          <w:sz w:val="22"/>
        </w:rPr>
        <w:t>Unknown speaker 38:57</w:t>
      </w:r>
    </w:p>
    <w:p>
      <w:r>
        <w:rPr>
          <w:sz w:val="22"/>
        </w:rPr>
        <w:t>digamos de lo que se recibió en diciembre de 2018 eh habíamos recibido eh un aumento importante.</w:t>
      </w:r>
    </w:p>
    <w:p>
      <w:pPr>
        <w:jc w:val="left"/>
      </w:pPr>
    </w:p>
    <w:p>
      <w:r>
        <w:rPr>
          <w:sz w:val="22"/>
        </w:rPr>
        <w:t>Unknown speaker 39:01</w:t>
      </w:r>
    </w:p>
    <w:p>
      <w:r>
        <w:rPr>
          <w:sz w:val="22"/>
        </w:rPr>
        <w:t>Para el primer año logramos un avance inédito de dos puntos más en la cobertura.</w:t>
      </w:r>
    </w:p>
    <w:p>
      <w:pPr>
        <w:jc w:val="left"/>
      </w:pPr>
    </w:p>
    <w:p>
      <w:r>
        <w:rPr>
          <w:sz w:val="22"/>
        </w:rPr>
        <w:t>Unknown speaker 39:04</w:t>
      </w:r>
    </w:p>
    <w:p>
      <w:r>
        <w:rPr>
          <w:sz w:val="22"/>
        </w:rPr>
        <w:t>Estábamos muy contentos.</w:t>
      </w:r>
    </w:p>
    <w:p>
      <w:pPr>
        <w:jc w:val="left"/>
      </w:pPr>
    </w:p>
    <w:p>
      <w:r>
        <w:rPr>
          <w:sz w:val="22"/>
        </w:rPr>
        <w:t>Unknown speaker 39:06</w:t>
      </w:r>
    </w:p>
    <w:p>
      <w:r>
        <w:rPr>
          <w:sz w:val="22"/>
        </w:rPr>
        <w:t>Vino la pandemia y en el primer año solo logramos crecer punto cuatro.</w:t>
      </w:r>
    </w:p>
    <w:p>
      <w:pPr>
        <w:jc w:val="left"/>
      </w:pPr>
    </w:p>
    <w:p>
      <w:r>
        <w:rPr>
          <w:sz w:val="22"/>
        </w:rPr>
        <w:t>Unknown speaker 39:08</w:t>
      </w:r>
    </w:p>
    <w:p>
      <w:r>
        <w:rPr>
          <w:sz w:val="22"/>
        </w:rPr>
        <w:t>En el segundo año una ligera recuperación a punto seis y hoy eh les eh puedo ya anunciar que estamos en más de un uno por ciento.</w:t>
      </w:r>
    </w:p>
    <w:p>
      <w:pPr>
        <w:jc w:val="left"/>
      </w:pPr>
    </w:p>
    <w:p>
      <w:r>
        <w:rPr>
          <w:sz w:val="22"/>
        </w:rPr>
        <w:t>Unknown speaker 39:11</w:t>
      </w:r>
    </w:p>
    <w:p>
      <w:r>
        <w:rPr>
          <w:sz w:val="22"/>
        </w:rPr>
        <w:t>Esto es muy importante porque eh básicamente podemos anunciar y lo consideramos así que estamos superando</w:t>
      </w:r>
    </w:p>
    <w:p>
      <w:pPr>
        <w:jc w:val="left"/>
      </w:pPr>
    </w:p>
    <w:p>
      <w:r>
        <w:rPr>
          <w:sz w:val="22"/>
        </w:rPr>
        <w:t>Unknown speaker 40:00</w:t>
      </w:r>
    </w:p>
    <w:p>
      <w:r>
        <w:rPr>
          <w:sz w:val="22"/>
        </w:rPr>
        <w:t>las condiciones anteriores.</w:t>
      </w:r>
    </w:p>
    <w:p>
      <w:pPr>
        <w:jc w:val="left"/>
      </w:pPr>
    </w:p>
    <w:p>
      <w:r>
        <w:rPr>
          <w:sz w:val="22"/>
        </w:rPr>
        <w:t>Unknown speaker 40:03</w:t>
      </w:r>
    </w:p>
    <w:p>
      <w:r>
        <w:rPr>
          <w:sz w:val="22"/>
        </w:rPr>
        <w:t>Solamente tenemos dos instituciones que por sus características y dispersión a nivel nacional deberían ser consideradas también en esa perspectiva porque tienen —estoy hablando del Tecnológico Nacional de México y la Universidad Pedagógica Nacional.</w:t>
      </w:r>
    </w:p>
    <w:p>
      <w:pPr>
        <w:jc w:val="left"/>
      </w:pPr>
    </w:p>
    <w:p>
      <w:r>
        <w:rPr>
          <w:sz w:val="22"/>
        </w:rPr>
        <w:t>Unknown speaker 40:15</w:t>
      </w:r>
    </w:p>
    <w:p>
      <w:r>
        <w:rPr>
          <w:sz w:val="22"/>
        </w:rPr>
        <w:t>Tenemos una disminución en algunas de sus unidades importante todavía, sobre todo en el caso del Tecnológico Nacional de México donde tenemos cerca de 6000 menos estudiantes.</w:t>
      </w:r>
    </w:p>
    <w:p>
      <w:pPr>
        <w:jc w:val="left"/>
      </w:pPr>
    </w:p>
    <w:p>
      <w:r>
        <w:rPr>
          <w:sz w:val="22"/>
        </w:rPr>
        <w:t>Unknown speaker 40:32</w:t>
      </w:r>
    </w:p>
    <w:p>
      <w:r>
        <w:rPr>
          <w:sz w:val="22"/>
        </w:rPr>
        <w:t>Sí, esto es muy importante, no es el mismo comportamiento en el caso de la UPN, pero en términos proporcionales a la cantidad de estudiantes también tenemos aquí una disminución.</w:t>
      </w:r>
    </w:p>
    <w:p>
      <w:pPr>
        <w:jc w:val="left"/>
      </w:pPr>
    </w:p>
    <w:p>
      <w:r>
        <w:rPr>
          <w:sz w:val="22"/>
        </w:rPr>
        <w:t>Unknown speaker 40:51</w:t>
      </w:r>
    </w:p>
    <w:p>
      <w:r>
        <w:rPr>
          <w:sz w:val="22"/>
        </w:rPr>
        <w:t>O sea, ¿qué queremos decir? Y creo que hay que verlo también en positivo, la disminución, digamos, la la ten</w:t>
      </w:r>
    </w:p>
    <w:p>
      <w:pPr>
        <w:jc w:val="left"/>
      </w:pPr>
    </w:p>
    <w:p>
      <w:r>
        <w:rPr>
          <w:sz w:val="22"/>
        </w:rPr>
        <w:t>Unknown speaker 41:15</w:t>
      </w:r>
    </w:p>
    <w:p>
      <w:r>
        <w:rPr>
          <w:sz w:val="22"/>
        </w:rPr>
        <w:t>idencia al abandono y a la eh men a tener menos estudiantes en cuanto al tecnológico nacional, pero se mantiene la tendencia aunque sea menor a la pérdida de estudiantes.</w:t>
      </w:r>
    </w:p>
    <w:p>
      <w:pPr>
        <w:jc w:val="left"/>
      </w:pPr>
    </w:p>
    <w:p>
      <w:r>
        <w:rPr>
          <w:sz w:val="22"/>
        </w:rPr>
        <w:t>Unknown speaker 41:21</w:t>
      </w:r>
    </w:p>
    <w:p>
      <w:r>
        <w:rPr>
          <w:sz w:val="22"/>
        </w:rPr>
        <w:t>La UPN es el primer año que desciende y eh podríamos decir las universidades tecnológicas que eran la otra eh digamos agrupación general en ese subsistema, no solamente eh abandonaron, digamos la disminución que venía sucediéndose en esa en ese subsistema y sino que ahora lograron avanzar en términos sustantivos, aún más avanzaron las politécnicas que se habían quedado estacionadas en el en el tiempo.</w:t>
      </w:r>
    </w:p>
    <w:p>
      <w:pPr>
        <w:jc w:val="left"/>
      </w:pPr>
    </w:p>
    <w:p>
      <w:r>
        <w:rPr>
          <w:sz w:val="22"/>
        </w:rPr>
        <w:t>Unknown speaker 41:27</w:t>
      </w:r>
    </w:p>
    <w:p>
      <w:r>
        <w:rPr>
          <w:sz w:val="22"/>
        </w:rPr>
        <w:t>En esta perspectiva el mayor aumento es punto cuatro en términos de todo el crecimiento eh producto digamos de la pandemia y de todo eso es</w:t>
      </w:r>
    </w:p>
    <w:p>
      <w:pPr>
        <w:jc w:val="left"/>
      </w:pPr>
    </w:p>
    <w:p>
      <w:r>
        <w:rPr>
          <w:sz w:val="22"/>
        </w:rPr>
        <w:t>Unknown speaker 42:30</w:t>
      </w:r>
    </w:p>
    <w:p>
      <w:r>
        <w:rPr>
          <w:sz w:val="22"/>
        </w:rPr>
        <w:t>eh presencial y en el sistema abierto a distancia se creció en una mayor proporción eh cuestión que nos obliga a repensar en términos generales con un punto siete por ciento.</w:t>
      </w:r>
    </w:p>
    <w:p>
      <w:pPr>
        <w:jc w:val="left"/>
      </w:pPr>
    </w:p>
    <w:p>
      <w:r>
        <w:rPr>
          <w:sz w:val="22"/>
        </w:rPr>
        <w:t>Unknown speaker 42:38</w:t>
      </w:r>
    </w:p>
    <w:p>
      <w:r>
        <w:rPr>
          <w:sz w:val="22"/>
        </w:rPr>
        <w:t>Aquí eh si bien es moderado aún eh creemos que esta perspectiva nos permitirá avanzar fuertemente. Nosotros datos sobre todo la capacidad de asimilación eh podemos todavía no dar las cifra exacta, pero la superamos.</w:t>
      </w:r>
    </w:p>
    <w:p>
      <w:pPr>
        <w:jc w:val="left"/>
      </w:pPr>
    </w:p>
    <w:p>
      <w:r>
        <w:rPr>
          <w:sz w:val="22"/>
        </w:rPr>
        <w:t>Unknown speaker 42:47</w:t>
      </w:r>
    </w:p>
    <w:p>
      <w:r>
        <w:rPr>
          <w:sz w:val="22"/>
        </w:rPr>
        <w:t>Y el otro dato central, nada más lo digo así eh para nosotros y nosotros clave es que la tasa de abandono pasó del ocho punto ocho, sí que era la más alta para volverse a colocar en la de 2018 de ocho punto uno eh por ciento sí de abandono.</w:t>
      </w:r>
    </w:p>
    <w:p>
      <w:pPr>
        <w:jc w:val="left"/>
      </w:pPr>
    </w:p>
    <w:p>
      <w:r>
        <w:rPr>
          <w:sz w:val="22"/>
        </w:rPr>
        <w:t>Unknown speaker 42:58</w:t>
      </w:r>
    </w:p>
    <w:p>
      <w:r>
        <w:rPr>
          <w:sz w:val="22"/>
        </w:rPr>
        <w:t>Sí, en esta perspectiva también podemos relativamente congra-</w:t>
      </w:r>
    </w:p>
    <w:p>
      <w:pPr>
        <w:jc w:val="left"/>
      </w:pPr>
    </w:p>
    <w:p>
      <w:r>
        <w:rPr>
          <w:sz w:val="22"/>
        </w:rPr>
        <w:t>Unknown speaker 43:45</w:t>
      </w:r>
    </w:p>
    <w:p>
      <w:r>
        <w:rPr>
          <w:sz w:val="22"/>
        </w:rPr>
        <w:t>bularnos sigue siendo alto el abandono, pero eh está funcionando de otra manera, está reaccionando también el mercado laboral y que nuestros estudiantes en la condición de estudiantes eh guion trabajadores o al revés, más bien trabajadores guion estudiantes hoy volvemos a tenerlos en las aulas en las distintas</w:t>
      </w:r>
    </w:p>
    <w:p>
      <w:pPr>
        <w:jc w:val="left"/>
      </w:pPr>
    </w:p>
    <w:p>
      <w:r>
        <w:rPr>
          <w:sz w:val="22"/>
        </w:rPr>
        <w:t>Unknown speaker 43:47</w:t>
      </w:r>
    </w:p>
    <w:p>
      <w:r>
        <w:rPr>
          <w:sz w:val="22"/>
        </w:rPr>
        <w:t>modalidades. Me permito entonces en este sentido y si no tienen ustedes eh inconveniente eh de continuar el desahogo de la sesión cediendo el uso de la voz al secretario general de la UNES, el doctor Luis Armando González Placencia, que por cierto es su primera sesión, ¿no? como parte de este secretariado técnico conjunto. Luis Armando, si nos haces el favor.</w:t>
      </w:r>
    </w:p>
    <w:p>
      <w:pPr>
        <w:jc w:val="left"/>
      </w:pPr>
    </w:p>
    <w:p>
      <w:r>
        <w:rPr>
          <w:sz w:val="22"/>
        </w:rPr>
        <w:t>Unknown speaker 43:53</w:t>
      </w:r>
    </w:p>
    <w:p>
      <w:r>
        <w:rPr>
          <w:sz w:val="22"/>
        </w:rPr>
        <w:t>Con muchísimo gusto Luciano, muchas gracias, buenos días a todas y a todos. Pues siguiendo con el desahogo del orden del día, pasamos entonces al punto cuatro.</w:t>
      </w:r>
    </w:p>
    <w:p>
      <w:pPr>
        <w:jc w:val="left"/>
      </w:pPr>
    </w:p>
    <w:p>
      <w:r>
        <w:rPr>
          <w:sz w:val="22"/>
        </w:rPr>
        <w:t>Unknown speaker 45:00</w:t>
      </w:r>
    </w:p>
    <w:p>
      <w:r>
        <w:rPr>
          <w:sz w:val="22"/>
        </w:rPr>
        <w:t>que se refiere a la presentación y en su caso aprobación del acta de la sesión anterior.</w:t>
      </w:r>
    </w:p>
    <w:p>
      <w:pPr>
        <w:jc w:val="left"/>
      </w:pPr>
    </w:p>
    <w:p>
      <w:r>
        <w:rPr>
          <w:sz w:val="22"/>
        </w:rPr>
        <w:t>Unknown speaker 45:05</w:t>
      </w:r>
    </w:p>
    <w:p>
      <w:r>
        <w:rPr>
          <w:sz w:val="22"/>
        </w:rPr>
        <w:t>dando cumplimiento a los lineamientos que rigen este consejo, junto con la convocatoria a esta sesión fue remitida el acta de la sesión anterior,</w:t>
      </w:r>
    </w:p>
    <w:p>
      <w:pPr>
        <w:jc w:val="left"/>
      </w:pPr>
    </w:p>
    <w:p>
      <w:r>
        <w:rPr>
          <w:sz w:val="22"/>
        </w:rPr>
        <w:t>Unknown speaker 45:15</w:t>
      </w:r>
    </w:p>
    <w:p>
      <w:r>
        <w:rPr>
          <w:sz w:val="22"/>
        </w:rPr>
        <w:t>por lo cual les proponemos obviar también su lectura para poder agilizar el desarrollo de la sesión.</w:t>
      </w:r>
    </w:p>
    <w:p>
      <w:pPr>
        <w:jc w:val="left"/>
      </w:pPr>
    </w:p>
    <w:p>
      <w:r>
        <w:rPr>
          <w:sz w:val="22"/>
        </w:rPr>
        <w:t>Unknown speaker 45:20</w:t>
      </w:r>
    </w:p>
    <w:p>
      <w:r>
        <w:rPr>
          <w:sz w:val="22"/>
        </w:rPr>
        <w:t>En función de lo anterior, les consulto si es de aprobarse el acta de la sexta sesión ordinaria del CONACES, en cuyo caso se propone la adopción del acuerdo que aparece ahora en pantalla.</w:t>
      </w:r>
    </w:p>
    <w:p>
      <w:pPr>
        <w:jc w:val="left"/>
      </w:pPr>
    </w:p>
    <w:p>
      <w:r>
        <w:rPr>
          <w:sz w:val="22"/>
        </w:rPr>
        <w:t>Unknown speaker 45:30</w:t>
      </w:r>
    </w:p>
    <w:p>
      <w:r>
        <w:rPr>
          <w:sz w:val="22"/>
        </w:rPr>
        <w:t>Acuerdo S.O.CONACES.7ª.3 el CONACES aprueba el acta de su sexta sesión ordinaria.</w:t>
      </w:r>
    </w:p>
    <w:p>
      <w:pPr>
        <w:jc w:val="left"/>
      </w:pPr>
    </w:p>
    <w:p>
      <w:r>
        <w:rPr>
          <w:sz w:val="22"/>
        </w:rPr>
        <w:t>Unknown speaker 45:40</w:t>
      </w:r>
    </w:p>
    <w:p>
      <w:r>
        <w:rPr>
          <w:sz w:val="22"/>
        </w:rPr>
        <w:t>Los que estén por la afirmativa, entonces sí van a se manifestarlo levantando la mano.</w:t>
      </w:r>
    </w:p>
    <w:p>
      <w:pPr>
        <w:jc w:val="left"/>
      </w:pPr>
    </w:p>
    <w:p>
      <w:r>
        <w:rPr>
          <w:sz w:val="22"/>
        </w:rPr>
        <w:t>Unknown speaker 45:50</w:t>
      </w:r>
    </w:p>
    <w:p>
      <w:r>
        <w:rPr>
          <w:sz w:val="22"/>
        </w:rPr>
        <w:t>Por la negativa.</w:t>
      </w:r>
    </w:p>
    <w:p>
      <w:pPr>
        <w:jc w:val="left"/>
      </w:pPr>
    </w:p>
    <w:p>
      <w:r>
        <w:rPr>
          <w:sz w:val="22"/>
        </w:rPr>
        <w:t>Unknown speaker 45:57</w:t>
      </w:r>
    </w:p>
    <w:p>
      <w:r>
        <w:rPr>
          <w:sz w:val="22"/>
        </w:rPr>
        <w:t>Abstenciones.</w:t>
      </w:r>
    </w:p>
    <w:p>
      <w:pPr>
        <w:jc w:val="left"/>
      </w:pPr>
    </w:p>
    <w:p>
      <w:r>
        <w:rPr>
          <w:sz w:val="22"/>
        </w:rPr>
        <w:t>Unknown speaker 46:01</w:t>
      </w:r>
    </w:p>
    <w:p>
      <w:r>
        <w:rPr>
          <w:sz w:val="22"/>
        </w:rPr>
        <w:t>Muy bien, entonces queda aprobado por unanimidad eh y solicito que se registre el acuerdo, por favor y seguimos adelante.</w:t>
      </w:r>
    </w:p>
    <w:p>
      <w:pPr>
        <w:jc w:val="left"/>
      </w:pPr>
    </w:p>
    <w:p>
      <w:r>
        <w:rPr>
          <w:sz w:val="22"/>
        </w:rPr>
        <w:t>Unknown speaker 46:09</w:t>
      </w:r>
    </w:p>
    <w:p>
      <w:r>
        <w:rPr>
          <w:sz w:val="22"/>
        </w:rPr>
        <w:t>El punto cinco se refiere a la presentación y en su caso aprobación del seguimiento de acuerdos de las sesiones del CONACES.</w:t>
      </w:r>
    </w:p>
    <w:p>
      <w:pPr>
        <w:jc w:val="left"/>
      </w:pPr>
    </w:p>
    <w:p>
      <w:r>
        <w:rPr>
          <w:sz w:val="22"/>
        </w:rPr>
        <w:t>Unknown speaker 46:19</w:t>
      </w:r>
    </w:p>
    <w:p>
      <w:r>
        <w:rPr>
          <w:sz w:val="22"/>
        </w:rPr>
        <w:t>Como ustedes saben, una de las funciones de este secretariado técnico conjunto es dar cuenta a todas y todos ustedes del estado que guardan los acuerdos aprobados por este consejo.</w:t>
      </w:r>
    </w:p>
    <w:p>
      <w:pPr>
        <w:jc w:val="left"/>
      </w:pPr>
    </w:p>
    <w:p>
      <w:r>
        <w:rPr>
          <w:sz w:val="22"/>
        </w:rPr>
        <w:t>Unknown speaker 46:34</w:t>
      </w:r>
    </w:p>
    <w:p>
      <w:r>
        <w:rPr>
          <w:sz w:val="22"/>
        </w:rPr>
        <w:t>Para dar cumplimiento al anterior, en días pasados se solicitó eh a ustedes que tuvieran a bien rendir el informe de avances en los acuerdos que correspondieran a su ámbito de responsabilidad.</w:t>
      </w:r>
    </w:p>
    <w:p>
      <w:pPr>
        <w:jc w:val="left"/>
      </w:pPr>
    </w:p>
    <w:p>
      <w:r>
        <w:rPr>
          <w:sz w:val="22"/>
        </w:rPr>
        <w:t>Unknown speaker 46:46</w:t>
      </w:r>
    </w:p>
    <w:p>
      <w:r>
        <w:rPr>
          <w:sz w:val="22"/>
        </w:rPr>
        <w:t>A partir de lo anterior fue posible integrar el informe de seguimiento que también se incluyó en la carpeta remitida con anterioridad, por lo que se sugiere obviar la lectura y someter a su aprobación dicho informe.</w:t>
      </w:r>
    </w:p>
    <w:p>
      <w:pPr>
        <w:jc w:val="left"/>
      </w:pPr>
    </w:p>
    <w:p>
      <w:r>
        <w:rPr>
          <w:sz w:val="22"/>
        </w:rPr>
        <w:t>Unknown speaker 46:55</w:t>
      </w:r>
    </w:p>
    <w:p>
      <w:r>
        <w:rPr>
          <w:sz w:val="22"/>
        </w:rPr>
        <w:t>En esta ocasión, como habrán notado, eh se hizo un informe más minucioso respecto de los avances en cuatro de los ocho temas que integran el programa de trabajo 2023-2024. Por tanto, no habrá eh intervención particular en la sesión, pues hemos estimado más productivo dedicarnos de lleno a abordar los temas que tienen planteamientos concretos para esta sesión.</w:t>
      </w:r>
    </w:p>
    <w:p>
      <w:pPr>
        <w:jc w:val="left"/>
      </w:pPr>
    </w:p>
    <w:p>
      <w:r>
        <w:rPr>
          <w:sz w:val="22"/>
        </w:rPr>
        <w:t>Unknown speaker 47:25</w:t>
      </w:r>
    </w:p>
    <w:p>
      <w:r>
        <w:rPr>
          <w:sz w:val="22"/>
        </w:rPr>
        <w:t>Así en el seguimiento de los acuerdos que se hizo</w:t>
      </w:r>
    </w:p>
    <w:p>
      <w:pPr>
        <w:jc w:val="left"/>
      </w:pPr>
    </w:p>
    <w:p>
      <w:r>
        <w:rPr>
          <w:sz w:val="22"/>
        </w:rPr>
        <w:t>Unknown speaker 47:30</w:t>
      </w:r>
    </w:p>
    <w:p>
      <w:r>
        <w:rPr>
          <w:sz w:val="22"/>
        </w:rPr>
        <w:t>sión de su conocimiento, podrán encontrar los informes detallados en relación con avances en la instrumentación del Programa Nacional de Educación Superior 2023-2024.</w:t>
      </w:r>
    </w:p>
    <w:p>
      <w:pPr>
        <w:jc w:val="left"/>
      </w:pPr>
    </w:p>
    <w:p>
      <w:r>
        <w:rPr>
          <w:sz w:val="22"/>
        </w:rPr>
        <w:t>Unknown speaker 47:42</w:t>
      </w:r>
    </w:p>
    <w:p>
      <w:r>
        <w:rPr>
          <w:sz w:val="22"/>
        </w:rPr>
        <w:t>La consolidación, perdón, de la armonización normativa de la Ley General de Educación Superior.</w:t>
      </w:r>
    </w:p>
    <w:p>
      <w:pPr>
        <w:jc w:val="left"/>
      </w:pPr>
    </w:p>
    <w:p>
      <w:r>
        <w:rPr>
          <w:sz w:val="22"/>
        </w:rPr>
        <w:t>Unknown speaker 47:54</w:t>
      </w:r>
    </w:p>
    <w:p>
      <w:r>
        <w:rPr>
          <w:sz w:val="22"/>
        </w:rPr>
        <w:t>El seguimiento a los trabajos de las comisiones estatales para la planeación de la educación superior.</w:t>
      </w:r>
    </w:p>
    <w:p>
      <w:pPr>
        <w:jc w:val="left"/>
      </w:pPr>
    </w:p>
    <w:p>
      <w:r>
        <w:rPr>
          <w:sz w:val="22"/>
        </w:rPr>
        <w:t>Unknown speaker 48:06</w:t>
      </w:r>
    </w:p>
    <w:p>
      <w:r>
        <w:rPr>
          <w:sz w:val="22"/>
        </w:rPr>
        <w:t>De lo reportado podrán advertir que los avances que se informan son resultado de un arduo trabajo de todas y todos quienes integramos este consejo y con ello se contribuye al cumplimiento de las metas establecidas en el programa de trabajo de esta instancia colegiada.</w:t>
      </w:r>
    </w:p>
    <w:p>
      <w:pPr>
        <w:jc w:val="left"/>
      </w:pPr>
    </w:p>
    <w:p>
      <w:r>
        <w:rPr>
          <w:sz w:val="22"/>
        </w:rPr>
        <w:t>Unknown speaker 48:18</w:t>
      </w:r>
    </w:p>
    <w:p>
      <w:r>
        <w:rPr>
          <w:sz w:val="22"/>
        </w:rPr>
        <w:t>En este marco les consulto si es de aprobarse el informe de seguimiento de acuerdos presentado por este secretariado técnico conjunto conforme al acuerdo que verán enseguida en la pantalla.</w:t>
      </w:r>
    </w:p>
    <w:p>
      <w:pPr>
        <w:jc w:val="left"/>
      </w:pPr>
    </w:p>
    <w:p>
      <w:r>
        <w:rPr>
          <w:sz w:val="22"/>
        </w:rPr>
        <w:t>Unknown speaker 48:29</w:t>
      </w:r>
    </w:p>
    <w:p>
      <w:r>
        <w:rPr>
          <w:sz w:val="22"/>
        </w:rPr>
        <w:t>ACUERDO S.O.CONACES.7°.4 El CONACES aprueba el informe del seguimiento de acuerdos rendido por el Secretariado Técnico Conjunto.</w:t>
      </w:r>
    </w:p>
    <w:p>
      <w:pPr>
        <w:jc w:val="left"/>
      </w:pPr>
    </w:p>
    <w:p>
      <w:r>
        <w:rPr>
          <w:sz w:val="22"/>
        </w:rPr>
        <w:t>Unknown speaker 48:37</w:t>
      </w:r>
    </w:p>
    <w:p>
      <w:r>
        <w:rPr>
          <w:sz w:val="22"/>
        </w:rPr>
        <w:t>Acuerdo S.O.CONACES 7.4, el CONACES aprueba el informe del seguimiento de acuerdos rendido por el secretariado técnico conjunto. Quienes estén por la afirmativa sírvanse manifestarlo levantando la mano, por favor.</w:t>
      </w:r>
    </w:p>
    <w:p>
      <w:pPr>
        <w:jc w:val="left"/>
      </w:pPr>
    </w:p>
    <w:p>
      <w:r>
        <w:rPr>
          <w:sz w:val="22"/>
        </w:rPr>
        <w:t>Unknown speaker 48:45</w:t>
      </w:r>
    </w:p>
    <w:p>
      <w:r>
        <w:rPr>
          <w:sz w:val="22"/>
        </w:rPr>
        <w:t>eh con la negativa</w:t>
      </w:r>
    </w:p>
    <w:p>
      <w:pPr>
        <w:jc w:val="left"/>
      </w:pPr>
    </w:p>
    <w:p>
      <w:r>
        <w:rPr>
          <w:sz w:val="22"/>
        </w:rPr>
        <w:t>Unknown speaker 48:49</w:t>
      </w:r>
    </w:p>
    <w:p>
      <w:r>
        <w:rPr>
          <w:sz w:val="22"/>
        </w:rPr>
        <w:t>abstenciones</w:t>
      </w:r>
    </w:p>
    <w:p>
      <w:pPr>
        <w:jc w:val="left"/>
      </w:pPr>
    </w:p>
    <w:p>
      <w:r>
        <w:rPr>
          <w:sz w:val="22"/>
        </w:rPr>
        <w:t>Unknown speaker 48:50</w:t>
      </w:r>
    </w:p>
    <w:p>
      <w:r>
        <w:rPr>
          <w:sz w:val="22"/>
        </w:rPr>
        <w:t>parece que no hay más, ¿no?</w:t>
      </w:r>
    </w:p>
    <w:p>
      <w:pPr>
        <w:jc w:val="left"/>
      </w:pPr>
    </w:p>
    <w:p>
      <w:r>
        <w:rPr>
          <w:sz w:val="22"/>
        </w:rPr>
        <w:t>Unknown speaker 48:54</w:t>
      </w:r>
    </w:p>
    <w:p>
      <w:r>
        <w:rPr>
          <w:sz w:val="22"/>
        </w:rPr>
        <w:t>entonces lo aprobamos por unanimidad eh solicitamos que se registre el acuerdo eh por favor y vamos ahora al punto número seis que es el informe sobre el proceso llevado a cabo para la renovación de integrantes del CONACES</w:t>
      </w:r>
    </w:p>
    <w:p>
      <w:pPr>
        <w:jc w:val="left"/>
      </w:pPr>
    </w:p>
    <w:p>
      <w:r>
        <w:rPr>
          <w:sz w:val="22"/>
        </w:rPr>
        <w:t>Unknown speaker 48:59</w:t>
      </w:r>
    </w:p>
    <w:p>
      <w:r>
        <w:rPr>
          <w:sz w:val="22"/>
        </w:rPr>
        <w:t>en seguimiento a los acuerdos de las sesiones previas durante el 2022 se agotaron los procesos coordinados entre los seis consejos regionales de apoyo a la coordinación de la educación superior o CLASES y la comisión de trabajo que para esos propósitos se conformó en esa instancia colegiada para contar con la selección de las instituciones de educación superior, académicos y estudiantes que se suman al CONACES</w:t>
      </w:r>
    </w:p>
    <w:p>
      <w:pPr>
        <w:jc w:val="left"/>
      </w:pPr>
    </w:p>
    <w:p>
      <w:r>
        <w:rPr>
          <w:sz w:val="22"/>
        </w:rPr>
        <w:t>Unknown speaker 49:14</w:t>
      </w:r>
    </w:p>
    <w:p>
      <w:r>
        <w:rPr>
          <w:sz w:val="22"/>
        </w:rPr>
        <w:t>como ustedes saben aquí en el pleno se adoptaron acuerdos relacionados con los criterios y procedimientos en ese tenor en diciembre del 2022 recibimos los resultados de cada uno de los CLASES respecto al</w:t>
      </w:r>
    </w:p>
    <w:p>
      <w:pPr>
        <w:jc w:val="left"/>
      </w:pPr>
    </w:p>
    <w:p>
      <w:r>
        <w:rPr>
          <w:sz w:val="22"/>
        </w:rPr>
        <w:t>Unknown speaker 50:00</w:t>
      </w:r>
    </w:p>
    <w:p>
      <w:r>
        <w:rPr>
          <w:sz w:val="22"/>
        </w:rPr>
        <w:t>elección de las nuevas instituciones de educación superior que se sumarían a este consejo.</w:t>
      </w:r>
    </w:p>
    <w:p>
      <w:pPr>
        <w:jc w:val="left"/>
      </w:pPr>
    </w:p>
    <w:p>
      <w:r>
        <w:rPr>
          <w:sz w:val="22"/>
        </w:rPr>
        <w:t>Unknown speaker 50:06</w:t>
      </w:r>
    </w:p>
    <w:p>
      <w:r>
        <w:rPr>
          <w:sz w:val="22"/>
        </w:rPr>
        <w:t>Derivado de la revisión de los documentos recibidos, esta secretaría técnica conjunta advirtió que tanto en el Clraces metropolitano como en el centro sur se eligieron dos instituciones de educación superior que ya habían participado durante el periodo anterior,</w:t>
      </w:r>
    </w:p>
    <w:p>
      <w:pPr>
        <w:jc w:val="left"/>
      </w:pPr>
    </w:p>
    <w:p>
      <w:r>
        <w:rPr>
          <w:sz w:val="22"/>
        </w:rPr>
        <w:t>Unknown speaker 50:12</w:t>
      </w:r>
    </w:p>
    <w:p>
      <w:r>
        <w:rPr>
          <w:sz w:val="22"/>
        </w:rPr>
        <w:t>lo cual no está permitido por las directrices que nos rigen. Pues lo que se busca es la rotación de las instituciones. Además, en el Clraces metropolitano también se eligió a la Dirección General de Educación Normal y Actualización del Magisterio, una unidad administrativa de la SEP, como institución del subsistema de formación docente,</w:t>
      </w:r>
    </w:p>
    <w:p>
      <w:pPr>
        <w:jc w:val="left"/>
      </w:pPr>
    </w:p>
    <w:p>
      <w:r>
        <w:rPr>
          <w:sz w:val="22"/>
        </w:rPr>
        <w:t>Unknown speaker 50:23</w:t>
      </w:r>
    </w:p>
    <w:p>
      <w:r>
        <w:rPr>
          <w:sz w:val="22"/>
        </w:rPr>
        <w:t>por lo que de igual forma se sustituirá. De modo que, como ya se había mencionado en la documentación que se les hizo llegar, la propuesta en esta sesión es que se sumen a este consejo las siguientes instituciones de educación superior.</w:t>
      </w:r>
    </w:p>
    <w:p>
      <w:pPr>
        <w:jc w:val="left"/>
      </w:pPr>
    </w:p>
    <w:p>
      <w:r>
        <w:rPr>
          <w:sz w:val="22"/>
        </w:rPr>
        <w:t>Unknown speaker 50:48</w:t>
      </w:r>
    </w:p>
    <w:p>
      <w:r>
        <w:rPr>
          <w:sz w:val="22"/>
        </w:rPr>
        <w:t>En el Clraces metropolitano, la Universidad del Ejército y Fuerza Aérea Mexicanos, que antes era invitada permanente y ahora se sumaría como integrante por el subsistema universitario de esa región.</w:t>
      </w:r>
    </w:p>
    <w:p>
      <w:pPr>
        <w:jc w:val="left"/>
      </w:pPr>
    </w:p>
    <w:p>
      <w:r>
        <w:rPr>
          <w:sz w:val="22"/>
        </w:rPr>
        <w:t>Unknown speaker 51:00</w:t>
      </w:r>
    </w:p>
    <w:p>
      <w:r>
        <w:rPr>
          <w:sz w:val="22"/>
        </w:rPr>
        <w:t>En el Clraces metropolitano, la Universidad del Ejército y Fuerza Aérea Mexicanos, que antes era invitada permanente y ahora se sumaría como integrante por el subsistema universitario de esa región.</w:t>
      </w:r>
    </w:p>
    <w:p>
      <w:pPr>
        <w:jc w:val="left"/>
      </w:pPr>
    </w:p>
    <w:p>
      <w:r>
        <w:rPr>
          <w:sz w:val="22"/>
        </w:rPr>
        <w:t>Unknown speaker 51:15</w:t>
      </w:r>
    </w:p>
    <w:p>
      <w:r>
        <w:rPr>
          <w:sz w:val="22"/>
        </w:rPr>
        <w:t>y la escuela normal de especialización de la autoridad educativa federal en la Ciudad de México.</w:t>
      </w:r>
    </w:p>
    <w:p>
      <w:pPr>
        <w:jc w:val="left"/>
      </w:pPr>
    </w:p>
    <w:p>
      <w:r>
        <w:rPr>
          <w:sz w:val="22"/>
        </w:rPr>
        <w:t>Unknown speaker 51:21</w:t>
      </w:r>
    </w:p>
    <w:p>
      <w:r>
        <w:rPr>
          <w:sz w:val="22"/>
        </w:rPr>
        <w:t>Y en el Clasec Centro Sur, la Universidad de Cuautitlán 1, plantel lirios.</w:t>
      </w:r>
    </w:p>
    <w:p>
      <w:pPr>
        <w:jc w:val="left"/>
      </w:pPr>
    </w:p>
    <w:p>
      <w:r>
        <w:rPr>
          <w:sz w:val="22"/>
        </w:rPr>
        <w:t>Unknown speaker 51:27</w:t>
      </w:r>
    </w:p>
    <w:p>
      <w:r>
        <w:rPr>
          <w:sz w:val="22"/>
        </w:rPr>
        <w:t>En este caso esta institución no fue debatida en la sesión, sin embargo, a partir de los criterios aprobados por el Conaces,</w:t>
      </w:r>
    </w:p>
    <w:p>
      <w:pPr>
        <w:jc w:val="left"/>
      </w:pPr>
    </w:p>
    <w:p>
      <w:r>
        <w:rPr>
          <w:sz w:val="22"/>
        </w:rPr>
        <w:t>Unknown speaker 51:36</w:t>
      </w:r>
    </w:p>
    <w:p>
      <w:r>
        <w:rPr>
          <w:sz w:val="22"/>
        </w:rPr>
        <w:t>se advirtió que es la que los cumple en orden de prelación en relación con otras IES de esa región.</w:t>
      </w:r>
    </w:p>
    <w:p>
      <w:pPr>
        <w:jc w:val="left"/>
      </w:pPr>
    </w:p>
    <w:p>
      <w:r>
        <w:rPr>
          <w:sz w:val="22"/>
        </w:rPr>
        <w:t>Unknown speaker 51:45</w:t>
      </w:r>
    </w:p>
    <w:p>
      <w:r>
        <w:rPr>
          <w:sz w:val="22"/>
        </w:rPr>
        <w:t>En este punto también es importante señalar que la Ley General de Educación Superior en su artículo 52 fracción 8 prevé que se integren siete personas en representación</w:t>
      </w:r>
    </w:p>
    <w:p>
      <w:pPr>
        <w:jc w:val="left"/>
      </w:pPr>
    </w:p>
    <w:p>
      <w:r>
        <w:rPr>
          <w:sz w:val="22"/>
        </w:rPr>
        <w:t>Unknown speaker 51:56</w:t>
      </w:r>
    </w:p>
    <w:p>
      <w:r>
        <w:rPr>
          <w:sz w:val="22"/>
        </w:rPr>
        <w:t>de asociaciones nacionales de las universidades e instituciones de educación superior públicas y particulares que de manera individual representen la matrícula más numerosa del país.</w:t>
      </w:r>
    </w:p>
    <w:p>
      <w:pPr>
        <w:jc w:val="left"/>
      </w:pPr>
    </w:p>
    <w:p>
      <w:r>
        <w:rPr>
          <w:sz w:val="22"/>
        </w:rPr>
        <w:t>Unknown speaker 52:06</w:t>
      </w:r>
    </w:p>
    <w:p>
      <w:r>
        <w:rPr>
          <w:sz w:val="22"/>
        </w:rPr>
        <w:t>Hasta la sesión anterior tuvimos esas siete personas. No obstante, la Asociación Nacional de Universidades Tecnológicas y la Asociación</w:t>
      </w:r>
    </w:p>
    <w:p>
      <w:pPr>
        <w:jc w:val="left"/>
      </w:pPr>
    </w:p>
    <w:p>
      <w:r>
        <w:rPr>
          <w:sz w:val="22"/>
        </w:rPr>
        <w:t>Unknown speaker 52:16</w:t>
      </w:r>
    </w:p>
    <w:p>
      <w:r>
        <w:rPr>
          <w:sz w:val="22"/>
        </w:rPr>
        <w:t>Nacional de Universidades Politécnicas se fusionaron creando la Asociación Nacional de Universidades del subsistema tecnológico. De modo que solo tenemos seis asociaciones y así continuaríamos hasta que se tenga conocimiento</w:t>
      </w:r>
    </w:p>
    <w:p>
      <w:pPr>
        <w:jc w:val="left"/>
      </w:pPr>
    </w:p>
    <w:p>
      <w:r>
        <w:rPr>
          <w:sz w:val="22"/>
        </w:rPr>
        <w:t>Unknown speaker 52:30</w:t>
      </w:r>
    </w:p>
    <w:p>
      <w:r>
        <w:rPr>
          <w:sz w:val="22"/>
        </w:rPr>
        <w:t>Crecimiento de otra asociación que cumpla con el criterio de la Ley General de Educación Superior.</w:t>
      </w:r>
    </w:p>
    <w:p>
      <w:pPr>
        <w:jc w:val="left"/>
      </w:pPr>
    </w:p>
    <w:p>
      <w:r>
        <w:rPr>
          <w:sz w:val="22"/>
        </w:rPr>
        <w:t>Unknown speaker 52:35</w:t>
      </w:r>
    </w:p>
    <w:p>
      <w:r>
        <w:rPr>
          <w:sz w:val="22"/>
        </w:rPr>
        <w:t>Un tercer tema sobre la integración eh de CONACES, eh, sobre las instituciones que antes fueron integrantes de esta instancia colegiada y cuya participación en los trabajos que se desarrollan se considera relevante.</w:t>
      </w:r>
    </w:p>
    <w:p>
      <w:pPr>
        <w:jc w:val="left"/>
      </w:pPr>
    </w:p>
    <w:p>
      <w:r>
        <w:rPr>
          <w:sz w:val="22"/>
        </w:rPr>
        <w:t>Unknown speaker 52:40</w:t>
      </w:r>
    </w:p>
    <w:p>
      <w:r>
        <w:rPr>
          <w:sz w:val="22"/>
        </w:rPr>
        <w:t>Al respecto, la Secretaría Técnica Conjunta de este Consejo, con fundamento en lo previsto en la Ley General de Educación y en los lineamientos tercero, noveno y vigésimo octavo que rigen este Consejo, somete a la aprobación del pleno que se sumen como invitados permanentes a la Universidad Abierta y a Distancia de México, al Centro de Investigación y de Estudios Avanzados del Instituto Politécnico Nacional y a la Universidad Autónoma de la Ciudad de México.</w:t>
      </w:r>
    </w:p>
    <w:p>
      <w:pPr>
        <w:jc w:val="left"/>
      </w:pPr>
    </w:p>
    <w:p>
      <w:r>
        <w:rPr>
          <w:sz w:val="22"/>
        </w:rPr>
        <w:t>Unknown speaker 52:49</w:t>
      </w:r>
    </w:p>
    <w:p>
      <w:r>
        <w:rPr>
          <w:sz w:val="22"/>
        </w:rPr>
        <w:t>De no tener inconveniente en este punto propondríamos el siguiente acuerdo.</w:t>
      </w:r>
    </w:p>
    <w:p>
      <w:pPr>
        <w:jc w:val="left"/>
      </w:pPr>
    </w:p>
    <w:p>
      <w:r>
        <w:rPr>
          <w:sz w:val="22"/>
        </w:rPr>
        <w:t>Unknown speaker 52:54</w:t>
      </w:r>
    </w:p>
    <w:p>
      <w:r>
        <w:rPr>
          <w:sz w:val="22"/>
        </w:rPr>
        <w:t>Si me hace el favor de… Gracias. Acuerdo S.O.CONACES.7ª.5. El CONACES toma nota de la presentación del informe sobre el proceso llevado a cabo para la renovación de integrantes del CONACES y aprueba lo siguiente:</w:t>
      </w:r>
    </w:p>
    <w:p>
      <w:pPr>
        <w:jc w:val="left"/>
      </w:pPr>
    </w:p>
    <w:p>
      <w:r>
        <w:rPr>
          <w:sz w:val="22"/>
        </w:rPr>
        <w:t>Unknown speaker 52:59</w:t>
      </w:r>
    </w:p>
    <w:p>
      <w:r>
        <w:rPr>
          <w:sz w:val="22"/>
        </w:rPr>
        <w:t>Que se sumen a los CRACES Metropolitano y Centro Sur, las instituciones de educación superior propuestas en esta sesión. Que el Secretariado Técnico Conjunto convoque a las seis asociaciones que actualmente cumplen con el criterio previsto en la Ley General de Educación Superior.</w:t>
      </w:r>
    </w:p>
    <w:p>
      <w:pPr>
        <w:jc w:val="left"/>
      </w:pPr>
    </w:p>
    <w:p>
      <w:r>
        <w:rPr>
          <w:sz w:val="22"/>
        </w:rPr>
        <w:t>Unknown speaker 53:11</w:t>
      </w:r>
    </w:p>
    <w:p>
      <w:r>
        <w:rPr>
          <w:sz w:val="22"/>
        </w:rPr>
        <w:t>Que se sumen como invitados permanentes del CONACES, la UADMD, el CINVESTAV y la UACM.</w:t>
      </w:r>
    </w:p>
    <w:p>
      <w:pPr>
        <w:jc w:val="left"/>
      </w:pPr>
    </w:p>
    <w:p>
      <w:r>
        <w:rPr>
          <w:sz w:val="22"/>
        </w:rPr>
        <w:t>Unknown speaker 53:45</w:t>
      </w:r>
    </w:p>
    <w:p>
      <w:r>
        <w:rPr>
          <w:sz w:val="22"/>
        </w:rPr>
        <w:t>las instituciones de educación superior propuestas en esta sesión. Que la Secretaría Técnica Conjunta convoque a las seis asociaciones que actualmente cumplen con el criterio previsto en la Ley General de Educación Superior.</w:t>
      </w:r>
    </w:p>
    <w:p>
      <w:pPr>
        <w:jc w:val="left"/>
      </w:pPr>
    </w:p>
    <w:p>
      <w:r>
        <w:rPr>
          <w:sz w:val="22"/>
        </w:rPr>
        <w:t>Unknown speaker 53:54</w:t>
      </w:r>
    </w:p>
    <w:p>
      <w:r>
        <w:rPr>
          <w:sz w:val="22"/>
        </w:rPr>
        <w:t>Que se sumen como invitados permanentes del CONACES, la UNADM, el CINVESTAV y la UACM.</w:t>
      </w:r>
    </w:p>
    <w:p>
      <w:pPr>
        <w:jc w:val="left"/>
      </w:pPr>
    </w:p>
    <w:p>
      <w:r>
        <w:rPr>
          <w:sz w:val="22"/>
        </w:rPr>
        <w:t>Unknown speaker 54:00</w:t>
      </w:r>
    </w:p>
    <w:p>
      <w:r>
        <w:rPr>
          <w:sz w:val="22"/>
        </w:rPr>
        <w:t>quienes estén por la afirmativa eh si me hacen el favor de manifestarlo levantando la mano.</w:t>
      </w:r>
    </w:p>
    <w:p>
      <w:pPr>
        <w:jc w:val="left"/>
      </w:pPr>
    </w:p>
    <w:p>
      <w:r>
        <w:rPr>
          <w:sz w:val="22"/>
        </w:rPr>
        <w:t>Unknown speaker 54:06</w:t>
      </w:r>
    </w:p>
    <w:p>
      <w:r>
        <w:rPr>
          <w:sz w:val="22"/>
        </w:rPr>
        <w:t>¿Alguien por la negativa?</w:t>
      </w:r>
    </w:p>
    <w:p>
      <w:pPr>
        <w:jc w:val="left"/>
      </w:pPr>
    </w:p>
    <w:p>
      <w:r>
        <w:rPr>
          <w:sz w:val="22"/>
        </w:rPr>
        <w:t>Unknown speaker 54:12</w:t>
      </w:r>
    </w:p>
    <w:p>
      <w:r>
        <w:rPr>
          <w:sz w:val="22"/>
        </w:rPr>
        <w:t>Abstenciones.</w:t>
      </w:r>
    </w:p>
    <w:p>
      <w:pPr>
        <w:jc w:val="left"/>
      </w:pPr>
    </w:p>
    <w:p>
      <w:r>
        <w:rPr>
          <w:sz w:val="22"/>
        </w:rPr>
        <w:t>Unknown speaker 54:17</w:t>
      </w:r>
    </w:p>
    <w:p>
      <w:r>
        <w:rPr>
          <w:sz w:val="22"/>
        </w:rPr>
        <w:t>Tenemos entonces el acuerdo aprobado igualmente por unanimidad. Solicitamos que se registre por favor.</w:t>
      </w:r>
    </w:p>
    <w:p>
      <w:pPr>
        <w:jc w:val="left"/>
      </w:pPr>
    </w:p>
    <w:p>
      <w:r>
        <w:rPr>
          <w:sz w:val="22"/>
        </w:rPr>
        <w:t>Unknown speaker 54:27</w:t>
      </w:r>
    </w:p>
    <w:p>
      <w:r>
        <w:rPr>
          <w:sz w:val="22"/>
        </w:rPr>
        <w:t>Pasamos al punto número siete, referido al informe de avances en el cumplimiento de las acciones previstas en el programa anual de trabajo 2023-2024 del CONACES.</w:t>
      </w:r>
    </w:p>
    <w:p>
      <w:pPr>
        <w:jc w:val="left"/>
      </w:pPr>
    </w:p>
    <w:p>
      <w:r>
        <w:rPr>
          <w:sz w:val="22"/>
        </w:rPr>
        <w:t>Unknown speaker 54:43</w:t>
      </w:r>
    </w:p>
    <w:p>
      <w:r>
        <w:rPr>
          <w:sz w:val="22"/>
        </w:rPr>
        <w:t>En este punto</w:t>
      </w:r>
    </w:p>
    <w:p>
      <w:pPr>
        <w:jc w:val="left"/>
      </w:pPr>
    </w:p>
    <w:p>
      <w:r>
        <w:rPr>
          <w:sz w:val="22"/>
        </w:rPr>
        <w:t>Unknown speaker 55:00</w:t>
      </w:r>
    </w:p>
    <w:p>
      <w:r>
        <w:rPr>
          <w:sz w:val="22"/>
        </w:rPr>
        <w:t>Tendremos cinco intervenciones para desarrollar los temas contenidos en el programa de trabajo de esta instancia colegiada.</w:t>
      </w:r>
    </w:p>
    <w:p>
      <w:pPr>
        <w:jc w:val="left"/>
      </w:pPr>
    </w:p>
    <w:p>
      <w:r>
        <w:rPr>
          <w:sz w:val="22"/>
        </w:rPr>
        <w:t>Unknown speaker 55:07</w:t>
      </w:r>
    </w:p>
    <w:p>
      <w:r>
        <w:rPr>
          <w:sz w:val="22"/>
        </w:rPr>
        <w:t>Para dar inicio cedo la palabra a la maestra María José Ruiz Saussi para que aborde el tema identificado como 7.1 sobre el sistema de evaluación y acreditación de la educación superior. María José, por favor, tienes el uso de la voz.</w:t>
      </w:r>
    </w:p>
    <w:p>
      <w:pPr>
        <w:jc w:val="left"/>
      </w:pPr>
    </w:p>
    <w:p>
      <w:r>
        <w:rPr>
          <w:sz w:val="22"/>
        </w:rPr>
        <w:t>Unknown speaker 55:33</w:t>
      </w:r>
    </w:p>
    <w:p>
      <w:r>
        <w:rPr>
          <w:sz w:val="22"/>
        </w:rPr>
        <w:t>Ya, ¿verdad?</w:t>
      </w:r>
    </w:p>
    <w:p>
      <w:pPr>
        <w:jc w:val="left"/>
      </w:pPr>
    </w:p>
    <w:p>
      <w:r>
        <w:rPr>
          <w:sz w:val="22"/>
        </w:rPr>
        <w:t>Unknown speaker 55:34</w:t>
      </w:r>
    </w:p>
    <w:p>
      <w:r>
        <w:rPr>
          <w:sz w:val="22"/>
        </w:rPr>
        <w:t>Muy bien, pues muy buenos días. Todavía quedan unos minutitos para decir buenos días a todas y todos. Me da muchísimo gusto verlos nuevamente por acá y bueno, pues reconocer cada vez más caras y este y y aliados en este cambio profundo que inició desde 2021 con la consulta y que ahora ya va en en fases pues mucho más eh avanzadas para la concreción de el aterrizaje del sistema.</w:t>
      </w:r>
    </w:p>
    <w:p>
      <w:pPr>
        <w:jc w:val="left"/>
      </w:pPr>
    </w:p>
    <w:p>
      <w:r>
        <w:rPr>
          <w:sz w:val="22"/>
        </w:rPr>
        <w:t>Unknown speaker 56:06</w:t>
      </w:r>
    </w:p>
    <w:p>
      <w:r>
        <w:rPr>
          <w:sz w:val="22"/>
        </w:rPr>
        <w:t>Entonces eh recordarán que en la sesión anterior presentando el programa de trabajo para 2023 y 2024, les compartimos que la primera de las tareas iba a ser impulsar eh el acuerdo nacional, valga la repetición, perdón, para impulsar la mejora continua integral de la educación superior, la que sigue por favor.</w:t>
      </w:r>
    </w:p>
    <w:p>
      <w:pPr>
        <w:jc w:val="left"/>
      </w:pPr>
    </w:p>
    <w:p>
      <w:r>
        <w:rPr>
          <w:sz w:val="22"/>
        </w:rPr>
        <w:t>Unknown speaker 56:33</w:t>
      </w:r>
    </w:p>
    <w:p>
      <w:r>
        <w:rPr>
          <w:sz w:val="22"/>
        </w:rPr>
        <w:t>Entonces, como cualquier documento derivado de eh esta política nacional de evaluación y acreditación de la educación superior, primero se discute, se somete a la consideración de la comisión que en resumen llamamos la comisión para la instrumentación del CEAES que está conformada por 42 representantes. Entonces en la sesión específica de trabajo a la que convocamos para la discusión de una primera versión del acuerdo, participó el 67% de los integrantes de la comisión.</w:t>
      </w:r>
    </w:p>
    <w:p>
      <w:pPr>
        <w:jc w:val="left"/>
      </w:pPr>
    </w:p>
    <w:p>
      <w:r>
        <w:rPr>
          <w:sz w:val="22"/>
        </w:rPr>
        <w:t>Unknown speaker 57:09</w:t>
      </w:r>
    </w:p>
    <w:p>
      <w:r>
        <w:rPr>
          <w:sz w:val="22"/>
        </w:rPr>
        <w:t>Después se dio un un tiempo y reconocemos que eh pues la el enorme compromiso de los miembros de la comisión porque hicieron una lectura muy atenta en un periodo más o menos acotado. Eh entonces recibimos tres aportaciones de Guanajuato, Sonora y de el doctor Rafael López del Tecnológico de Monterrey y cinco mensajes de aceptación del acuerdo. Ahorita les compartiré en más o menos en qué en qué sentido.</w:t>
      </w:r>
    </w:p>
    <w:p>
      <w:pPr>
        <w:jc w:val="left"/>
      </w:pPr>
    </w:p>
    <w:p>
      <w:r>
        <w:rPr>
          <w:sz w:val="22"/>
        </w:rPr>
        <w:t>Unknown speaker 57:41</w:t>
      </w:r>
    </w:p>
    <w:p>
      <w:r>
        <w:rPr>
          <w:sz w:val="22"/>
        </w:rPr>
        <w:t>Del resto de los representantes de quienes no recibimos por escrito propuestas o observaciones en la sesión del 14 de febrero se emitieron sugerencias de su parte y pues en ese espacio también se confirmó la aceptación del acuerdo integrando algunos de los comentarios que habíamos recibido por escrito también. La siguiente, por favor.</w:t>
      </w:r>
    </w:p>
    <w:p>
      <w:pPr>
        <w:jc w:val="left"/>
      </w:pPr>
    </w:p>
    <w:p>
      <w:r>
        <w:rPr>
          <w:sz w:val="22"/>
        </w:rPr>
        <w:t>Unknown speaker 58:07</w:t>
      </w:r>
    </w:p>
    <w:p>
      <w:r>
        <w:rPr>
          <w:sz w:val="22"/>
        </w:rPr>
        <w:t>Estas son citas textuales de las aportaciones de algunos de los integrantes de la comisión en torno a las ventajas del acuerdo. Básicamente eh se centra en reconocerlo como una valiosa oportunidad para demostrar el compromiso del sector educativo con la formación personal y profesional de los y las estudiantes, en un entorno de diversidad y respeto a la pluralidad de perspectivas y enfoques, así como de transparencia y rendición de cuentas.</w:t>
      </w:r>
    </w:p>
    <w:p>
      <w:pPr>
        <w:jc w:val="left"/>
      </w:pPr>
    </w:p>
    <w:p>
      <w:r>
        <w:rPr>
          <w:sz w:val="22"/>
        </w:rPr>
        <w:t>Unknown speaker 58:38</w:t>
      </w:r>
    </w:p>
    <w:p>
      <w:r>
        <w:rPr>
          <w:sz w:val="22"/>
        </w:rPr>
        <w:t>También se ve en el acuerdo la eh necesidad digamos de de apoyarnos en documentos como estos para seguir refrendando y avanzando el compromiso de mejorar la calidad de la educación superior. Eh se reconoce la integración de los conceptos de mejora continua y cómo este concepto se va alineando a los fines de la educación superior y a las acciones sustantivas de las instituciones de educación superior.</w:t>
      </w:r>
    </w:p>
    <w:p>
      <w:pPr>
        <w:jc w:val="left"/>
      </w:pPr>
    </w:p>
    <w:p>
      <w:r>
        <w:rPr>
          <w:sz w:val="22"/>
        </w:rPr>
        <w:t>Unknown speaker 58:58</w:t>
      </w:r>
    </w:p>
    <w:p>
      <w:r>
        <w:rPr>
          <w:sz w:val="22"/>
        </w:rPr>
        <w:t>Y también pues que es un documento que promueve la cultura de evaluación orientada a la mejora continua con la participación y esto lo que queremos enfatizar porque desde el inicio eh el CEAES y la política nacional en la que se funda emanada por supuesto de la Ley General de Educación Superior ha apostado por eh un modelo de construcción colectiva, participativa y bueno, pues nos parece que este acuerdo también honra esa esa trayectoria de trabajo breve pero pero muy intensa que hemos tenido con el apoyo de todas y todos ustedes. La siguiente, por favor.</w:t>
      </w:r>
    </w:p>
    <w:p>
      <w:pPr>
        <w:jc w:val="left"/>
      </w:pPr>
    </w:p>
    <w:p>
      <w:r>
        <w:rPr>
          <w:sz w:val="22"/>
        </w:rPr>
        <w:t>Unknown speaker 59:49</w:t>
      </w:r>
    </w:p>
    <w:p>
      <w:r>
        <w:rPr>
          <w:sz w:val="22"/>
        </w:rPr>
        <w:t>Bueno, estas son eh sugerencias que nos hicieron los miembros de la comisión para la instrumentación del CEAES, pero que como son comentarios para fases pos-</w:t>
      </w:r>
    </w:p>
    <w:p>
      <w:pPr>
        <w:jc w:val="left"/>
      </w:pPr>
    </w:p>
    <w:p>
      <w:r>
        <w:rPr>
          <w:sz w:val="22"/>
        </w:rPr>
        <w:t>Unknown speaker 01:00:00</w:t>
      </w:r>
    </w:p>
    <w:p>
      <w:r>
        <w:rPr>
          <w:sz w:val="22"/>
        </w:rPr>
        <w:t>comentarios para fases posteriores que ya están previstos en el programa de trabajo del del SEAES, pues bueno, lo quisimos traer aquí esta diapositiva porque por supuesto somos absolutamente transparentes con los comentarios que nos llegaron, pero en esa sesión que les comento del 14 de febrero hubo espacio para desahogar cada una de ellas y localizarlas exactamente en qué momento del programa de trabajo serían atendidas, ¿no? Algunas de ellas también se referían a aspectos eh procedimentales muy específicos que eh consideramos por la naturaleza de un documento como como el acuerdo nacional, pues no no era eh conveniente o adecuado sumarlas al al texto, ¿no? La siguiente, por favor.</w:t>
      </w:r>
    </w:p>
    <w:p>
      <w:pPr>
        <w:jc w:val="left"/>
      </w:pPr>
    </w:p>
    <w:p>
      <w:r>
        <w:rPr>
          <w:sz w:val="22"/>
        </w:rPr>
        <w:t>Unknown speaker 01:00:44</w:t>
      </w:r>
    </w:p>
    <w:p>
      <w:r>
        <w:rPr>
          <w:sz w:val="22"/>
        </w:rPr>
        <w:t>Eh, esta es la continuación de estos comentarios que recibimos eh como sugerencias para fases posteriores en la instrumentación del SEAES y que también eh por fortuna ya estaban previstos en el programa de trabajo, probablemente con un nombre mucho más eh sintético debido al formato mismo de un programa de trabajo, pero que responden justamente a la necesidad de realizar todas estas acciones que muy prudente y pertinentemente eh nos nos aporta la la comisión, que insisto ha tenido un papel realmente fundamental en el avance de de este gran proyecto nacional. La siguiente, por favor.</w:t>
      </w:r>
    </w:p>
    <w:p>
      <w:pPr>
        <w:jc w:val="left"/>
      </w:pPr>
    </w:p>
    <w:p>
      <w:r>
        <w:rPr>
          <w:sz w:val="22"/>
        </w:rPr>
        <w:t>Unknown speaker 01:01:30</w:t>
      </w:r>
    </w:p>
    <w:p>
      <w:r>
        <w:rPr>
          <w:sz w:val="22"/>
        </w:rPr>
        <w:t>Bien, entonces eh ustedes tienen el texto del del acuerdo eh nuestra propuesta que insisto ya eh integra algunos de estos comentarios y los que no es porque están atendidos en el programa de trabajo. Nos han eh preguntado también los miembros de la comisión en una primera reunión que tuvimos, pues que cuál era eh la utilidad exacta de este acuerdo si ya teníamos la ley y ya teníamos la política nacional. Creemos que sí, por supuesto tiene una utilidad fundamental que es primero que nada la la de honrar este proceso de construcción participativa de un sistema que sí este creo que va quedando claro conforme pasan los meses, realmente va a transformar desde los cimientos lo que teníamos entendido todas y todas por eh la utilidad de la evaluación y de la acreditación, re-</w:t>
      </w:r>
    </w:p>
    <w:p>
      <w:pPr>
        <w:jc w:val="left"/>
      </w:pPr>
    </w:p>
    <w:p>
      <w:r>
        <w:rPr>
          <w:sz w:val="22"/>
        </w:rPr>
        <w:t>Unknown speaker 01:02:30</w:t>
      </w:r>
    </w:p>
    <w:p>
      <w:r>
        <w:rPr>
          <w:sz w:val="22"/>
        </w:rPr>
        <w:t>representa, como ya hemos dicho en otras sesiones, un esfuerzo de resignificación, casi diríamos a nivel cultural.</w:t>
      </w:r>
    </w:p>
    <w:p>
      <w:pPr>
        <w:jc w:val="left"/>
      </w:pPr>
    </w:p>
    <w:p>
      <w:r>
        <w:rPr>
          <w:sz w:val="22"/>
        </w:rPr>
        <w:t>Unknown speaker 01:02:37</w:t>
      </w:r>
    </w:p>
    <w:p>
      <w:r>
        <w:rPr>
          <w:sz w:val="22"/>
        </w:rPr>
        <w:t>Y entonces todos los instrumentos, los documentos que aludan a esta participación colectiva, este compromiso común que va pues en paralelo y es sumamente necesario, no solo ir trabajando por mandato de ley, sino también en esta construcción de consensos que todas y todos ustedes han hecho posible a lo largo de estos meses,</w:t>
      </w:r>
    </w:p>
    <w:p>
      <w:pPr>
        <w:jc w:val="left"/>
      </w:pPr>
    </w:p>
    <w:p>
      <w:r>
        <w:rPr>
          <w:sz w:val="22"/>
        </w:rPr>
        <w:t>Unknown speaker 01:02:45</w:t>
      </w:r>
    </w:p>
    <w:p>
      <w:r>
        <w:rPr>
          <w:sz w:val="22"/>
        </w:rPr>
        <w:t>pues consideramos que este acuerdo, como bien lo señalan algunos de los comentarios de los comisionados, pueda abonar mucho en esta trayectoria y en las fases de trabajo que siguen, que son, como todos ustedes saben porque conocen el programa de trabajo, pues sumamente intensas y que requerirán del compromiso de todos nosotros.</w:t>
      </w:r>
    </w:p>
    <w:p>
      <w:pPr>
        <w:jc w:val="left"/>
      </w:pPr>
    </w:p>
    <w:p>
      <w:r>
        <w:rPr>
          <w:sz w:val="22"/>
        </w:rPr>
        <w:t>Unknown speaker 01:02:54</w:t>
      </w:r>
    </w:p>
    <w:p>
      <w:r>
        <w:rPr>
          <w:sz w:val="22"/>
        </w:rPr>
        <w:t>Entonces, bueno, pues eh no sé, me imagino que el doctor González Placencia podrá leer la la propuesta del acuerdo o no sé si haya un espacio para comentarios. Muchas gracias a todos.</w:t>
      </w:r>
    </w:p>
    <w:p>
      <w:pPr>
        <w:jc w:val="left"/>
      </w:pPr>
    </w:p>
    <w:p>
      <w:r>
        <w:rPr>
          <w:sz w:val="22"/>
        </w:rPr>
        <w:t>Unknown speaker 01:03:08</w:t>
      </w:r>
    </w:p>
    <w:p>
      <w:r>
        <w:rPr>
          <w:sz w:val="22"/>
        </w:rPr>
        <w:t>Gracias María José, como comentaba el subsecretario Luciano Concheiro, aparte</w:t>
      </w:r>
    </w:p>
    <w:p>
      <w:pPr>
        <w:jc w:val="left"/>
      </w:pPr>
    </w:p>
    <w:p>
      <w:r>
        <w:rPr>
          <w:sz w:val="22"/>
        </w:rPr>
        <w:t>Unknown speaker 01:03:45</w:t>
      </w:r>
    </w:p>
    <w:p>
      <w:r>
        <w:rPr>
          <w:sz w:val="22"/>
        </w:rPr>
        <w:t>a partir de este punto y en los subsecuentes tendremos espacio para la intervención de quienes nos acompañan en esta sala y también por Zoom, pero antes de eso quiero actualizar</w:t>
      </w:r>
    </w:p>
    <w:p>
      <w:pPr>
        <w:jc w:val="left"/>
      </w:pPr>
    </w:p>
    <w:p>
      <w:r>
        <w:rPr>
          <w:sz w:val="22"/>
        </w:rPr>
        <w:t>Unknown speaker 01:03:56</w:t>
      </w:r>
    </w:p>
    <w:p>
      <w:r>
        <w:rPr>
          <w:sz w:val="22"/>
        </w:rPr>
        <w:t>el número de participantes que tenemos el día de hoy, son 30 ya por la plataforma Zoom, 91 que estamos aquí presentes, lo cual da un total de 121 sobre 125 integrantes de CONACyS.</w:t>
      </w:r>
    </w:p>
    <w:p>
      <w:pPr>
        <w:jc w:val="left"/>
      </w:pPr>
    </w:p>
    <w:p>
      <w:r>
        <w:rPr>
          <w:sz w:val="22"/>
        </w:rPr>
        <w:t>Unknown speaker 01:04:04</w:t>
      </w:r>
    </w:p>
    <w:p>
      <w:r>
        <w:rPr>
          <w:sz w:val="22"/>
        </w:rPr>
        <w:t>Y también quiero saludar a Miguel Ángel Rodríguez, director del Instituto Tecnológico de Pachuca, quien viene en representación del maestro Ramón Jiménez López, director general del CONACyS.</w:t>
      </w:r>
    </w:p>
    <w:p>
      <w:pPr>
        <w:jc w:val="left"/>
      </w:pPr>
    </w:p>
    <w:p>
      <w:r>
        <w:rPr>
          <w:sz w:val="22"/>
        </w:rPr>
        <w:t>Unknown speaker 01:04:22</w:t>
      </w:r>
    </w:p>
    <w:p>
      <w:r>
        <w:rPr>
          <w:sz w:val="22"/>
        </w:rPr>
        <w:t>del Tecnológico Nacional de México que nos acompaña aquí en esta sala.</w:t>
      </w:r>
    </w:p>
    <w:p>
      <w:pPr>
        <w:jc w:val="left"/>
      </w:pPr>
    </w:p>
    <w:p>
      <w:r>
        <w:rPr>
          <w:sz w:val="22"/>
        </w:rPr>
        <w:t>Unknown speaker 01:04:24</w:t>
      </w:r>
    </w:p>
    <w:p>
      <w:r>
        <w:rPr>
          <w:sz w:val="22"/>
        </w:rPr>
        <w:t>Muchas gracias y buen día.</w:t>
      </w:r>
    </w:p>
    <w:p>
      <w:pPr>
        <w:jc w:val="left"/>
      </w:pPr>
    </w:p>
    <w:p>
      <w:r>
        <w:rPr>
          <w:sz w:val="22"/>
        </w:rPr>
        <w:t>Unknown speaker 01:04:28</w:t>
      </w:r>
    </w:p>
    <w:p>
      <w:r>
        <w:rPr>
          <w:sz w:val="22"/>
        </w:rPr>
        <w:t>Bueno, ahora sí tendríamos</w:t>
      </w:r>
    </w:p>
    <w:p>
      <w:pPr>
        <w:jc w:val="left"/>
      </w:pPr>
    </w:p>
    <w:p>
      <w:r>
        <w:rPr>
          <w:sz w:val="22"/>
        </w:rPr>
        <w:t>Unknown speaker 01:04:30</w:t>
      </w:r>
    </w:p>
    <w:p>
      <w:r>
        <w:rPr>
          <w:sz w:val="22"/>
        </w:rPr>
        <w:t>15 minutos para participaciones libres.</w:t>
      </w:r>
    </w:p>
    <w:p>
      <w:pPr>
        <w:jc w:val="left"/>
      </w:pPr>
    </w:p>
    <w:p>
      <w:r>
        <w:rPr>
          <w:sz w:val="22"/>
        </w:rPr>
        <w:t>Unknown speaker 01:04:37</w:t>
      </w:r>
    </w:p>
    <w:p>
      <w:r>
        <w:rPr>
          <w:sz w:val="22"/>
        </w:rPr>
        <w:t>Si quieren eh levantar la mano o si hay alguien en Zoom eh si nos avisan para ponerlo en pantalla, por favor.</w:t>
      </w:r>
    </w:p>
    <w:p>
      <w:pPr>
        <w:jc w:val="left"/>
      </w:pPr>
    </w:p>
    <w:p>
      <w:r>
        <w:rPr>
          <w:sz w:val="22"/>
        </w:rPr>
        <w:t>Unknown speaker 01:05:00</w:t>
      </w:r>
    </w:p>
    <w:p>
      <w:r>
        <w:rPr>
          <w:sz w:val="22"/>
        </w:rPr>
        <w:t>y eh</w:t>
      </w:r>
    </w:p>
    <w:p>
      <w:pPr>
        <w:jc w:val="left"/>
      </w:pPr>
    </w:p>
    <w:p>
      <w:r>
        <w:rPr>
          <w:sz w:val="22"/>
        </w:rPr>
        <w:t>Unknown speaker 01:05:03</w:t>
      </w:r>
    </w:p>
    <w:p>
      <w:r>
        <w:rPr>
          <w:sz w:val="22"/>
        </w:rPr>
        <w:t>Gracias, muy buenos días. Eh</w:t>
      </w:r>
    </w:p>
    <w:p>
      <w:pPr>
        <w:jc w:val="left"/>
      </w:pPr>
    </w:p>
    <w:p>
      <w:r>
        <w:rPr>
          <w:sz w:val="22"/>
        </w:rPr>
        <w:t>Unknown speaker 01:05:06</w:t>
      </w:r>
    </w:p>
    <w:p>
      <w:r>
        <w:rPr>
          <w:sz w:val="22"/>
        </w:rPr>
        <w:t>muchas gracias por la por la invitación. Eduardo Reinero, hoy vengo en representación de FIMPES y tenemos una serie de comentarios que nos parecen relevantes en términos del acuerdo en el que se ha venido trabajando y que, como saben, se ha venido impulsando también desde instituciones como el Tecnológico de Monterrey con la participación de Rafael López. En este sentido, es nuestra impresión que, dada la relevancia del acuerdo, son necesarias una serie de definiciones en las que tal vez conviene seguir avanzando, conviene seguir trabajando para tener mayor claridad sobre las implicaciones del acuerdo. Entonces, nuestra impresión desde las instituciones de educación superior privadas es que valdría la pena incorporarnos con más ahínco a estos trabajos, por ejemplo, en el propio comité, para poder llegar a estas definiciones y así tener mayor claridad sobre cómo instrumentaremos este importantísimo acuerdo y poder contribuir mejor al mismo.</w:t>
      </w:r>
    </w:p>
    <w:p>
      <w:pPr>
        <w:jc w:val="left"/>
      </w:pPr>
    </w:p>
    <w:p>
      <w:r>
        <w:rPr>
          <w:sz w:val="22"/>
        </w:rPr>
        <w:t>Unknown speaker 01:06:11</w:t>
      </w:r>
    </w:p>
    <w:p>
      <w:r>
        <w:rPr>
          <w:sz w:val="22"/>
        </w:rPr>
        <w:t>Gracias, Eduardo. Eh</w:t>
      </w:r>
    </w:p>
    <w:p>
      <w:pPr>
        <w:jc w:val="left"/>
      </w:pPr>
    </w:p>
    <w:p>
      <w:r>
        <w:rPr>
          <w:sz w:val="22"/>
        </w:rPr>
        <w:t>Unknown speaker 01:06:15</w:t>
      </w:r>
    </w:p>
    <w:p>
      <w:r>
        <w:rPr>
          <w:sz w:val="22"/>
        </w:rPr>
        <w:t>discutimos este tema y te agradezco mucho que lo traigas a la mesa de conaces. Lo discutimos a solicitud de Rafa; hablamos con él ayer para reiterarle que esta es la propuesta de este acuerdo: que se vayan adhiriendo las instituciones de educación superior que así lo consideren prudente, en el momento en que lo consideren prudente.</w:t>
      </w:r>
    </w:p>
    <w:p>
      <w:pPr>
        <w:jc w:val="left"/>
      </w:pPr>
    </w:p>
    <w:p>
      <w:r>
        <w:rPr>
          <w:sz w:val="22"/>
        </w:rPr>
        <w:t>Unknown speaker 01:06:43</w:t>
      </w:r>
    </w:p>
    <w:p>
      <w:r>
        <w:rPr>
          <w:sz w:val="22"/>
        </w:rPr>
        <w:t>Entonces, yo creo que obviamente es voluntario porque, pues, en realidad es casi una adhesión casi diríamos simbólica, pero por eso mismo sumamente importante para seguir avanzando.</w:t>
      </w:r>
    </w:p>
    <w:p>
      <w:pPr>
        <w:jc w:val="left"/>
      </w:pPr>
    </w:p>
    <w:p>
      <w:r>
        <w:rPr>
          <w:sz w:val="22"/>
        </w:rPr>
        <w:t>Unknown speaker 01:07:11</w:t>
      </w:r>
    </w:p>
    <w:p>
      <w:r>
        <w:rPr>
          <w:sz w:val="22"/>
        </w:rPr>
        <w:t>Nosotros lo propusimos para esta sesión no solo porque estaba previsto en el programa de trabajo, sino también porque están definidas por cuatrimestres las metas, porque en la política nacional se define con toda claridad cómo es que se van a validar y discutir los documentos orientadores y también los lineamientos, tanto técnicos como de orden normativo, que van a seguir en nuestras tareas para 2023. O sea, está todo en la mesa, es todo…</w:t>
      </w:r>
    </w:p>
    <w:p>
      <w:pPr>
        <w:jc w:val="left"/>
      </w:pPr>
    </w:p>
    <w:p>
      <w:r>
        <w:rPr>
          <w:sz w:val="22"/>
        </w:rPr>
        <w:t>Unknown speaker 01:07:30</w:t>
      </w:r>
    </w:p>
    <w:p>
      <w:r>
        <w:rPr>
          <w:sz w:val="22"/>
        </w:rPr>
        <w:t>absolutamente transparente, pero entendemos muy bien que pueda haber reservas, eh, fundamentadas en el sentido de que no queden claros algunos procesos específicos.</w:t>
      </w:r>
    </w:p>
    <w:p>
      <w:pPr>
        <w:jc w:val="left"/>
      </w:pPr>
    </w:p>
    <w:p>
      <w:r>
        <w:rPr>
          <w:sz w:val="22"/>
        </w:rPr>
        <w:t>Unknown speaker 01:07:35</w:t>
      </w:r>
    </w:p>
    <w:p>
      <w:r>
        <w:rPr>
          <w:sz w:val="22"/>
        </w:rPr>
        <w:t>Cada institución decidirá eh cuándo es el momento propicio para para para dicha institución para adherirse.</w:t>
      </w:r>
    </w:p>
    <w:p>
      <w:pPr>
        <w:jc w:val="left"/>
      </w:pPr>
    </w:p>
    <w:p>
      <w:r>
        <w:rPr>
          <w:sz w:val="22"/>
        </w:rPr>
        <w:t>Unknown speaker 01:07:40</w:t>
      </w:r>
    </w:p>
    <w:p>
      <w:r>
        <w:rPr>
          <w:sz w:val="22"/>
        </w:rPr>
        <w:t>Nosotros hacemos la invitación en este momento, pues porque nos espera un trabajo enorme y entre más acompañados y fortalecidos estemos por todas y todos ustedes, pues obviamente las cosas saldrán mejor,</w:t>
      </w:r>
    </w:p>
    <w:p>
      <w:pPr>
        <w:jc w:val="left"/>
      </w:pPr>
    </w:p>
    <w:p>
      <w:r>
        <w:rPr>
          <w:sz w:val="22"/>
        </w:rPr>
        <w:t>Unknown speaker 01:07:45</w:t>
      </w:r>
    </w:p>
    <w:p>
      <w:r>
        <w:rPr>
          <w:sz w:val="22"/>
        </w:rPr>
        <w:t>pero entiendo perfectamente el punto de orden. Muchas gracias. Otra participación, por favor. También puede.</w:t>
      </w:r>
    </w:p>
    <w:p>
      <w:pPr>
        <w:jc w:val="left"/>
      </w:pPr>
    </w:p>
    <w:p>
      <w:r>
        <w:rPr>
          <w:sz w:val="22"/>
        </w:rPr>
        <w:t>Unknown speaker 01:07:50</w:t>
      </w:r>
    </w:p>
    <w:p>
      <w:r>
        <w:rPr>
          <w:sz w:val="22"/>
        </w:rPr>
        <w:t>Muy buenos días. Eh, agradecer en nombre de la Secretaría de Educación del Estado de Nuevo León, eh, por supuesto al señor gobernador, la invitación, doctor Concheiro, y todo el apoyo que hemos recibido de la doctora María José para este tema.</w:t>
      </w:r>
    </w:p>
    <w:p>
      <w:pPr>
        <w:jc w:val="left"/>
      </w:pPr>
    </w:p>
    <w:p>
      <w:r>
        <w:rPr>
          <w:sz w:val="22"/>
        </w:rPr>
        <w:t>Unknown speaker 01:07:57</w:t>
      </w:r>
    </w:p>
    <w:p>
      <w:r>
        <w:rPr>
          <w:sz w:val="22"/>
        </w:rPr>
        <w:t>Hemos estado ya en sesiones largas en la COPES de Nuevo León en un par de ocasiones analizando esto. Eh, comentar que Nuevo León es una una entidad con importante presencia de educación superior, la segunda en tamaño en matrícula.</w:t>
      </w:r>
    </w:p>
    <w:p>
      <w:pPr>
        <w:jc w:val="left"/>
      </w:pPr>
    </w:p>
    <w:p>
      <w:r>
        <w:rPr>
          <w:sz w:val="22"/>
        </w:rPr>
        <w:t>Unknown speaker 01:08:04</w:t>
      </w:r>
    </w:p>
    <w:p>
      <w:r>
        <w:rPr>
          <w:sz w:val="22"/>
        </w:rPr>
        <w:t>La complejidad institucional y voy a comentar</w:t>
      </w:r>
    </w:p>
    <w:p>
      <w:pPr>
        <w:jc w:val="left"/>
      </w:pPr>
    </w:p>
    <w:p>
      <w:r>
        <w:rPr>
          <w:sz w:val="22"/>
        </w:rPr>
        <w:t>Unknown speaker 01:08:45</w:t>
      </w:r>
    </w:p>
    <w:p>
      <w:r>
        <w:rPr>
          <w:sz w:val="22"/>
        </w:rPr>
        <w:t>eh María José implicará gradualidades distintas, implicará eh formatos diferentes de ir incorporando a las instituciones y pedir en este sentido si fuera posible que el acuerdo que hoy se tome aclare puntualmente esto, que nos dé margen a las autoridades educativas para abordar este tema con las diferentes instituciones, por supuesto, alineados con con lo que hemos acordado en la COES en el estado de Nuevo León, pero sobre todo para ir impulsando eh como lo ha dicho muy bien el subsecretario, se trata de no perder lo ya ganado, pero también avanzar en lo que tengamos pendiente por hacer en instituciones de educación superior.</w:t>
      </w:r>
    </w:p>
    <w:p>
      <w:pPr>
        <w:jc w:val="left"/>
      </w:pPr>
    </w:p>
    <w:p>
      <w:r>
        <w:rPr>
          <w:sz w:val="22"/>
        </w:rPr>
        <w:t>Unknown speaker 01:08:51</w:t>
      </w:r>
    </w:p>
    <w:p>
      <w:r>
        <w:rPr>
          <w:sz w:val="22"/>
        </w:rPr>
        <w:t>Es cuanto, gracias por la oportunidad. eh por favor, Alejandro.</w:t>
      </w:r>
    </w:p>
    <w:p>
      <w:pPr>
        <w:jc w:val="left"/>
      </w:pPr>
    </w:p>
    <w:p>
      <w:r>
        <w:rPr>
          <w:sz w:val="22"/>
        </w:rPr>
        <w:t>Unknown speaker 01:09:08</w:t>
      </w:r>
    </w:p>
    <w:p>
      <w:r>
        <w:rPr>
          <w:sz w:val="22"/>
        </w:rPr>
        <w:t>Muy buenas tardes, días todavía, pero no tardes ya. eh yo quiero destacar que el día de antier y ayer en la Universidad Autónoma de Nuevo León tuvo lugar un encuentro destacadísimo donde quienes somos responsables de los procesos de evaluación pudimos discutir entre nosotros, conversar, dialogar, pero también lo hicimos frente a un conjunto grande de pares evaluadores, ciento</w:t>
      </w:r>
    </w:p>
    <w:p>
      <w:pPr>
        <w:jc w:val="left"/>
      </w:pPr>
    </w:p>
    <w:p>
      <w:r>
        <w:rPr>
          <w:sz w:val="22"/>
        </w:rPr>
        <w:t>Unknown speaker 01:10:00</w:t>
      </w:r>
    </w:p>
    <w:p>
      <w:r>
        <w:rPr>
          <w:sz w:val="22"/>
        </w:rPr>
        <w:t>ochocientos noventa de ellos que recibieron el primera por primera vez de la universidad un reconocimiento como tales y eh creo que de esta conversación, de este diálogo, de este concurso de buenas voluntades, lo que surgió es que los trabajos que se llevan a cabo en el CEAES son trabajos primero muy bien cimentados en la en la ley.</w:t>
      </w:r>
    </w:p>
    <w:p>
      <w:pPr>
        <w:jc w:val="left"/>
      </w:pPr>
    </w:p>
    <w:p>
      <w:r>
        <w:rPr>
          <w:sz w:val="22"/>
        </w:rPr>
        <w:t>Unknown speaker 01:10:07</w:t>
      </w:r>
    </w:p>
    <w:p>
      <w:r>
        <w:rPr>
          <w:sz w:val="22"/>
        </w:rPr>
        <w:t>El principio de todas las conversaciones que allí tuvimos era la ley, los cambios a la ley y por supuesto la solidez, la vigencia y la muy grande visión de futuro que lleva el documento los documentos iniciales de política pública del CEAES.</w:t>
      </w:r>
    </w:p>
    <w:p>
      <w:pPr>
        <w:jc w:val="left"/>
      </w:pPr>
    </w:p>
    <w:p>
      <w:r>
        <w:rPr>
          <w:sz w:val="22"/>
        </w:rPr>
        <w:t>Unknown speaker 01:10:18</w:t>
      </w:r>
    </w:p>
    <w:p>
      <w:r>
        <w:rPr>
          <w:sz w:val="22"/>
        </w:rPr>
        <w:t>Yo lo que quiero destacar es que el trabajo que se ha llevado a cabo en todos los sentidos, sigo el el la observación de Rosario con mucho de Rosario de Nuevo León con mucho cuidado, es que sí tiene que haber participaciones, pero participaciones que sean crecientes y ordenadas porque de otro modo las líneas de trabajo que se están llevando a cabo pueden quizás atropellarse eventualmente.</w:t>
      </w:r>
    </w:p>
    <w:p>
      <w:pPr>
        <w:jc w:val="left"/>
      </w:pPr>
    </w:p>
    <w:p>
      <w:r>
        <w:rPr>
          <w:sz w:val="22"/>
        </w:rPr>
        <w:t>Unknown speaker 01:10:30</w:t>
      </w:r>
    </w:p>
    <w:p>
      <w:r>
        <w:rPr>
          <w:sz w:val="22"/>
        </w:rPr>
        <w:t>Y yo lo que quiero decir a no a título personal y a título de mis colegas presentes en este seminario allá en Nuevo León es que los trabajos y el esfuerzo que lleva a cabo María José encabezando al CEAES es digno de todo elogio.</w:t>
      </w:r>
    </w:p>
    <w:p>
      <w:pPr>
        <w:jc w:val="left"/>
      </w:pPr>
    </w:p>
    <w:p>
      <w:r>
        <w:rPr>
          <w:sz w:val="22"/>
        </w:rPr>
        <w:t>Unknown speaker 01:11:15</w:t>
      </w:r>
    </w:p>
    <w:p>
      <w:r>
        <w:rPr>
          <w:sz w:val="22"/>
        </w:rPr>
        <w:t>uno, digno de todos los mejores comentarios y, por supuesto, orientados a que el resultado educativo de este y los próximos gobiernos sea más que sólido, sea la otra parte de la equidad que es la calidad educativa; sin calidad no lo es y, por lo tanto, a donde quiero llegar finalmente es a reiterar, como siempre lo he hecho en estas sesiones, el gran trabajo, magnífico, incansable, agotador de María José Risausi, que estando en Nuevo León antier, pasó a estar ayer en Chiapas y ahora está aquí en Pachuca. Esto es un trabajo monumental, digno de todo elogio, pero sobre todo porque los resultados lo están evidenciando; es más que un elogio a título personal, es el elogio a los resultados de su trabajo. Muchas gracias.</w:t>
      </w:r>
    </w:p>
    <w:p>
      <w:pPr>
        <w:jc w:val="left"/>
      </w:pPr>
    </w:p>
    <w:p>
      <w:r>
        <w:rPr>
          <w:sz w:val="22"/>
        </w:rPr>
        <w:t>Unknown speaker 01:11:21</w:t>
      </w:r>
    </w:p>
    <w:p>
      <w:r>
        <w:rPr>
          <w:sz w:val="22"/>
        </w:rPr>
        <w:t>Maestro Alejandro, ¿alguna otra intervención? Sí, me permites, María José, para… eh… el espacio está previsto más bien para que nos acompañen ahora y después eh… si quieres damos la palabra, por favor, allá tenemos a alguien. Sí, eh Rodrigo López Avalos, subsecretario de Educación Superior de Sinaloa.</w:t>
      </w:r>
    </w:p>
    <w:p>
      <w:pPr>
        <w:jc w:val="left"/>
      </w:pPr>
    </w:p>
    <w:p>
      <w:r>
        <w:rPr>
          <w:sz w:val="22"/>
        </w:rPr>
        <w:t>Unknown speaker 01:12:30</w:t>
      </w:r>
    </w:p>
    <w:p>
      <w:r>
        <w:rPr>
          <w:sz w:val="22"/>
        </w:rPr>
        <w:t>Bien, gracias.</w:t>
      </w:r>
    </w:p>
    <w:p>
      <w:pPr>
        <w:jc w:val="left"/>
      </w:pPr>
    </w:p>
    <w:p>
      <w:r>
        <w:rPr>
          <w:sz w:val="22"/>
        </w:rPr>
        <w:t>Unknown speaker 01:12:34</w:t>
      </w:r>
    </w:p>
    <w:p>
      <w:r>
        <w:rPr>
          <w:sz w:val="22"/>
        </w:rPr>
        <w:t>Le decía Rodrigo López Zabala, subsecretario de Educación Superior de Sinaloa.</w:t>
      </w:r>
    </w:p>
    <w:p>
      <w:pPr>
        <w:jc w:val="left"/>
      </w:pPr>
    </w:p>
    <w:p>
      <w:r>
        <w:rPr>
          <w:sz w:val="22"/>
        </w:rPr>
        <w:t>Unknown speaker 01:12:40</w:t>
      </w:r>
    </w:p>
    <w:p>
      <w:r>
        <w:rPr>
          <w:sz w:val="22"/>
        </w:rPr>
        <w:t>En relación a este tema eh y en el y sobre todo por la reciente aprobación de la ley estatal de educación superior en Sinaloa, el 15 de febrero, ahorita está en el despacho del gobernador para su promulgación eh en la el la ley estatal eh se recoge la el imperativo de la ley general y en la ley estatal va está concebida la la instrumentación, la poner en marcha el sistema estatal de acreditación y evaluación.</w:t>
      </w:r>
    </w:p>
    <w:p>
      <w:pPr>
        <w:jc w:val="left"/>
      </w:pPr>
    </w:p>
    <w:p>
      <w:r>
        <w:rPr>
          <w:sz w:val="22"/>
        </w:rPr>
        <w:t>Unknown speaker 01:13:27</w:t>
      </w:r>
    </w:p>
    <w:p>
      <w:r>
        <w:rPr>
          <w:sz w:val="22"/>
        </w:rPr>
        <w:t>Este es un tema que va a ser abordado en próxima reunión del 30 de marzo de CUPEES, hm está en constitución una comisión de expertos sobre el tema eh en la idea de eh hacer lo mejor que eh nos permitan las nuestras facultades y condiciones eh en este tema.</w:t>
      </w:r>
    </w:p>
    <w:p>
      <w:pPr>
        <w:jc w:val="left"/>
      </w:pPr>
    </w:p>
    <w:p>
      <w:r>
        <w:rPr>
          <w:sz w:val="22"/>
        </w:rPr>
        <w:t>Unknown speaker 01:13:50</w:t>
      </w:r>
    </w:p>
    <w:p>
      <w:r>
        <w:rPr>
          <w:sz w:val="22"/>
        </w:rPr>
        <w:t>Hay que decir también que hm próximamente el 24 de marzo tenemos la instalación de la instancia de consulta eh eh y de y vinculación eh en donde va a haber integración de hm personalidades, grupos originarios tal y como está la orientación eh y mandato en uno de los acuerdos de de de CONACES.</w:t>
      </w:r>
    </w:p>
    <w:p>
      <w:pPr>
        <w:jc w:val="left"/>
      </w:pPr>
    </w:p>
    <w:p>
      <w:r>
        <w:rPr>
          <w:sz w:val="22"/>
        </w:rPr>
        <w:t>Unknown speaker 01:14:06</w:t>
      </w:r>
    </w:p>
    <w:p>
      <w:r>
        <w:rPr>
          <w:sz w:val="22"/>
        </w:rPr>
        <w:t>Eh por lo tanto hm eh sería cuestión de establecer una mayor comunicación con quien corresponda y que nos ayuden al a la operación de esto en Sinaloa y sobre todo por el imperativo estatal que vamos a tener por la ley estatal de educación superior que ya está contemplado este mismo sistema eh no solamente por el imperativo general.</w:t>
      </w:r>
    </w:p>
    <w:p>
      <w:pPr>
        <w:jc w:val="left"/>
      </w:pPr>
    </w:p>
    <w:p>
      <w:r>
        <w:rPr>
          <w:sz w:val="22"/>
        </w:rPr>
        <w:t>Unknown speaker 01:14:11</w:t>
      </w:r>
    </w:p>
    <w:p>
      <w:r>
        <w:rPr>
          <w:sz w:val="22"/>
        </w:rPr>
        <w:t>Muchísimas gracias.</w:t>
      </w:r>
    </w:p>
    <w:p>
      <w:pPr>
        <w:jc w:val="left"/>
      </w:pPr>
    </w:p>
    <w:p>
      <w:r>
        <w:rPr>
          <w:sz w:val="22"/>
        </w:rPr>
        <w:t>Unknown speaker 01:14:16</w:t>
      </w:r>
    </w:p>
    <w:p>
      <w:r>
        <w:rPr>
          <w:sz w:val="22"/>
        </w:rPr>
        <w:t>Muchas gracias, ¿alguien más?</w:t>
      </w:r>
    </w:p>
    <w:p>
      <w:pPr>
        <w:jc w:val="left"/>
      </w:pPr>
    </w:p>
    <w:p>
      <w:r>
        <w:rPr>
          <w:sz w:val="22"/>
        </w:rPr>
        <w:t>Unknown speaker 01:14:19</w:t>
      </w:r>
    </w:p>
    <w:p>
      <w:r>
        <w:rPr>
          <w:sz w:val="22"/>
        </w:rPr>
        <w:t>Sí, por favor.</w:t>
      </w:r>
    </w:p>
    <w:p>
      <w:pPr>
        <w:jc w:val="left"/>
      </w:pPr>
    </w:p>
    <w:p>
      <w:r>
        <w:rPr>
          <w:sz w:val="22"/>
        </w:rPr>
        <w:t>Unknown speaker 01:14:21</w:t>
      </w:r>
    </w:p>
    <w:p>
      <w:r>
        <w:rPr>
          <w:sz w:val="22"/>
        </w:rPr>
        <w:t>del Tecnológico Nacional de México.</w:t>
      </w:r>
    </w:p>
    <w:p>
      <w:pPr>
        <w:jc w:val="left"/>
      </w:pPr>
    </w:p>
    <w:p>
      <w:r>
        <w:rPr>
          <w:sz w:val="22"/>
        </w:rPr>
        <w:t>Unknown speaker 01:14:27</w:t>
      </w:r>
    </w:p>
    <w:p>
      <w:r>
        <w:rPr>
          <w:sz w:val="22"/>
        </w:rPr>
        <w:t>Muchas gracias, un saludo a todos los rectores y directores de las instituciones de educación superior.</w:t>
      </w:r>
    </w:p>
    <w:p>
      <w:pPr>
        <w:jc w:val="left"/>
      </w:pPr>
    </w:p>
    <w:p>
      <w:r>
        <w:rPr>
          <w:sz w:val="22"/>
        </w:rPr>
        <w:t>Unknown speaker 01:14:32</w:t>
      </w:r>
    </w:p>
    <w:p>
      <w:r>
        <w:rPr>
          <w:sz w:val="22"/>
        </w:rPr>
        <w:t>Un saludo afectuoso por parte del</w:t>
      </w:r>
    </w:p>
    <w:p>
      <w:pPr>
        <w:jc w:val="left"/>
      </w:pPr>
    </w:p>
    <w:p>
      <w:r>
        <w:rPr>
          <w:sz w:val="22"/>
        </w:rPr>
        <w:t>Unknown speaker 01:15:00</w:t>
      </w:r>
    </w:p>
    <w:p>
      <w:r>
        <w:rPr>
          <w:sz w:val="22"/>
        </w:rPr>
        <w:t>maestro Ramón Jiménez López, director general del Tecnológico Nacional de México,</w:t>
      </w:r>
    </w:p>
    <w:p>
      <w:pPr>
        <w:jc w:val="left"/>
      </w:pPr>
    </w:p>
    <w:p>
      <w:r>
        <w:rPr>
          <w:sz w:val="22"/>
        </w:rPr>
        <w:t>Unknown speaker 01:15:04</w:t>
      </w:r>
    </w:p>
    <w:p>
      <w:r>
        <w:rPr>
          <w:sz w:val="22"/>
        </w:rPr>
        <w:t>eh vengo en su representación. Saludo con mucho afecto y mucho respeto a nuestro subsecretario de educación superior,</w:t>
      </w:r>
    </w:p>
    <w:p>
      <w:pPr>
        <w:jc w:val="left"/>
      </w:pPr>
    </w:p>
    <w:p>
      <w:r>
        <w:rPr>
          <w:sz w:val="22"/>
        </w:rPr>
        <w:t>Unknown speaker 01:15:10</w:t>
      </w:r>
    </w:p>
    <w:p>
      <w:r>
        <w:rPr>
          <w:sz w:val="22"/>
        </w:rPr>
        <w:t>el doctor Luciano Concheiro, y por supuesto al anfitrión de esta importantísima universidad, ¿sí?, al rector Octavio</w:t>
      </w:r>
    </w:p>
    <w:p>
      <w:pPr>
        <w:jc w:val="left"/>
      </w:pPr>
    </w:p>
    <w:p>
      <w:r>
        <w:rPr>
          <w:sz w:val="22"/>
        </w:rPr>
        <w:t>Unknown speaker 01:15:13</w:t>
      </w:r>
    </w:p>
    <w:p>
      <w:r>
        <w:rPr>
          <w:sz w:val="22"/>
        </w:rPr>
        <w:t>excelente anfitrión. Pues yo nada más comentar que precisamente el objetivo de nuestro director general, ¿sí?, y el cual, por supuesto,</w:t>
      </w:r>
    </w:p>
    <w:p>
      <w:pPr>
        <w:jc w:val="left"/>
      </w:pPr>
    </w:p>
    <w:p>
      <w:r>
        <w:rPr>
          <w:sz w:val="22"/>
        </w:rPr>
        <w:t>Unknown speaker 01:15:23</w:t>
      </w:r>
    </w:p>
    <w:p>
      <w:r>
        <w:rPr>
          <w:sz w:val="22"/>
        </w:rPr>
        <w:t>apoyamos con mucho esfuerzo, es precisamente sumarnos a este tipo de proyectos que permitan alcanzar un mayor desarrollo en el país. Tengan la plena seguridad que el Tecnológico Nacional de México</w:t>
      </w:r>
    </w:p>
    <w:p>
      <w:pPr>
        <w:jc w:val="left"/>
      </w:pPr>
    </w:p>
    <w:p>
      <w:r>
        <w:rPr>
          <w:sz w:val="22"/>
        </w:rPr>
        <w:t>Unknown speaker 01:15:35</w:t>
      </w:r>
    </w:p>
    <w:p>
      <w:r>
        <w:rPr>
          <w:sz w:val="22"/>
        </w:rPr>
        <w:t>es y será un excelente aliado en este tipo de iniciativas y la gran ventaja es la presencia que tenemos a nivel nacional. Estamos en todos los rincones prácticamente de la República Mexicana y tenemos la matrícula más grande de Latinoamérica, no solo de México,</w:t>
      </w:r>
    </w:p>
    <w:p>
      <w:pPr>
        <w:jc w:val="left"/>
      </w:pPr>
    </w:p>
    <w:p>
      <w:r>
        <w:rPr>
          <w:sz w:val="22"/>
        </w:rPr>
        <w:t>Unknown speaker 01:15:52</w:t>
      </w:r>
    </w:p>
    <w:p>
      <w:r>
        <w:rPr>
          <w:sz w:val="22"/>
        </w:rPr>
        <w:t>616,000 estudiantes aproximadamente, eh cerca de 40,000 eh trabajadores y pues</w:t>
      </w:r>
    </w:p>
    <w:p>
      <w:pPr>
        <w:jc w:val="left"/>
      </w:pPr>
    </w:p>
    <w:p>
      <w:r>
        <w:rPr>
          <w:sz w:val="22"/>
        </w:rPr>
        <w:t>Unknown speaker 01:16:15</w:t>
      </w:r>
    </w:p>
    <w:p>
      <w:r>
        <w:rPr>
          <w:sz w:val="22"/>
        </w:rPr>
        <w:t>Reitero el saludo de nuestro director general que se encuentra hoy en el evento nacional de escoltas y bandas de guerra cuya actividad también es muy importante para preservar precisamente nuestra identidad cultural y el sentido de pertenencia e identidad, repito, de nuestra patria, del Tecnológico Nacional de México del cual somos orgullosamente integrantes. Muchas gracias.</w:t>
      </w:r>
    </w:p>
    <w:p>
      <w:pPr>
        <w:jc w:val="left"/>
      </w:pPr>
    </w:p>
    <w:p>
      <w:r>
        <w:rPr>
          <w:sz w:val="22"/>
        </w:rPr>
        <w:t>Unknown speaker 01:16:57</w:t>
      </w:r>
    </w:p>
    <w:p>
      <w:r>
        <w:rPr>
          <w:sz w:val="22"/>
        </w:rPr>
        <w:t>Muchas gracias eh Miguel Ángel y</w:t>
      </w:r>
    </w:p>
    <w:p>
      <w:pPr>
        <w:jc w:val="left"/>
      </w:pPr>
    </w:p>
    <w:p>
      <w:r>
        <w:rPr>
          <w:sz w:val="22"/>
        </w:rPr>
        <w:t>Unknown speaker 01:17:04</w:t>
      </w:r>
    </w:p>
    <w:p>
      <w:r>
        <w:rPr>
          <w:sz w:val="22"/>
        </w:rPr>
        <w:t>por favor. Muchas gracias Iliana Hernández, subsecretaria de Educación Superior del estado de Jalisco. Celebro esta reunión y la asistencia de todas y todos ustedes. Desde el estado de Jalisco me uno a las felicitaciones de los organismos acreditadores por todo el trabajo que ha tenido María José y su equipo con las jornadas de sensibilización del sistema de evaluación y acreditación de la educación superior. Nosotros, con la Ley General de Educación de Jalisco, en el artículo 58, alineados a esta política nacional, estamos fortaleciendo todo este sistema y todos estos procesos. El próximo 23 de marzo tendremos esta jornada en el estado y bueno, agradecerles muchísimo toda la facilidad</w:t>
      </w:r>
    </w:p>
    <w:p>
      <w:pPr>
        <w:jc w:val="left"/>
      </w:pPr>
    </w:p>
    <w:p>
      <w:r>
        <w:rPr>
          <w:sz w:val="22"/>
        </w:rPr>
        <w:t>Unknown speaker 01:17:30</w:t>
      </w:r>
    </w:p>
    <w:p>
      <w:r>
        <w:rPr>
          <w:sz w:val="22"/>
        </w:rPr>
        <w:t>y el apoyo desde el equipo de María José y estamos a sus órdenes en Jalisco para sumarnos a este gran proyecto.</w:t>
      </w:r>
    </w:p>
    <w:p>
      <w:pPr>
        <w:jc w:val="left"/>
      </w:pPr>
    </w:p>
    <w:p>
      <w:r>
        <w:rPr>
          <w:sz w:val="22"/>
        </w:rPr>
        <w:t>Unknown speaker 01:17:36</w:t>
      </w:r>
    </w:p>
    <w:p>
      <w:r>
        <w:rPr>
          <w:sz w:val="22"/>
        </w:rPr>
        <w:t>Sí, tenemos una intervención también del señor doctor.</w:t>
      </w:r>
    </w:p>
    <w:p>
      <w:pPr>
        <w:jc w:val="left"/>
      </w:pPr>
    </w:p>
    <w:p>
      <w:r>
        <w:rPr>
          <w:sz w:val="22"/>
        </w:rPr>
        <w:t>Unknown speaker 01:17:41</w:t>
      </w:r>
    </w:p>
    <w:p>
      <w:r>
        <w:rPr>
          <w:sz w:val="22"/>
        </w:rPr>
        <w:t>Sí, buenas, buenas tardes ya a todas y a todos. Es un gusto estar compartiendo con ustedes esta asamblea que estamos celebrando el día de hoy.</w:t>
      </w:r>
    </w:p>
    <w:p>
      <w:pPr>
        <w:jc w:val="left"/>
      </w:pPr>
    </w:p>
    <w:p>
      <w:r>
        <w:rPr>
          <w:sz w:val="22"/>
        </w:rPr>
        <w:t>Unknown speaker 01:17:47</w:t>
      </w:r>
    </w:p>
    <w:p>
      <w:r>
        <w:rPr>
          <w:sz w:val="22"/>
        </w:rPr>
        <w:t>Yo quisiera decir que si nos remontamos al pasado un poco al surgimiento de los sistemas de evaluación y acreditación hacia fines de los ochenta y los noventa inicios.</w:t>
      </w:r>
    </w:p>
    <w:p>
      <w:pPr>
        <w:jc w:val="left"/>
      </w:pPr>
    </w:p>
    <w:p>
      <w:r>
        <w:rPr>
          <w:sz w:val="22"/>
        </w:rPr>
        <w:t>Unknown speaker 01:17:59</w:t>
      </w:r>
    </w:p>
    <w:p>
      <w:r>
        <w:rPr>
          <w:sz w:val="22"/>
        </w:rPr>
        <w:t>Muchos de los conceptos el día de hoy en relación con lo que establece la ley son cuidadosos y por eso es un proceso que nos va a tomar tiempo. Hacia alusión al pasado porque conceptos que por ejemplo quienes somos autónomos por ley no nos los cuestionamos en aquel entonces y adoptamos los mecanismos y de alguna forma rige ron también la asignación presupuestal hasta cierto tiempo.</w:t>
      </w:r>
    </w:p>
    <w:p>
      <w:pPr>
        <w:jc w:val="left"/>
      </w:pPr>
    </w:p>
    <w:p>
      <w:r>
        <w:rPr>
          <w:sz w:val="22"/>
        </w:rPr>
        <w:t>Unknown speaker 01:18:15</w:t>
      </w:r>
    </w:p>
    <w:p>
      <w:r>
        <w:rPr>
          <w:sz w:val="22"/>
        </w:rPr>
        <w:t>Entonces el día de hoy estamos ante un proceso de construcción totalmente diferente que se basa sobre todo en la confianza en las instituciones, en las universidades, en respeto de la autonomía, justamente para construir un sistema de evaluación y acreditación que creo que</w:t>
      </w:r>
    </w:p>
    <w:p>
      <w:pPr>
        <w:jc w:val="left"/>
      </w:pPr>
    </w:p>
    <w:p>
      <w:r>
        <w:rPr>
          <w:sz w:val="22"/>
        </w:rPr>
        <w:t>Unknown speaker 01:18:45</w:t>
      </w:r>
    </w:p>
    <w:p>
      <w:r>
        <w:rPr>
          <w:sz w:val="22"/>
        </w:rPr>
        <w:t>es el espíritu que recoge la ley y yo en ese sentido reconozco la atención que ha puesto tanto la subsecretaría de educación pública como la propia María José como coordinadora y creo que estaremos avanzando en las siguientes etapas pero yo creo que es un proceso que tenemos que construir y no será rápido y automático en términos de establecer un marco de referencia como los que tuvimos en el pasado que ciertamente fue eficaz para ciertas cosas pero por otro lado también invadió hasta cierto punto la autonomía de las instituciones al establecer criterios exógenos que justamente van en contra de ese concepto que es para muchas instituciones fundamental para su devenir histórico. Muchas gracias.</w:t>
      </w:r>
    </w:p>
    <w:p>
      <w:pPr>
        <w:jc w:val="left"/>
      </w:pPr>
    </w:p>
    <w:p>
      <w:r>
        <w:rPr>
          <w:sz w:val="22"/>
        </w:rPr>
        <w:t>Unknown speaker 01:18:53</w:t>
      </w:r>
    </w:p>
    <w:p>
      <w:r>
        <w:rPr>
          <w:sz w:val="22"/>
        </w:rPr>
        <w:t>Gracias José Antonio.</w:t>
      </w:r>
    </w:p>
    <w:p>
      <w:pPr>
        <w:jc w:val="left"/>
      </w:pPr>
    </w:p>
    <w:p>
      <w:r>
        <w:rPr>
          <w:sz w:val="22"/>
        </w:rPr>
        <w:t>Unknown speaker 01:18:55</w:t>
      </w:r>
    </w:p>
    <w:p>
      <w:r>
        <w:rPr>
          <w:sz w:val="22"/>
        </w:rPr>
        <w:t>¿Alguien más? ¿Alguien eh de quienes nos ven eh a través del Zoom? ¿No? Okay, okay. Entonces ahora sí María José si quieres brevemente dar una respuesta.</w:t>
      </w:r>
    </w:p>
    <w:p>
      <w:pPr>
        <w:jc w:val="left"/>
      </w:pPr>
    </w:p>
    <w:p>
      <w:r>
        <w:rPr>
          <w:sz w:val="22"/>
        </w:rPr>
        <w:t>Unknown speaker 01:19:00</w:t>
      </w:r>
    </w:p>
    <w:p>
      <w:r>
        <w:rPr>
          <w:sz w:val="22"/>
        </w:rPr>
        <w:t>Muy breve.</w:t>
      </w:r>
    </w:p>
    <w:p>
      <w:pPr>
        <w:jc w:val="left"/>
      </w:pPr>
    </w:p>
    <w:p>
      <w:r>
        <w:rPr>
          <w:sz w:val="22"/>
        </w:rPr>
        <w:t>Unknown speaker 01:19:02</w:t>
      </w:r>
    </w:p>
    <w:p>
      <w:r>
        <w:rPr>
          <w:sz w:val="22"/>
        </w:rPr>
        <w:t>Gracias. A la subsecretaría</w:t>
      </w:r>
    </w:p>
    <w:p>
      <w:pPr>
        <w:jc w:val="left"/>
      </w:pPr>
    </w:p>
    <w:p>
      <w:r>
        <w:rPr>
          <w:sz w:val="22"/>
        </w:rPr>
        <w:t>Unknown speaker 01:20:00</w:t>
      </w:r>
    </w:p>
    <w:p>
      <w:r>
        <w:rPr>
          <w:sz w:val="22"/>
        </w:rPr>
        <w:t>Blasco, eh solamente acotar que el acuerdo que ya eh el señor secretario general Núñez eh nos hará favor de leer.</w:t>
      </w:r>
    </w:p>
    <w:p>
      <w:pPr>
        <w:jc w:val="left"/>
      </w:pPr>
    </w:p>
    <w:p>
      <w:r>
        <w:rPr>
          <w:sz w:val="22"/>
        </w:rPr>
        <w:t>Unknown speaker 01:20:06</w:t>
      </w:r>
    </w:p>
    <w:p>
      <w:r>
        <w:rPr>
          <w:sz w:val="22"/>
        </w:rPr>
        <w:t>Está planteado en términos de pues socializar con las IES de los estados el acuerdo, pero que será libre determinación de cada institución de educación superior el momento que, ¿no?</w:t>
      </w:r>
    </w:p>
    <w:p>
      <w:pPr>
        <w:jc w:val="left"/>
      </w:pPr>
    </w:p>
    <w:p>
      <w:r>
        <w:rPr>
          <w:sz w:val="22"/>
        </w:rPr>
        <w:t>Unknown speaker 01:20:13</w:t>
      </w:r>
    </w:p>
    <w:p>
      <w:r>
        <w:rPr>
          <w:sz w:val="22"/>
        </w:rPr>
        <w:t>Entonces en realidad el compromiso que aquí se adquiriría con la la aprobación, si así lo consideran de este acuerdo, es simplemente pues socializar que está este documento sobre la mesa que acompañe estos trabajos y que eh cada institución decidirá sus tiempos.</w:t>
      </w:r>
    </w:p>
    <w:p>
      <w:pPr>
        <w:jc w:val="left"/>
      </w:pPr>
    </w:p>
    <w:p>
      <w:r>
        <w:rPr>
          <w:sz w:val="22"/>
        </w:rPr>
        <w:t>Unknown speaker 01:20:33</w:t>
      </w:r>
    </w:p>
    <w:p>
      <w:r>
        <w:rPr>
          <w:sz w:val="22"/>
        </w:rPr>
        <w:t>Muchas gracias. Gracias María José, muy amable. Tenemos entonces eh dos acuerdos, uno que está dirigido a las instituciones de educación superior que integran el CONACES y el otro que está dirigido eh al secretariado técnico conjunto para que se difunda en las demás IES el acuerdo nacional para impulsar la mejora continua.</w:t>
      </w:r>
    </w:p>
    <w:p>
      <w:pPr>
        <w:jc w:val="left"/>
      </w:pPr>
    </w:p>
    <w:p>
      <w:r>
        <w:rPr>
          <w:sz w:val="22"/>
        </w:rPr>
        <w:t>Unknown speaker 01:20:45</w:t>
      </w:r>
    </w:p>
    <w:p>
      <w:r>
        <w:rPr>
          <w:sz w:val="22"/>
        </w:rPr>
        <w:t>Entonces el primero de ellos es el siguiente, acuerdo S.O.CONACES.7ª.6 Las instituciones de educación superior integrantes del CONACES manifiestan su voluntad de sumarse al Acuerdo Nacional para Impulsar la Mejora Continua Integral de la Educación Superior, presentado en esta sesión y acuerdan remitir en un plazo no mayor a 10 días hábiles el documento en el que oficialice su compromiso y adhesión a dicho Acuerdo.</w:t>
      </w:r>
    </w:p>
    <w:p>
      <w:pPr>
        <w:jc w:val="left"/>
      </w:pPr>
    </w:p>
    <w:p>
      <w:r>
        <w:rPr>
          <w:sz w:val="22"/>
        </w:rPr>
        <w:t>Unknown speaker 01:21:35</w:t>
      </w:r>
    </w:p>
    <w:p>
      <w:r>
        <w:rPr>
          <w:sz w:val="22"/>
        </w:rPr>
        <w:t>Y de una vez podemos ver el siguiente, por favor. El CONACES acuerda que, a través de su Secretariado Técnico Conjunto se difunda el Acuerdo Nacional para Impulsar la Mejora Continua Integral de la Educación Superior entre las instituciones que integran el Sistema Nacional de Educación Superior, para que, de así estimarlo, manifiesten su voluntad de sumarse a este Acuerdo y, de ser el caso, envíen el documento con el que oficialicen su compromiso y adhesión al mismo.</w:t>
      </w:r>
    </w:p>
    <w:p>
      <w:pPr>
        <w:jc w:val="left"/>
      </w:pPr>
    </w:p>
    <w:p>
      <w:r>
        <w:rPr>
          <w:sz w:val="22"/>
        </w:rPr>
        <w:t>Unknown speaker 01:22:14</w:t>
      </w:r>
    </w:p>
    <w:p>
      <w:r>
        <w:rPr>
          <w:sz w:val="22"/>
        </w:rPr>
        <w:t>Y de ser el caso, envíen el documento con el que oficialicen su compromiso y adhesión al mismo. Este sería el acuerdo S.O.CONACES.7ª.7 quienes estén por la afirmativa sírvanse manifestarlo eh levantando la mano, por favor.</w:t>
      </w:r>
    </w:p>
    <w:p>
      <w:pPr>
        <w:jc w:val="left"/>
      </w:pPr>
    </w:p>
    <w:p>
      <w:r>
        <w:rPr>
          <w:sz w:val="22"/>
        </w:rPr>
        <w:t>Unknown speaker 01:22:28</w:t>
      </w:r>
    </w:p>
    <w:p>
      <w:r>
        <w:rPr>
          <w:sz w:val="22"/>
        </w:rPr>
        <w:t>Muchas gracias por la afirmativa. Abstenciones. Entonces asumimos los acuerdos por unanimidad. Eh, que se registren los acuerdos, por favor. Y vamos ahora al siguiente punto del orden del día, que es el número 7.2 relativo al espacio común de la educación superior a cargo del maestro Javier Mendoza de la UNAM y en él aprovecharemos para tener la intervención de la maestra Salvatori quien está a distancia eh lo hará por Zoom, directora general de acreditación, incorporación y revalidación quien presentará el marco nacional de calificaciones y el sistema nacional de asignación, acumulación y transferencia de créditos académicos.</w:t>
      </w:r>
    </w:p>
    <w:p>
      <w:pPr>
        <w:jc w:val="left"/>
      </w:pPr>
    </w:p>
    <w:p>
      <w:r>
        <w:rPr>
          <w:sz w:val="22"/>
        </w:rPr>
        <w:t>Unknown speaker 01:23:16</w:t>
      </w:r>
    </w:p>
    <w:p>
      <w:r>
        <w:rPr>
          <w:sz w:val="22"/>
        </w:rPr>
        <w:t>Entonces por favor Javier, si quieres hacer uso de la palabra. Sí, muchas gracias. Muchas gracias por la invitación a presentar este punto. Como antecedente cabe señalar que eh desde hace más de un año la Subsecretaría de Educación Superior acordó con el Instituto de Investigaciones sobre la Universidad y la Educación de la UNAM.</w:t>
      </w:r>
    </w:p>
    <w:p>
      <w:pPr>
        <w:jc w:val="left"/>
      </w:pPr>
    </w:p>
    <w:p>
      <w:r>
        <w:rPr>
          <w:sz w:val="22"/>
        </w:rPr>
        <w:t>Unknown speaker 01:24:02</w:t>
      </w:r>
    </w:p>
    <w:p>
      <w:r>
        <w:rPr>
          <w:sz w:val="22"/>
        </w:rPr>
        <w:t>De un de un eh eh de notas preliminares para la conformación del espacio común de educación superior. En el en la carpeta digital que se les envió ahí viene el eh eh un texto en donde se presentan precisamente y así se llaman notas preliminares donde se hace un diagnóstico de la situación de los espacios comunes a nivel internacional, a nivel nacional, el asunto de la movilidad estudiantil eh y se avanzan algunas propuestas preliminares para la eh conformación para el establecimiento de la visión del espacio para este se identifican algunos de los requerimientos que eh se tienen que realizar eh para este su puesta en en operación. Eh ese documento eh lo tienen ahí y y la y esa presentación que por primera vez se hace en CONACES pues retoma algunos elementos de este de estas primeras eh ideas eh pero al mismo tiempo hace propuestas para avanzar en la en la conformación.</w:t>
      </w:r>
    </w:p>
    <w:p>
      <w:pPr>
        <w:jc w:val="left"/>
      </w:pPr>
    </w:p>
    <w:p>
      <w:r>
        <w:rPr>
          <w:sz w:val="22"/>
        </w:rPr>
        <w:t>Unknown speaker 01:25:26</w:t>
      </w:r>
    </w:p>
    <w:p>
      <w:r>
        <w:rPr>
          <w:sz w:val="22"/>
        </w:rPr>
        <w:t>La primera, por favor, la siguiente. Bueno, en primer término cabe recordar que corresponde al CONACES de acuerdo al artículo 53 en su fracción séptima de la Ley General de Educación Superior expedir los lineamientos para la creación y el funcionamiento del espacio común de educación superior, que tendrá como propósito facilitar la libre movilidad de estudiantes y personal académico, redes y alianzas entre las instituciones de educación superior nacionales y extranjeras que contribuyan al desarrollo de sus funciones académicas, con pleno respeto al federalismo, a la diversidad y a la autonomía universitaria. En los lineamientos del CONACES se retoma a partir de estos elementos una definición que ahí la ven ustedes, pero bueno esa atribución de este consejo expedir los lineamientos para la creación de esta plataforma denominada Espacio Común de Educación Superior en los términos de la ley.</w:t>
      </w:r>
    </w:p>
    <w:p>
      <w:pPr>
        <w:jc w:val="left"/>
      </w:pPr>
    </w:p>
    <w:p>
      <w:r>
        <w:rPr>
          <w:sz w:val="22"/>
        </w:rPr>
        <w:t>Unknown speaker 01:26:50</w:t>
      </w:r>
    </w:p>
    <w:p>
      <w:r>
        <w:rPr>
          <w:sz w:val="22"/>
        </w:rPr>
        <w:t>La siguiente, por favor. Eh el ECOES eh es un elemento más del entramado institucional que se plantea para la reconfiguración del Sistema Nacional de Educación Superior.</w:t>
      </w:r>
    </w:p>
    <w:p>
      <w:pPr>
        <w:jc w:val="left"/>
      </w:pPr>
    </w:p>
    <w:p>
      <w:r>
        <w:rPr>
          <w:sz w:val="22"/>
        </w:rPr>
        <w:t>Unknown speaker 01:27:05</w:t>
      </w:r>
    </w:p>
    <w:p>
      <w:r>
        <w:rPr>
          <w:sz w:val="22"/>
        </w:rPr>
        <w:t>Los trabajos que se realizan en el seno de este consejo apuntan a una nueva gobernabilidad a través de instancias de coordinación y planeación de la educación superior. En primer término el propio CONACES, pero de manera muy importante las UEPES que ya tienen un este están integradas, que tienen una agenda de trabajo muy importante en desarrollo y el ECOES tiene que establecerse de manera muy articulada con el el registro nacional de opciones de educación superior, evidentemente el plan de armonización normativa, este va a ser un elemento fundamental.</w:t>
      </w:r>
    </w:p>
    <w:p>
      <w:pPr>
        <w:jc w:val="left"/>
      </w:pPr>
    </w:p>
    <w:p>
      <w:r>
        <w:rPr>
          <w:sz w:val="22"/>
        </w:rPr>
        <w:t>Unknown speaker 01:27:40</w:t>
      </w:r>
    </w:p>
    <w:p>
      <w:r>
        <w:rPr>
          <w:sz w:val="22"/>
        </w:rPr>
        <w:t>El plan de acción para la equidad de género, el CEAES, sí, aquí con este María José, evidentemente tendremos que trabajar de manera muy estrecha por lo la vinculación que tiene el reconocimiento de estudios con procesos de evaluación.</w:t>
      </w:r>
    </w:p>
    <w:p>
      <w:pPr>
        <w:jc w:val="left"/>
      </w:pPr>
    </w:p>
    <w:p>
      <w:r>
        <w:rPr>
          <w:sz w:val="22"/>
        </w:rPr>
        <w:t>Unknown speaker 01:28:02</w:t>
      </w:r>
    </w:p>
    <w:p>
      <w:r>
        <w:rPr>
          <w:sz w:val="22"/>
        </w:rPr>
        <w:t>El nuevo modelo y política de financiamiento, tendrá que haber recursos para la operación de de esta plataforma, eh la garantía del derecho humano a la ciencia, a la ciencia, a la tecnología, las humanidades, la innovación, el programa nacional y estatal, el el PRONACES, programa nacional de educación superior y los programas estatales, el primero de los cuales ya prácticamente está en sus últimas fases.</w:t>
      </w:r>
    </w:p>
    <w:p>
      <w:pPr>
        <w:jc w:val="left"/>
      </w:pPr>
    </w:p>
    <w:p>
      <w:r>
        <w:rPr>
          <w:sz w:val="22"/>
        </w:rPr>
        <w:t>Unknown speaker 01:28:30</w:t>
      </w:r>
    </w:p>
    <w:p>
      <w:r>
        <w:rPr>
          <w:sz w:val="22"/>
        </w:rPr>
        <w:t>El sistema integrado de información de la educación superior, es decir, el ECOES es un elemento importante estratégico para la conformación, como digo, la reconfiguración del sistema nacional de educación superior. La siguiente, por favor. En el eh en este documento y a lo largo de de un año las reflexiones que se hicieron con diferentes actores, pues eh retomaron o retomamos los antecedentes tanto internacionales como nacionales en materia de espacios comunes y de movilidad estudiantil, de cooperación académica.</w:t>
      </w:r>
    </w:p>
    <w:p>
      <w:pPr>
        <w:jc w:val="left"/>
      </w:pPr>
    </w:p>
    <w:p>
      <w:r>
        <w:rPr>
          <w:sz w:val="22"/>
        </w:rPr>
        <w:t>Unknown speaker 01:29:07</w:t>
      </w:r>
    </w:p>
    <w:p>
      <w:r>
        <w:rPr>
          <w:sz w:val="22"/>
        </w:rPr>
        <w:t>El jueves y el viernes de la semana pasada tuvimos un seminario eh que fue organizado de manera conjunta por la Subsecretaría y el IUSUE de la UNAM ahí tuvimos la la presencia del subsecretario Luciano Concheiro y de distinguidos académicos de América Latina y del país de la UDUAL de una universidad chilena, José Joaquín Brunner estuvo estuvo con nosotros eh donde se analizaron los antecedentes, las experiencias en este campo tanto desde la Comunidad Económica Europea con el programa Erasmus a finales de de la década de los ochenta.</w:t>
      </w:r>
    </w:p>
    <w:p>
      <w:pPr>
        <w:jc w:val="left"/>
      </w:pPr>
    </w:p>
    <w:p>
      <w:r>
        <w:rPr>
          <w:sz w:val="22"/>
        </w:rPr>
        <w:t>Unknown speaker 01:29:35</w:t>
      </w:r>
    </w:p>
    <w:p>
      <w:r>
        <w:rPr>
          <w:sz w:val="22"/>
        </w:rPr>
        <w:t>La eh asociación de universidades del Grupo Montevideo tiene un programa este muy importante de de movilidad estudiantil eh</w:t>
      </w:r>
    </w:p>
    <w:p>
      <w:pPr>
        <w:jc w:val="left"/>
      </w:pPr>
    </w:p>
    <w:p>
      <w:r>
        <w:rPr>
          <w:sz w:val="22"/>
        </w:rPr>
        <w:t>Unknown speaker 01:30:00</w:t>
      </w:r>
    </w:p>
    <w:p>
      <w:r>
        <w:rPr>
          <w:sz w:val="22"/>
        </w:rPr>
        <w:t>del programa de movilidad de educación superior y América del Norte que se planteó con la firma del tratado de libre comercio, la red de macro universidades de América Latina y el Caribe, el enlaces, el espacio latinoamericano y caribeño de educación superior, eh la UNESCO de manera de manera reciente ha planteado también un sistema de transferencia de reconocimiento de créditos, en fin, tenemos diferentes experiencias eh mundiales, sin duda la de la Unión Europea es una de las de las más conocidas este todo a partir del proceso de Bolonia, eh pero también tenemos antecedentes nacionales eh desde los acuerdos de Tepic de 1972 donde se planteó la asignación</w:t>
      </w:r>
    </w:p>
    <w:p>
      <w:pPr>
        <w:jc w:val="left"/>
      </w:pPr>
    </w:p>
    <w:p>
      <w:r>
        <w:rPr>
          <w:sz w:val="22"/>
        </w:rPr>
        <w:t>Unknown speaker 01:30:45</w:t>
      </w:r>
    </w:p>
    <w:p>
      <w:r>
        <w:rPr>
          <w:sz w:val="22"/>
        </w:rPr>
        <w:t>de créditos académicos, diferentes acuerdos secretariales como el 279, el 286, todo lo que tiene que ver con la revalidación de estudios con el REVOE, eh la eh un sistema de asignación y transferencia de créditos académicos SATCA que eh la ANUIES aprobó en 2007 y ya tiene pues varios años, pero bueno ahí quedó de alguna manera orientó algunas universidades, eh tenemos también la experiencia de Santander Universidades México de Universia con las becas Santander para la movilidad estudios de movilidad, el consorcio del espacio común de educación superior a distancia donde hay alrededor de 40 universidades que han participado, el ECOES, el propio ECOES que también lo surgió en la UNAM y tiene más universidades participantes, el el espacio común de educación superior tecnológica que el tecnológico nacional de México en su momento lo echó andar y evidentemente la red ECOS de educación, ciencia, tecnología e innovación en la ciudad de México que es una rica experiencia en la materia. Eh todos todos estos antecedentes se han analizado ahí lo que señalaron varios de los ponentes en el seminario de la semana pasada fue decir bueno no falta voluntad por espacios comunes, por cooperación, por intercambio, todos decíamos adelante y se crean redes, se crean espacios, pero no pasa mucho, era lo que decían. A veces cuando hay voluntad política pero también una un compromiso de todos los actores involucrados</w:t>
      </w:r>
    </w:p>
    <w:p>
      <w:pPr>
        <w:jc w:val="left"/>
      </w:pPr>
    </w:p>
    <w:p>
      <w:r>
        <w:rPr>
          <w:sz w:val="22"/>
        </w:rPr>
        <w:t>Unknown speaker 01:31:58</w:t>
      </w:r>
    </w:p>
    <w:p>
      <w:r>
        <w:rPr>
          <w:sz w:val="22"/>
        </w:rPr>
        <w:t>en la creación de estos espacios comunes, es decir, no solamente la voluntad política, sino también la voluntad de las instituciones, de los profesores, de los estudiantes, de todos los actores involucrados en el proceso de movilidad académica, y eso es fundamental para que estos espacios comunes tengan un impacto real y duradero en el sistema de educación superior.  Muchas gracias.</w:t>
      </w:r>
    </w:p>
    <w:p>
      <w:pPr>
        <w:jc w:val="left"/>
      </w:pPr>
    </w:p>
    <w:p>
      <w:r>
        <w:rPr>
          <w:sz w:val="22"/>
        </w:rPr>
        <w:t>Unknown speaker 01:32:30</w:t>
      </w:r>
    </w:p>
    <w:p>
      <w:r>
        <w:rPr>
          <w:sz w:val="22"/>
        </w:rPr>
        <w:t>grados</w:t>
      </w:r>
    </w:p>
    <w:p>
      <w:pPr>
        <w:jc w:val="left"/>
      </w:pPr>
    </w:p>
    <w:p>
      <w:r>
        <w:rPr>
          <w:sz w:val="22"/>
        </w:rPr>
        <w:t>Unknown speaker 01:32:31</w:t>
      </w:r>
    </w:p>
    <w:p>
      <w:r>
        <w:rPr>
          <w:sz w:val="22"/>
        </w:rPr>
        <w:t>y y se hace una armonización</w:t>
      </w:r>
    </w:p>
    <w:p>
      <w:pPr>
        <w:jc w:val="left"/>
      </w:pPr>
    </w:p>
    <w:p>
      <w:r>
        <w:rPr>
          <w:sz w:val="22"/>
        </w:rPr>
        <w:t>Unknown speaker 01:32:32</w:t>
      </w:r>
    </w:p>
    <w:p>
      <w:r>
        <w:rPr>
          <w:sz w:val="22"/>
        </w:rPr>
        <w:t>normativa y hay recursos para poder apoyar</w:t>
      </w:r>
    </w:p>
    <w:p>
      <w:pPr>
        <w:jc w:val="left"/>
      </w:pPr>
    </w:p>
    <w:p>
      <w:r>
        <w:rPr>
          <w:sz w:val="22"/>
        </w:rPr>
        <w:t>Unknown speaker 01:32:34</w:t>
      </w:r>
    </w:p>
    <w:p>
      <w:r>
        <w:rPr>
          <w:sz w:val="22"/>
        </w:rPr>
        <w:t>la movilidad de estudiantes y la realización de proyectos conjuntos de investigación a partir de los territorios, pues esto esto puede caminar, pero hay problemas que les vamos a hacer entrega, ya tenemos al día de hoy la relatoría del seminario de la semana pasada y tiene cosas interesantes y se las vamos a hacer llegar a todos ustedes.</w:t>
      </w:r>
    </w:p>
    <w:p>
      <w:pPr>
        <w:jc w:val="left"/>
      </w:pPr>
    </w:p>
    <w:p>
      <w:r>
        <w:rPr>
          <w:sz w:val="22"/>
        </w:rPr>
        <w:t>Unknown speaker 01:32:36</w:t>
      </w:r>
    </w:p>
    <w:p>
      <w:r>
        <w:rPr>
          <w:sz w:val="22"/>
        </w:rPr>
        <w:t>La siguiente, por favor.</w:t>
      </w:r>
    </w:p>
    <w:p>
      <w:pPr>
        <w:jc w:val="left"/>
      </w:pPr>
    </w:p>
    <w:p>
      <w:r>
        <w:rPr>
          <w:sz w:val="22"/>
        </w:rPr>
        <w:t>Unknown speaker 01:32:38</w:t>
      </w:r>
    </w:p>
    <w:p>
      <w:r>
        <w:rPr>
          <w:sz w:val="22"/>
        </w:rPr>
        <w:t>Sí? Hay diferentes bases normativas y programáticas</w:t>
      </w:r>
    </w:p>
    <w:p>
      <w:pPr>
        <w:jc w:val="left"/>
      </w:pPr>
    </w:p>
    <w:p>
      <w:r>
        <w:rPr>
          <w:sz w:val="22"/>
        </w:rPr>
        <w:t>Unknown speaker 01:33:07</w:t>
      </w:r>
    </w:p>
    <w:p>
      <w:r>
        <w:rPr>
          <w:sz w:val="22"/>
        </w:rPr>
        <w:t>Bases normativas y programáticas del ECOES. No voy a entrar a detallarlas, ustedes las tienen ahí, este, desde la lo que señala el artículo tercero constitucional, la Ley General de Educación ya señala como atribución de la autoridad educativa federal, establecer el establecimiento y regulación de un marco nacional de cualificaciones y un sistema nacional de asignación, acumulación y transferencia de créditos académicos.</w:t>
      </w:r>
    </w:p>
    <w:p>
      <w:pPr>
        <w:jc w:val="left"/>
      </w:pPr>
    </w:p>
    <w:p>
      <w:r>
        <w:rPr>
          <w:sz w:val="22"/>
        </w:rPr>
        <w:t>Unknown speaker 01:33:17</w:t>
      </w:r>
    </w:p>
    <w:p>
      <w:r>
        <w:rPr>
          <w:sz w:val="22"/>
        </w:rPr>
        <w:t>CPEUM. Artículo 3°. Toda persona tiene derecho a la educación. El Estado —Federación, Estado, Ciudad de México y Municipios— impartirá y garantizará la educación inicial, preescolar, primaria, secundaria, media superior y superior.</w:t>
      </w:r>
    </w:p>
    <w:p>
      <w:pPr>
        <w:jc w:val="left"/>
      </w:pPr>
    </w:p>
    <w:p>
      <w:r>
        <w:rPr>
          <w:sz w:val="22"/>
        </w:rPr>
        <w:t>Unknown speaker 01:33:23</w:t>
      </w:r>
    </w:p>
    <w:p>
      <w:r>
        <w:rPr>
          <w:sz w:val="22"/>
        </w:rPr>
        <w:t>LGE. Artículo 113 (Fracción XIII): Es atribución exclusiva de la autoridad educativa federal el establecimiento y regulación de un marco nacional de cualificaciones y un sistema nacional de asignación, acumulación y transferencia de créditos académicos.</w:t>
      </w:r>
    </w:p>
    <w:p>
      <w:pPr>
        <w:jc w:val="left"/>
      </w:pPr>
    </w:p>
    <w:p>
      <w:r>
        <w:rPr>
          <w:sz w:val="22"/>
        </w:rPr>
        <w:t>Unknown speaker 01:33:28</w:t>
      </w:r>
    </w:p>
    <w:p>
      <w:r>
        <w:rPr>
          <w:sz w:val="22"/>
        </w:rPr>
        <w:t>Artículo 51: “Se apoya el desarrollo de un espacio común de educación superior que permita el intercambio académico, la movilidad nacional e internacional de estudiantes, profesores e investigadores, así como el reconocimiento de créditos y la colaboración interinstitucional.”</w:t>
      </w:r>
    </w:p>
    <w:p>
      <w:pPr>
        <w:jc w:val="left"/>
      </w:pPr>
    </w:p>
    <w:p>
      <w:r>
        <w:rPr>
          <w:sz w:val="22"/>
        </w:rPr>
        <w:t>Unknown speaker 01:33:39</w:t>
      </w:r>
    </w:p>
    <w:p>
      <w:r>
        <w:rPr>
          <w:sz w:val="22"/>
        </w:rPr>
        <w:t>En un momento más la directora de la de GAIR, de la SEP, va a presentar un poco el estado de este marco que ya está próximo a, pues a tener losverde y ser publicado en el diario oficial,eh pero también en diferentes disposiciones de la propia Ley General de Educación,</w:t>
      </w:r>
    </w:p>
    <w:p>
      <w:pPr>
        <w:jc w:val="left"/>
      </w:pPr>
    </w:p>
    <w:p>
      <w:r>
        <w:rPr>
          <w:sz w:val="22"/>
        </w:rPr>
        <w:t>Unknown speaker 01:33:53</w:t>
      </w:r>
    </w:p>
    <w:p>
      <w:r>
        <w:rPr>
          <w:sz w:val="22"/>
        </w:rPr>
        <w:t>adelante por favor, como de la Ley General de Educación Superior,</w:t>
      </w:r>
    </w:p>
    <w:p>
      <w:pPr>
        <w:jc w:val="left"/>
      </w:pPr>
    </w:p>
    <w:p>
      <w:r>
        <w:rPr>
          <w:sz w:val="22"/>
        </w:rPr>
        <w:t>Unknown speaker 01:33:55</w:t>
      </w:r>
    </w:p>
    <w:p>
      <w:r>
        <w:rPr>
          <w:sz w:val="22"/>
        </w:rPr>
        <w:t>se establecen la el establecimiento de un espacio común de educación superior,</w:t>
      </w:r>
    </w:p>
    <w:p>
      <w:pPr>
        <w:jc w:val="left"/>
      </w:pPr>
    </w:p>
    <w:p>
      <w:r>
        <w:rPr>
          <w:sz w:val="22"/>
        </w:rPr>
        <w:t>Unknown speaker 01:34:02</w:t>
      </w:r>
    </w:p>
    <w:p>
      <w:r>
        <w:rPr>
          <w:sz w:val="22"/>
        </w:rPr>
        <w:t>la eh colaboración de todas las instituciones tanto federales como estatales y sobre todo la atribución de las autoridades locales</w:t>
      </w:r>
    </w:p>
    <w:p>
      <w:pPr>
        <w:jc w:val="left"/>
      </w:pPr>
    </w:p>
    <w:p>
      <w:r>
        <w:rPr>
          <w:sz w:val="22"/>
        </w:rPr>
        <w:t>Unknown speaker 01:34:06</w:t>
      </w:r>
    </w:p>
    <w:p>
      <w:r>
        <w:rPr>
          <w:sz w:val="22"/>
        </w:rPr>
        <w:t>para constituir espacios locales de educación de educación superior con una con una visión territorial y dando prioridad a esto,</w:t>
      </w:r>
    </w:p>
    <w:p>
      <w:pPr>
        <w:jc w:val="left"/>
      </w:pPr>
    </w:p>
    <w:p>
      <w:r>
        <w:rPr>
          <w:sz w:val="22"/>
        </w:rPr>
        <w:t>Unknown speaker 01:34:12</w:t>
      </w:r>
    </w:p>
    <w:p>
      <w:r>
        <w:rPr>
          <w:sz w:val="22"/>
        </w:rPr>
        <w:t>como dice el artículo 58 de la Ley General de Educación Superior, a los eh estudiantes en condiciones de vulnerabilidad,</w:t>
      </w:r>
    </w:p>
    <w:p>
      <w:pPr>
        <w:jc w:val="left"/>
      </w:pPr>
    </w:p>
    <w:p>
      <w:r>
        <w:rPr>
          <w:sz w:val="22"/>
        </w:rPr>
        <w:t>Unknown speaker 01:34:15</w:t>
      </w:r>
    </w:p>
    <w:p>
      <w:r>
        <w:rPr>
          <w:sz w:val="22"/>
        </w:rPr>
        <w:t>particularmente de los pueblos y comunidades indígenas o afro mexicanas. La siguiente por favor, y hay otro tipo de disposiciones que hacen con este eh aspectos que tiene que ver con la validez oficial de estudios,</w:t>
      </w:r>
    </w:p>
    <w:p>
      <w:pPr>
        <w:jc w:val="left"/>
      </w:pPr>
    </w:p>
    <w:p>
      <w:r>
        <w:rPr>
          <w:sz w:val="22"/>
        </w:rPr>
        <w:t>Unknown speaker 01:34:21</w:t>
      </w:r>
    </w:p>
    <w:p>
      <w:r>
        <w:rPr>
          <w:sz w:val="22"/>
        </w:rPr>
        <w:t>la equivalencia de estudios, la revalidación y nosotros sabemos todas las dificultades que esto ha entrañado porque existen disposiciones al respecto que no son eh compatibles muchas veces y se dificultan.</w:t>
      </w:r>
    </w:p>
    <w:p>
      <w:pPr>
        <w:jc w:val="left"/>
      </w:pPr>
    </w:p>
    <w:p>
      <w:r>
        <w:rPr>
          <w:sz w:val="22"/>
        </w:rPr>
        <w:t>Unknown speaker 01:35:00</w:t>
      </w:r>
    </w:p>
    <w:p>
      <w:r>
        <w:rPr>
          <w:sz w:val="22"/>
        </w:rPr>
        <w:t>el tránsito de estudiantes no solo entre instituciones y entre subsistemas,</w:t>
      </w:r>
    </w:p>
    <w:p>
      <w:pPr>
        <w:jc w:val="left"/>
      </w:pPr>
    </w:p>
    <w:p>
      <w:r>
        <w:rPr>
          <w:sz w:val="22"/>
        </w:rPr>
        <w:t>Unknown speaker 01:35:04</w:t>
      </w:r>
    </w:p>
    <w:p>
      <w:r>
        <w:rPr>
          <w:sz w:val="22"/>
        </w:rPr>
        <w:t>sino muchas veces al interior de la propia institución cuando tiene más de una carrera,</w:t>
      </w:r>
    </w:p>
    <w:p>
      <w:pPr>
        <w:jc w:val="left"/>
      </w:pPr>
    </w:p>
    <w:p>
      <w:r>
        <w:rPr>
          <w:sz w:val="22"/>
        </w:rPr>
        <w:t>Unknown speaker 01:35:10</w:t>
      </w:r>
    </w:p>
    <w:p>
      <w:r>
        <w:rPr>
          <w:sz w:val="22"/>
        </w:rPr>
        <w:t>bueno tenemos un archipiélago y no tenemos un sistema de educación superior.</w:t>
      </w:r>
    </w:p>
    <w:p>
      <w:pPr>
        <w:jc w:val="left"/>
      </w:pPr>
    </w:p>
    <w:p>
      <w:r>
        <w:rPr>
          <w:sz w:val="22"/>
        </w:rPr>
        <w:t>Unknown speaker 01:35:16</w:t>
      </w:r>
    </w:p>
    <w:p>
      <w:r>
        <w:rPr>
          <w:sz w:val="22"/>
        </w:rPr>
        <w:t>La idea del ECOES es romper estas barreras y posibilitar que el derecho humano a la educación del estudiante,</w:t>
      </w:r>
    </w:p>
    <w:p>
      <w:pPr>
        <w:jc w:val="left"/>
      </w:pPr>
    </w:p>
    <w:p>
      <w:r>
        <w:rPr>
          <w:sz w:val="22"/>
        </w:rPr>
        <w:t>Unknown speaker 01:35:21</w:t>
      </w:r>
    </w:p>
    <w:p>
      <w:r>
        <w:rPr>
          <w:sz w:val="22"/>
        </w:rPr>
        <w:t>o sea tomar al estudiante como el centro del sistema de acuerdo a lo que señala el artículo tercero constitucional.</w:t>
      </w:r>
    </w:p>
    <w:p>
      <w:pPr>
        <w:jc w:val="left"/>
      </w:pPr>
    </w:p>
    <w:p>
      <w:r>
        <w:rPr>
          <w:sz w:val="22"/>
        </w:rPr>
        <w:t>Unknown speaker 01:35:32</w:t>
      </w:r>
    </w:p>
    <w:p>
      <w:r>
        <w:rPr>
          <w:sz w:val="22"/>
        </w:rPr>
        <w:t>Pero también están el reglamento interior de la SEP, están los acuerdos secretariales, las leyes de educación de los estados,</w:t>
      </w:r>
    </w:p>
    <w:p>
      <w:pPr>
        <w:jc w:val="left"/>
      </w:pPr>
    </w:p>
    <w:p>
      <w:r>
        <w:rPr>
          <w:sz w:val="22"/>
        </w:rPr>
        <w:t>Unknown speaker 01:35:40</w:t>
      </w:r>
    </w:p>
    <w:p>
      <w:r>
        <w:rPr>
          <w:sz w:val="22"/>
        </w:rPr>
        <w:t>y la normatividad de las universidades autónomas.</w:t>
      </w:r>
    </w:p>
    <w:p>
      <w:pPr>
        <w:jc w:val="left"/>
      </w:pPr>
    </w:p>
    <w:p>
      <w:r>
        <w:rPr>
          <w:sz w:val="22"/>
        </w:rPr>
        <w:t>Unknown speaker 01:35:45</w:t>
      </w:r>
    </w:p>
    <w:p>
      <w:r>
        <w:rPr>
          <w:sz w:val="22"/>
        </w:rPr>
        <w:t>Entonces tenemos un entramado este jurídico, pues que tenemos que trabajar para ver cómo se posibilita ir abriendo estos espacios de movilidad</w:t>
      </w:r>
    </w:p>
    <w:p>
      <w:pPr>
        <w:jc w:val="left"/>
      </w:pPr>
    </w:p>
    <w:p>
      <w:r>
        <w:rPr>
          <w:sz w:val="22"/>
        </w:rPr>
        <w:t>Unknown speaker 01:35:50</w:t>
      </w:r>
    </w:p>
    <w:p>
      <w:r>
        <w:rPr>
          <w:sz w:val="22"/>
        </w:rPr>
        <w:t>con un paso dando un paso más adelante más de lo que se ha hecho hasta el momento.</w:t>
      </w:r>
    </w:p>
    <w:p>
      <w:pPr>
        <w:jc w:val="left"/>
      </w:pPr>
    </w:p>
    <w:p>
      <w:r>
        <w:rPr>
          <w:sz w:val="22"/>
        </w:rPr>
        <w:t>Unknown speaker 01:35:59</w:t>
      </w:r>
    </w:p>
    <w:p>
      <w:r>
        <w:rPr>
          <w:sz w:val="22"/>
        </w:rPr>
        <w:t>La siguiente por favor. Bases programáticas, bueno tenemos y hemos revisado el Plan Nacional de Desarrollo,</w:t>
      </w:r>
    </w:p>
    <w:p>
      <w:pPr>
        <w:jc w:val="left"/>
      </w:pPr>
    </w:p>
    <w:p>
      <w:r>
        <w:rPr>
          <w:sz w:val="22"/>
        </w:rPr>
        <w:t>Unknown speaker 01:36:07</w:t>
      </w:r>
    </w:p>
    <w:p>
      <w:r>
        <w:rPr>
          <w:sz w:val="22"/>
        </w:rPr>
        <w:t>el programa sectorial, ahora el Prones, el programa nacional de educación superior contempla como una estrategia específica para 2023 y 2024,</w:t>
      </w:r>
    </w:p>
    <w:p>
      <w:pPr>
        <w:jc w:val="left"/>
      </w:pPr>
    </w:p>
    <w:p>
      <w:r>
        <w:rPr>
          <w:sz w:val="22"/>
        </w:rPr>
        <w:t>Unknown speaker 01:36:17</w:t>
      </w:r>
    </w:p>
    <w:p>
      <w:r>
        <w:rPr>
          <w:sz w:val="22"/>
        </w:rPr>
        <w:t>el establecimiento de las bases del ECOES, pero están también los planes y programas de las entidades federativas y por supuesto los planes y programas de las instituciones de educación superior.</w:t>
      </w:r>
    </w:p>
    <w:p>
      <w:pPr>
        <w:jc w:val="left"/>
      </w:pPr>
    </w:p>
    <w:p>
      <w:r>
        <w:rPr>
          <w:sz w:val="22"/>
        </w:rPr>
        <w:t>Unknown speaker 01:36:27</w:t>
      </w:r>
    </w:p>
    <w:p>
      <w:r>
        <w:rPr>
          <w:sz w:val="22"/>
        </w:rPr>
        <w:t>La siguiente por favor. Hemos avanzado algunos elementos para una visión del ECOES y bueno qué queremos para 2030.</w:t>
      </w:r>
    </w:p>
    <w:p>
      <w:pPr>
        <w:jc w:val="left"/>
      </w:pPr>
    </w:p>
    <w:p>
      <w:r>
        <w:rPr>
          <w:sz w:val="22"/>
        </w:rPr>
        <w:t>Unknown speaker 01:36:38</w:t>
      </w:r>
    </w:p>
    <w:p>
      <w:r>
        <w:rPr>
          <w:sz w:val="22"/>
        </w:rPr>
        <w:t>Se dice muy fácil, ¿no? Pues que tengamos un sistema consolidado, este un sistema nacional de educación superior consolidado en términos de la Ley General de educación superior y que el ECOES sea una plataforma importante junto con el sistema de evaluación,</w:t>
      </w:r>
    </w:p>
    <w:p>
      <w:pPr>
        <w:jc w:val="left"/>
      </w:pPr>
    </w:p>
    <w:p>
      <w:r>
        <w:rPr>
          <w:sz w:val="22"/>
        </w:rPr>
        <w:t>Unknown speaker 01:36:57</w:t>
      </w:r>
    </w:p>
    <w:p>
      <w:r>
        <w:rPr>
          <w:sz w:val="22"/>
        </w:rPr>
        <w:t>junto con los otros proyectos estratégicos que se están realizando que el ECOES sea un espacio importante estratégico para la conformación de este espacio y posibilitar la movilidad y la cooperación.</w:t>
      </w:r>
    </w:p>
    <w:p>
      <w:pPr>
        <w:jc w:val="left"/>
      </w:pPr>
    </w:p>
    <w:p>
      <w:r>
        <w:rPr>
          <w:sz w:val="22"/>
        </w:rPr>
        <w:t>Unknown speaker 01:37:10</w:t>
      </w:r>
    </w:p>
    <w:p>
      <w:r>
        <w:rPr>
          <w:sz w:val="22"/>
        </w:rPr>
        <w:t>La siguiente por favor. Como objetivo estratégico, bueno una idea que se ha planteado en estos espacios de discusión con especialistas,</w:t>
      </w:r>
    </w:p>
    <w:p>
      <w:pPr>
        <w:jc w:val="left"/>
      </w:pPr>
    </w:p>
    <w:p>
      <w:r>
        <w:rPr>
          <w:sz w:val="22"/>
        </w:rPr>
        <w:t>Unknown speaker 01:37:19</w:t>
      </w:r>
    </w:p>
    <w:p>
      <w:r>
        <w:rPr>
          <w:sz w:val="22"/>
        </w:rPr>
        <w:t>es fortalecer la integración del Sistema Nacional de Educación Superior y de los Sistemas Locales de Educación Superior, elevar niveles académicos, fortalecer las funciones sustantivas de docencia, investigación, extensión y difusión en la cultura,</w:t>
      </w:r>
    </w:p>
    <w:p>
      <w:pPr>
        <w:jc w:val="left"/>
      </w:pPr>
    </w:p>
    <w:p>
      <w:r>
        <w:rPr>
          <w:sz w:val="22"/>
        </w:rPr>
        <w:t>Unknown speaker 01:37:37</w:t>
      </w:r>
    </w:p>
    <w:p>
      <w:r>
        <w:rPr>
          <w:sz w:val="22"/>
        </w:rPr>
        <w:t>en beneficio de las comunidades estudiantiles del personal académico y de las instituciones participantes y de las localidades y regiones del país, ¿no?</w:t>
      </w:r>
    </w:p>
    <w:p>
      <w:pPr>
        <w:jc w:val="left"/>
      </w:pPr>
    </w:p>
    <w:p>
      <w:r>
        <w:rPr>
          <w:sz w:val="22"/>
        </w:rPr>
        <w:t>Unknown speaker 01:37:51</w:t>
      </w:r>
    </w:p>
    <w:p>
      <w:r>
        <w:rPr>
          <w:sz w:val="22"/>
        </w:rPr>
        <w:t>Sigo adelante, se plantean ahí ustedes lo tienen otros objetivos específicos. Adelante por favor. No los voy a referir, dan concreción a los objetivos estratégicos anteriores del cual solo leí el primero.</w:t>
      </w:r>
    </w:p>
    <w:p>
      <w:pPr>
        <w:jc w:val="left"/>
      </w:pPr>
    </w:p>
    <w:p>
      <w:r>
        <w:rPr>
          <w:sz w:val="22"/>
        </w:rPr>
        <w:t>Unknown speaker 01:38:15</w:t>
      </w:r>
    </w:p>
    <w:p>
      <w:r>
        <w:rPr>
          <w:sz w:val="22"/>
        </w:rPr>
        <w:t>La siguiente por favor, pero quisiera yo este bueno señalar que el ECOES tiene que diseñarse como con cuatro dimensiones, con una dimensión local en la entidad federativa,</w:t>
      </w:r>
    </w:p>
    <w:p>
      <w:pPr>
        <w:jc w:val="left"/>
      </w:pPr>
    </w:p>
    <w:p>
      <w:r>
        <w:rPr>
          <w:sz w:val="22"/>
        </w:rPr>
        <w:t>Unknown speaker 01:38:31</w:t>
      </w:r>
    </w:p>
    <w:p>
      <w:r>
        <w:rPr>
          <w:sz w:val="22"/>
        </w:rPr>
        <w:t>en la región con una visión territorial, pero también con una dimensión nacional, una dimensión en las regiones de América del Norte, de América Latina y el Caribe por la ubicación que tenemos como país y una dimensión internacional con otras regiones del mundo,</w:t>
      </w:r>
    </w:p>
    <w:p>
      <w:pPr>
        <w:jc w:val="left"/>
      </w:pPr>
    </w:p>
    <w:p>
      <w:r>
        <w:rPr>
          <w:sz w:val="22"/>
        </w:rPr>
        <w:t>Unknown speaker 01:38:50</w:t>
      </w:r>
    </w:p>
    <w:p>
      <w:r>
        <w:rPr>
          <w:sz w:val="22"/>
        </w:rPr>
        <w:t>es con la Alianza del Pacífico, la Unión Europea, las redes asiáticas que se están estableciendo ahora este China, la India, en fin este diferentes en Asia.</w:t>
      </w:r>
    </w:p>
    <w:p>
      <w:pPr>
        <w:jc w:val="left"/>
      </w:pPr>
    </w:p>
    <w:p>
      <w:r>
        <w:rPr>
          <w:sz w:val="22"/>
        </w:rPr>
        <w:t>Unknown speaker 01:39:09</w:t>
      </w:r>
    </w:p>
    <w:p>
      <w:r>
        <w:rPr>
          <w:sz w:val="22"/>
        </w:rPr>
        <w:t>Entonces esto es algo pues complejo, o sea porque no se trata solamente de que se muevan estudiantes, sino que habrá que realizar un planteamiento más ambicioso,</w:t>
      </w:r>
    </w:p>
    <w:p>
      <w:pPr>
        <w:jc w:val="left"/>
      </w:pPr>
    </w:p>
    <w:p>
      <w:r>
        <w:rPr>
          <w:sz w:val="22"/>
        </w:rPr>
        <w:t>Unknown speaker 01:39:17</w:t>
      </w:r>
    </w:p>
    <w:p>
      <w:r>
        <w:rPr>
          <w:sz w:val="22"/>
        </w:rPr>
        <w:t>considerando estos diferentes impactos y dimensiones. La siguiente por favor y yo yo empiezo a cerrar diciendo que hay diferentes requerimientos para echar andar un proyecto tan ambicioso como este. Primero fortalecer a las CUPEs como espacios estratégicos para la operación del ECOES,</w:t>
      </w:r>
    </w:p>
    <w:p>
      <w:pPr>
        <w:jc w:val="left"/>
      </w:pPr>
    </w:p>
    <w:p>
      <w:r>
        <w:rPr>
          <w:sz w:val="22"/>
        </w:rPr>
        <w:t>Unknown speaker 01:39:46</w:t>
      </w:r>
    </w:p>
    <w:p>
      <w:r>
        <w:rPr>
          <w:sz w:val="22"/>
        </w:rPr>
        <w:t>promover que en los presupuestos federales, estatales e institucionales se incluyan los recursos económicos requeridos para la operación del espacio y para el apoyo a través de un ambicioso programa de becas a la movilidad de estudiantes y del personal académico.</w:t>
      </w:r>
    </w:p>
    <w:p>
      <w:pPr>
        <w:jc w:val="left"/>
      </w:pPr>
    </w:p>
    <w:p>
      <w:r>
        <w:rPr>
          <w:sz w:val="22"/>
        </w:rPr>
        <w:t>Unknown speaker 01:40:00</w:t>
      </w:r>
    </w:p>
    <w:p>
      <w:r>
        <w:rPr>
          <w:sz w:val="22"/>
        </w:rPr>
        <w:t>del programa de becas a la movilidad de estudiantes y de personal académico.</w:t>
      </w:r>
    </w:p>
    <w:p>
      <w:pPr>
        <w:jc w:val="left"/>
      </w:pPr>
    </w:p>
    <w:p>
      <w:r>
        <w:rPr>
          <w:sz w:val="22"/>
        </w:rPr>
        <w:t>Unknown speaker 01:40:05</w:t>
      </w:r>
    </w:p>
    <w:p>
      <w:r>
        <w:rPr>
          <w:sz w:val="22"/>
        </w:rPr>
        <w:t>identificar las disposiciones normativas generales de orden federal relacionadas con la movilidad de estudiantes, el reconocimiento y revalidación de estudios y la transferencia de créditos académicos.</w:t>
      </w:r>
    </w:p>
    <w:p>
      <w:pPr>
        <w:jc w:val="left"/>
      </w:pPr>
    </w:p>
    <w:p>
      <w:r>
        <w:rPr>
          <w:sz w:val="22"/>
        </w:rPr>
        <w:t>Unknown speaker 01:40:20</w:t>
      </w:r>
    </w:p>
    <w:p>
      <w:r>
        <w:rPr>
          <w:sz w:val="22"/>
        </w:rPr>
        <w:t>revisar y en su caso ajustar la normativa interna de las unidades administrativas de la Subsecretaria de Educación Superior (como es el Politécnico, la Dirección General de Universidades Tecnológicas y Politécnicas, la de Educación Superior para el Magisterio y los órganos desconcentrados como la Universidad a Distancia, el Tecnológico de México) para facilitar la cooperación académica y la movilidad.</w:t>
      </w:r>
    </w:p>
    <w:p>
      <w:pPr>
        <w:jc w:val="left"/>
      </w:pPr>
    </w:p>
    <w:p>
      <w:r>
        <w:rPr>
          <w:sz w:val="22"/>
        </w:rPr>
        <w:t>Unknown speaker 01:40:52</w:t>
      </w:r>
    </w:p>
    <w:p>
      <w:r>
        <w:rPr>
          <w:sz w:val="22"/>
        </w:rPr>
        <w:t>identificar y diseñar nuevos elementos normativos, por supuesto articular el ECOES con el CEA, con el Sistema de evaluación y acreditación, asegurar que las disposiciones que contenga el MNC y el SNAATCA, a cargo de la SEP en el ámbito del SEN, sea compatible con los lineamientos de conformación y operación del ECOES.</w:t>
      </w:r>
    </w:p>
    <w:p>
      <w:pPr>
        <w:jc w:val="left"/>
      </w:pPr>
    </w:p>
    <w:p>
      <w:r>
        <w:rPr>
          <w:sz w:val="22"/>
        </w:rPr>
        <w:t>Unknown speaker 01:41:15</w:t>
      </w:r>
    </w:p>
    <w:p>
      <w:r>
        <w:rPr>
          <w:sz w:val="22"/>
        </w:rPr>
        <w:t>sugerir a las autoridades educativas estatales el ajuste de sus reglamentos, acuerdos y procedimientos para facilitar la coordinación y cooperación entre las IES de la entidad y la movilidad, trabajar también con las universidades autónomas en todo aquello que se tiene que avanzar para la compatibilidad del reconocimiento y transferencia de créditos académicos.</w:t>
      </w:r>
    </w:p>
    <w:p>
      <w:pPr>
        <w:jc w:val="left"/>
      </w:pPr>
    </w:p>
    <w:p>
      <w:r>
        <w:rPr>
          <w:sz w:val="22"/>
        </w:rPr>
        <w:t>Unknown speaker 01:41:37</w:t>
      </w:r>
    </w:p>
    <w:p>
      <w:r>
        <w:rPr>
          <w:sz w:val="22"/>
        </w:rPr>
        <w:t>y la siguiente y última por favor, algunas propuestas de acciones inmediatas, como lo vamos a retomar ya en los acuerdos, en la propuesta de acuerdos, es integrar una comisión en este consejo para la elaboración de la tarea que tiene el CONACES, la elaboración de los lineamientos del ECOES en los términos de la ley general de educación superior.</w:t>
      </w:r>
    </w:p>
    <w:p>
      <w:pPr>
        <w:jc w:val="left"/>
      </w:pPr>
    </w:p>
    <w:p>
      <w:r>
        <w:rPr>
          <w:sz w:val="22"/>
        </w:rPr>
        <w:t>Unknown speaker 01:41:51</w:t>
      </w:r>
    </w:p>
    <w:p>
      <w:r>
        <w:rPr>
          <w:sz w:val="22"/>
        </w:rPr>
        <w:t>organizar seminarios como el que realizamos la semana pasada en la Ciudad de México, seminarios y fomentar espacios de participación y análisis para la conformación del ECOES en los ámbitos estatal, nacional e internacional, considerar en los procesos de armonización normativa de las leyes educativas estatales con la LGEES, lo relacionado con el establecimiento del ECOES en el ámbito local.</w:t>
      </w:r>
    </w:p>
    <w:p>
      <w:pPr>
        <w:jc w:val="left"/>
      </w:pPr>
    </w:p>
    <w:p>
      <w:r>
        <w:rPr>
          <w:sz w:val="22"/>
        </w:rPr>
        <w:t>Unknown speaker 01:42:09</w:t>
      </w:r>
    </w:p>
    <w:p>
      <w:r>
        <w:rPr>
          <w:sz w:val="22"/>
        </w:rPr>
        <w:t>acordar con las COPEES la conformación de comisiones para la instrumentación del ECOES en la entidad federativa, armonizar el diseño del ECOES con las disposiciones del Marco Nacional de Cualificaciones y el Sistema Nacional de asignación, acumulación y transferencia de créditos académicos a cargo de la DGAIR-SEP.</w:t>
      </w:r>
    </w:p>
    <w:p>
      <w:pPr>
        <w:jc w:val="left"/>
      </w:pPr>
    </w:p>
    <w:p>
      <w:r>
        <w:rPr>
          <w:sz w:val="22"/>
        </w:rPr>
        <w:t>Unknown speaker 01:42:51</w:t>
      </w:r>
    </w:p>
    <w:p>
      <w:r>
        <w:rPr>
          <w:sz w:val="22"/>
        </w:rPr>
        <w:t>identificar por parte de las comisiones del CONACES y de las COPEES, así como de las IES de los distintos subsistemas, los cambios en materia de normas, estructuras y sistemas escolares que será necesario realizar para la operación del ECOES.</w:t>
      </w:r>
    </w:p>
    <w:p>
      <w:pPr>
        <w:jc w:val="left"/>
      </w:pPr>
    </w:p>
    <w:p>
      <w:r>
        <w:rPr>
          <w:sz w:val="22"/>
        </w:rPr>
        <w:t>Unknown speaker 01:43:03</w:t>
      </w:r>
    </w:p>
    <w:p>
      <w:r>
        <w:rPr>
          <w:sz w:val="22"/>
        </w:rPr>
        <w:t>elaborar la propuesta de un nuevo programa presupuestario para la operación del ECOES, se requerirá el fortalecimiento del sistema de becas, o sea las becas van a ser fundamentales para este espacio, teníamos las becas Elisa Acuña, una parte eran, han sido para la movilidad de estudiantes, pero se requiere de un programa mucho más fortalecido.</w:t>
      </w:r>
    </w:p>
    <w:p>
      <w:pPr>
        <w:jc w:val="left"/>
      </w:pPr>
    </w:p>
    <w:p>
      <w:r>
        <w:rPr>
          <w:sz w:val="22"/>
        </w:rPr>
        <w:t>Unknown speaker 01:43:40</w:t>
      </w:r>
    </w:p>
    <w:p>
      <w:r>
        <w:rPr>
          <w:sz w:val="22"/>
        </w:rPr>
        <w:t>establecer la coordinación del ECOES para el impulso de la economía social y solidaria y el establecimiento de nodos de impulso a la misma, o sea los NODESS, es decir el ECOES deberá de conformar un espacio estratégico para la articulación y la vinculación de la formación flexible de los estudiantes en atención a la nueva construcción de las economías locales que se está dando en el país.</w:t>
      </w:r>
    </w:p>
    <w:p>
      <w:pPr>
        <w:jc w:val="left"/>
      </w:pPr>
    </w:p>
    <w:p>
      <w:r>
        <w:rPr>
          <w:sz w:val="22"/>
        </w:rPr>
        <w:t>Unknown speaker 01:44:02</w:t>
      </w:r>
    </w:p>
    <w:p>
      <w:r>
        <w:rPr>
          <w:sz w:val="22"/>
        </w:rPr>
        <w:t>y pasaríamos, bueno hasta ahí dejaría yo esto y la participación de ustedes antes de ver los acuerdos, muchas gracias.</w:t>
      </w:r>
    </w:p>
    <w:p>
      <w:pPr>
        <w:jc w:val="left"/>
      </w:pPr>
    </w:p>
    <w:p>
      <w:r>
        <w:rPr>
          <w:sz w:val="22"/>
        </w:rPr>
        <w:t>Unknown speaker 01:44:33</w:t>
      </w:r>
    </w:p>
    <w:p>
      <w:r>
        <w:rPr>
          <w:sz w:val="22"/>
        </w:rPr>
        <w:t>bueno ya Javier nos anuncia la inminente aprobación del marco nacional de calificaciones y el sistema nacional de asignación, acumulación y transferencia de créditos académicos, que es una gran noticia para todas y todos quienes integramos este CONACES.</w:t>
      </w:r>
    </w:p>
    <w:p>
      <w:pPr>
        <w:jc w:val="left"/>
      </w:pPr>
    </w:p>
    <w:p>
      <w:r>
        <w:rPr>
          <w:sz w:val="22"/>
        </w:rPr>
        <w:t>Unknown speaker 01:44:49</w:t>
      </w:r>
    </w:p>
    <w:p>
      <w:r>
        <w:rPr>
          <w:sz w:val="22"/>
        </w:rPr>
        <w:t>pero para que nos dé detalle sobre este proceso vamos a darle la palabra por favor a la maestra María del Carmen Salvatori, quien estará, tendrá su participación a distancia a través de Zoom, si quieren hacernos el favor de conectar, de ponerla en pantalla.</w:t>
      </w:r>
    </w:p>
    <w:p>
      <w:pPr>
        <w:jc w:val="left"/>
      </w:pPr>
    </w:p>
    <w:p>
      <w:r>
        <w:rPr>
          <w:sz w:val="22"/>
        </w:rPr>
        <w:t>Unknown speaker 01:45:12</w:t>
      </w:r>
    </w:p>
    <w:p>
      <w:r>
        <w:rPr>
          <w:sz w:val="22"/>
        </w:rPr>
        <w:t>muy buenas tardes a todas y a todos, los saludo desde las oficinas de la Secretaría de Educación Pública en la Ciudad de México, aquí de la DGAIR, la Dirección General de Incorporación, revalidación y acreditación, con el permiso por supuesto del subsecretario técnico conjunto, el doctor Luciano Concheiro, felicitarlo subsecretario por todo este trabajo que se ha llevado a cabo en este consejo tan importante para la coordinación de la educación superior y por supuesto al doctor Luis Armando González Placencia, secretario general de la ANUIES.</w:t>
      </w:r>
    </w:p>
    <w:p>
      <w:pPr>
        <w:jc w:val="left"/>
      </w:pPr>
    </w:p>
    <w:p>
      <w:r>
        <w:rPr>
          <w:sz w:val="22"/>
        </w:rPr>
        <w:t>Unknown speaker 01:45:50</w:t>
      </w:r>
    </w:p>
    <w:p>
      <w:r>
        <w:rPr>
          <w:sz w:val="22"/>
        </w:rPr>
        <w:t>este es un día muy importante para todos los mexicanos porque estamos conmemorando el día de la bandera, nuestro lábaro patrio y pues qué mejor día para estar uniéndonos en un proyecto tan importante como es este Consejo Nacional para la coordinación de la educación superior en México, que tenemos esta gran responsabilidad, todos los presentes, todas las personalidades que nos acompañan en el presidium el día de hoy.</w:t>
      </w:r>
    </w:p>
    <w:p>
      <w:pPr>
        <w:jc w:val="left"/>
      </w:pPr>
    </w:p>
    <w:p>
      <w:r>
        <w:rPr>
          <w:sz w:val="22"/>
        </w:rPr>
        <w:t>Unknown speaker 01:46:07</w:t>
      </w:r>
    </w:p>
    <w:p>
      <w:r>
        <w:rPr>
          <w:sz w:val="22"/>
        </w:rPr>
        <w:t>y que nos impulsan con esta gran participación en estos importantes trabajos que hemos, ya constatado que tenemos un avance muy importante, bienvenidos a todos los integrantes también en este consejo, que hemos visto ya los trabajos que han presentado.</w:t>
      </w:r>
    </w:p>
    <w:p>
      <w:pPr>
        <w:jc w:val="left"/>
      </w:pPr>
    </w:p>
    <w:p>
      <w:r>
        <w:rPr>
          <w:sz w:val="22"/>
        </w:rPr>
        <w:t>Unknown speaker 01:46:31</w:t>
      </w:r>
    </w:p>
    <w:p>
      <w:r>
        <w:rPr>
          <w:sz w:val="22"/>
        </w:rPr>
        <w:t>y si me lo permiten en esta séptima sesión ordinaria del Consejo Nacional para la coordinación de la educación superior CONACES, vamos a presentar el marco nacional de calificaciones, no sé si lo tengan en la pantalla por favor.</w:t>
      </w:r>
    </w:p>
    <w:p>
      <w:pPr>
        <w:jc w:val="left"/>
      </w:pPr>
    </w:p>
    <w:p>
      <w:r>
        <w:rPr>
          <w:sz w:val="22"/>
        </w:rPr>
        <w:t>Unknown speaker 01:46:47</w:t>
      </w:r>
    </w:p>
    <w:p>
      <w:r>
        <w:rPr>
          <w:sz w:val="22"/>
        </w:rPr>
        <w:t>muchas gracias y como coordinadora de esta comisión que tenemos la responsabilidad todos en este CONACES, pues me permito presentar el trabajo del marco nacional de calificaciones, la siguiente por favor.</w:t>
      </w:r>
    </w:p>
    <w:p>
      <w:pPr>
        <w:jc w:val="left"/>
      </w:pPr>
    </w:p>
    <w:p>
      <w:r>
        <w:rPr>
          <w:sz w:val="22"/>
        </w:rPr>
        <w:t>Unknown speaker 01:47:03</w:t>
      </w:r>
    </w:p>
    <w:p>
      <w:r>
        <w:rPr>
          <w:sz w:val="22"/>
        </w:rPr>
        <w:t>en este sistema nacional de asignación, acumulación y transferencia de créditos académicos, a través de esta dirección general, como ya lo comentaba anteriormente el maestro.</w:t>
      </w:r>
    </w:p>
    <w:p>
      <w:pPr>
        <w:jc w:val="left"/>
      </w:pPr>
    </w:p>
    <w:p>
      <w:r>
        <w:rPr>
          <w:sz w:val="22"/>
        </w:rPr>
        <w:t>Unknown speaker 01:47:16</w:t>
      </w:r>
    </w:p>
    <w:p>
      <w:r>
        <w:rPr>
          <w:sz w:val="22"/>
        </w:rPr>
        <w:t>primeramente quisiera comentarles que tenemos el marco nacional, la siguiente por favor, en este marco tenemos la normatividad que nos indica que es lo que tenemos que dar seguimiento, por supuesto en la ley general de educación en el artículo 113 fracción 11, que nos manda a establecer y regular un marco nacional de calificaciones y un sistema nacional de asignación, acumulación y transferencia de créditos académicos, que faciliten el tránsito de educandos por el sistema educativo nacional.</w:t>
      </w:r>
    </w:p>
    <w:p>
      <w:pPr>
        <w:jc w:val="left"/>
      </w:pPr>
    </w:p>
    <w:p>
      <w:r>
        <w:rPr>
          <w:sz w:val="22"/>
        </w:rPr>
        <w:t>Unknown speaker 01:47:49</w:t>
      </w:r>
    </w:p>
    <w:p>
      <w:r>
        <w:rPr>
          <w:sz w:val="22"/>
        </w:rPr>
        <w:t>el siguiente avance lo tuvimos en la Ley General de Educación Superior en nuestro artículo 19, donde este Consejo Nacional de la Coordinación de la Educación Superior elaborará un marco nacional de calificaciones y un sistema nacional de asignación, acumulación y transferencia de créditos académicos.</w:t>
      </w:r>
    </w:p>
    <w:p>
      <w:pPr>
        <w:jc w:val="left"/>
      </w:pPr>
    </w:p>
    <w:p>
      <w:r>
        <w:rPr>
          <w:sz w:val="22"/>
        </w:rPr>
        <w:t>Unknown speaker 01:48:10</w:t>
      </w:r>
    </w:p>
    <w:p>
      <w:r>
        <w:rPr>
          <w:sz w:val="22"/>
        </w:rPr>
        <w:t>igualmente tenemos regulado en el reglamento interior de la Secretaría de Educación Pública en su artículo 37 fracción décima, proponer a la persona titular de la jefatura de la oficina de la secretaría, la regulación de un marco nacional de calificaciones y de un sistema nacional de asignación, acumulación y transferencia de créditos académicos, de revalidaciones y de equivalencias de estudios que faciliten el tránsito de educandos de un tipo o modalidad educativa a otra.</w:t>
      </w:r>
    </w:p>
    <w:p>
      <w:pPr>
        <w:jc w:val="left"/>
      </w:pPr>
    </w:p>
    <w:p>
      <w:r>
        <w:rPr>
          <w:sz w:val="22"/>
        </w:rPr>
        <w:t>Unknown speaker 01:48:45</w:t>
      </w:r>
    </w:p>
    <w:p>
      <w:r>
        <w:rPr>
          <w:sz w:val="22"/>
        </w:rPr>
        <w:t>la siguiente, esta participación de este CONACES en el desarrollo del MNC y el SNAATCA, posibilita conocer la perspectiva desde el campo de aplicación de cada uno de los integrantes.</w:t>
      </w:r>
    </w:p>
    <w:p>
      <w:pPr>
        <w:jc w:val="left"/>
      </w:pPr>
    </w:p>
    <w:p>
      <w:r>
        <w:rPr>
          <w:sz w:val="22"/>
        </w:rPr>
        <w:t>Unknown speaker 01:49:06</w:t>
      </w:r>
    </w:p>
    <w:p>
      <w:r>
        <w:rPr>
          <w:sz w:val="22"/>
        </w:rPr>
        <w:t>es trascendente para todos nosotros la actualización del proyecto al contexto pedagógico, educativo y social, quienes forman parte de este CONACES, pues la autoridad educativa federal, como todos sabemos, la autoridad educativa local, que veo que nos acompañan muchos representantes de la autoridad educativa local, subsecretarios y representantes, los cuales valoramos muchísimo, las instituciones autónomas también que hemos visto ahí a todos los rectores que son un fuerte impulso para nosotros para llevar a cabo este trabajo.</w:t>
      </w:r>
    </w:p>
    <w:p>
      <w:pPr>
        <w:jc w:val="left"/>
      </w:pPr>
    </w:p>
    <w:p>
      <w:r>
        <w:rPr>
          <w:sz w:val="22"/>
        </w:rPr>
        <w:t>Unknown speaker 01:49:31</w:t>
      </w:r>
    </w:p>
    <w:p>
      <w:r>
        <w:rPr>
          <w:sz w:val="22"/>
        </w:rPr>
        <w:t>las instituciones particulares, como ya lo comenté que están FIMPES, ANUIES, todas las, los representantes de las instituciones particulares de educación superior y un este punto importante pues son los estudiantes de los diferentes subsistemas de educación superior que forman parte de la educación pública en nuestro país.</w:t>
      </w:r>
    </w:p>
    <w:p>
      <w:pPr>
        <w:jc w:val="left"/>
      </w:pPr>
    </w:p>
    <w:p>
      <w:r>
        <w:rPr>
          <w:sz w:val="22"/>
        </w:rPr>
        <w:t>Unknown speaker 01:50:00</w:t>
      </w:r>
    </w:p>
    <w:p>
      <w:r>
        <w:rPr>
          <w:sz w:val="22"/>
        </w:rPr>
        <w:t>en nuestro país.</w:t>
      </w:r>
    </w:p>
    <w:p>
      <w:pPr>
        <w:jc w:val="left"/>
      </w:pPr>
    </w:p>
    <w:p>
      <w:r>
        <w:rPr>
          <w:sz w:val="22"/>
        </w:rPr>
        <w:t>Unknown speaker 01:50:01</w:t>
      </w:r>
    </w:p>
    <w:p>
      <w:r>
        <w:rPr>
          <w:sz w:val="22"/>
        </w:rPr>
        <w:t>Eh, en este tema hemos</w:t>
      </w:r>
    </w:p>
    <w:p>
      <w:pPr>
        <w:jc w:val="left"/>
      </w:pPr>
    </w:p>
    <w:p>
      <w:r>
        <w:rPr>
          <w:sz w:val="22"/>
        </w:rPr>
        <w:t>Unknown speaker 01:50:02</w:t>
      </w:r>
    </w:p>
    <w:p>
      <w:r>
        <w:rPr>
          <w:sz w:val="22"/>
        </w:rPr>
        <w:t>analizado los títulos primero, segundo, tercero,</w:t>
      </w:r>
    </w:p>
    <w:p>
      <w:pPr>
        <w:jc w:val="left"/>
      </w:pPr>
    </w:p>
    <w:p>
      <w:r>
        <w:rPr>
          <w:sz w:val="22"/>
        </w:rPr>
        <w:t>Unknown speaker 01:50:06</w:t>
      </w:r>
    </w:p>
    <w:p>
      <w:r>
        <w:rPr>
          <w:sz w:val="22"/>
        </w:rPr>
        <w:t>establecer las bases que permitan una correcta aplicación en beneficio de la movilidad académica, que es el tema fundamental que tenemos que impulsar para todos nuestros</w:t>
      </w:r>
    </w:p>
    <w:p>
      <w:pPr>
        <w:jc w:val="left"/>
      </w:pPr>
    </w:p>
    <w:p>
      <w:r>
        <w:rPr>
          <w:sz w:val="22"/>
        </w:rPr>
        <w:t>Unknown speaker 01:50:12</w:t>
      </w:r>
    </w:p>
    <w:p>
      <w:r>
        <w:rPr>
          <w:sz w:val="22"/>
        </w:rPr>
        <w:t>educandos y de los saberes adquiridos a lo largo de la vida de estos educandos.</w:t>
      </w:r>
    </w:p>
    <w:p>
      <w:pPr>
        <w:jc w:val="left"/>
      </w:pPr>
    </w:p>
    <w:p>
      <w:r>
        <w:rPr>
          <w:sz w:val="22"/>
        </w:rPr>
        <w:t>Unknown speaker 01:50:22</w:t>
      </w:r>
    </w:p>
    <w:p>
      <w:r>
        <w:rPr>
          <w:sz w:val="22"/>
        </w:rPr>
        <w:t>Pero nosotros nos preguntamos la siguiente, por favor,</w:t>
      </w:r>
    </w:p>
    <w:p>
      <w:pPr>
        <w:jc w:val="left"/>
      </w:pPr>
    </w:p>
    <w:p>
      <w:r>
        <w:rPr>
          <w:sz w:val="22"/>
        </w:rPr>
        <w:t>Unknown speaker 01:50:26</w:t>
      </w:r>
    </w:p>
    <w:p>
      <w:r>
        <w:rPr>
          <w:sz w:val="22"/>
        </w:rPr>
        <w:t>¿cuál es el objetivo del marco nacional de calificaciones y del sistema de asignación y acumulación y transferencia de créditos académicos?</w:t>
      </w:r>
    </w:p>
    <w:p>
      <w:pPr>
        <w:jc w:val="left"/>
      </w:pPr>
    </w:p>
    <w:p>
      <w:r>
        <w:rPr>
          <w:sz w:val="22"/>
        </w:rPr>
        <w:t>Unknown speaker 01:50:35</w:t>
      </w:r>
    </w:p>
    <w:p>
      <w:r>
        <w:rPr>
          <w:sz w:val="22"/>
        </w:rPr>
        <w:t>Esto es un referente en los procesos formativos de evaluación y acreditación de los aprendizajes formales, no formales e informales que tiene como objetivo facilitar ese tránsito por el sistema educativo nacional, así como estandarizar las calificaciones existentes, a fin de que las personas logren el acceso, permanencia y egreso que beneficie su desempeño en la vida diaria, académica y en su caso, laboral o profesional.</w:t>
      </w:r>
    </w:p>
    <w:p>
      <w:pPr>
        <w:jc w:val="left"/>
      </w:pPr>
    </w:p>
    <w:p>
      <w:r>
        <w:rPr>
          <w:sz w:val="22"/>
        </w:rPr>
        <w:t>Unknown speaker 01:51:06</w:t>
      </w:r>
    </w:p>
    <w:p>
      <w:r>
        <w:rPr>
          <w:sz w:val="22"/>
        </w:rPr>
        <w:t>Igualmente el el el SNATCA, que le llamamos, facilita esa identificación de las unidades de medida expresadas en créditos académicos de cada calificación existente en el sistema educativo nacional para el ingreso, tránsito, permanencia y egreso del mismo.</w:t>
      </w:r>
    </w:p>
    <w:p>
      <w:pPr>
        <w:jc w:val="left"/>
      </w:pPr>
    </w:p>
    <w:p>
      <w:r>
        <w:rPr>
          <w:sz w:val="22"/>
        </w:rPr>
        <w:t>Unknown speaker 01:51:26</w:t>
      </w:r>
    </w:p>
    <w:p>
      <w:r>
        <w:rPr>
          <w:sz w:val="22"/>
        </w:rPr>
        <w:t>La siguiente, si me hacen el favor,</w:t>
      </w:r>
    </w:p>
    <w:p>
      <w:pPr>
        <w:jc w:val="left"/>
      </w:pPr>
    </w:p>
    <w:p>
      <w:r>
        <w:rPr>
          <w:sz w:val="22"/>
        </w:rPr>
        <w:t>Unknown speaker 01:51:29</w:t>
      </w:r>
    </w:p>
    <w:p>
      <w:r>
        <w:rPr>
          <w:sz w:val="22"/>
        </w:rPr>
        <w:t>¿quiénes participamos en el desarrollo de este marco nacional de calificaciones?</w:t>
      </w:r>
    </w:p>
    <w:p>
      <w:pPr>
        <w:jc w:val="left"/>
      </w:pPr>
    </w:p>
    <w:p>
      <w:r>
        <w:rPr>
          <w:sz w:val="22"/>
        </w:rPr>
        <w:t>Unknown speaker 01:51:34</w:t>
      </w:r>
    </w:p>
    <w:p>
      <w:r>
        <w:rPr>
          <w:sz w:val="22"/>
        </w:rPr>
        <w:t>Es un tema fundamental para la educación en México el que contemos con este marco nacional de calificaciones.</w:t>
      </w:r>
    </w:p>
    <w:p>
      <w:pPr>
        <w:jc w:val="left"/>
      </w:pPr>
    </w:p>
    <w:p>
      <w:r>
        <w:rPr>
          <w:sz w:val="22"/>
        </w:rPr>
        <w:t>Unknown speaker 01:51:41</w:t>
      </w:r>
    </w:p>
    <w:p>
      <w:r>
        <w:rPr>
          <w:sz w:val="22"/>
        </w:rPr>
        <w:t>Eso nos manda en el artículo 113 fracción 11 de la Ley General de Educación.</w:t>
      </w:r>
    </w:p>
    <w:p>
      <w:pPr>
        <w:jc w:val="left"/>
      </w:pPr>
    </w:p>
    <w:p>
      <w:r>
        <w:rPr>
          <w:sz w:val="22"/>
        </w:rPr>
        <w:t>Unknown speaker 01:51:50</w:t>
      </w:r>
    </w:p>
    <w:p>
      <w:r>
        <w:rPr>
          <w:sz w:val="22"/>
        </w:rPr>
        <w:t>En este Consejo Nacional para la Coordinación de la Educación Superior, el CONACES, como ya bien decía, con el impulso del subsecretario Concheiro que ha estado muy muy pendiente y nos ha impulsado a llevar a cabo todos estos trabajos con todo el equipo de la Subsecretaría de Educación Superior, de la Subsecretaría de Educación Media Superior, de la Subsecretaría de Educación Básica, del CONOCER, de la unidad de aquí de la Secretaría de Educación Pública de</w:t>
      </w:r>
    </w:p>
    <w:p>
      <w:pPr>
        <w:jc w:val="left"/>
      </w:pPr>
    </w:p>
    <w:p>
      <w:r>
        <w:rPr>
          <w:sz w:val="22"/>
        </w:rPr>
        <w:t>Unknown speaker 01:52:06</w:t>
      </w:r>
    </w:p>
    <w:p>
      <w:r>
        <w:rPr>
          <w:sz w:val="22"/>
        </w:rPr>
        <w:t>actualización normativa, legalidad y regulación, hemos impulsado todo este trabajo que ha sido eh revisarlo, modificarlo, eh escuchar las opiniones que tendríamos que eh conjuntar para llevar a cabo este trabajo a través de la atribución que tiene la Dirección General de Acreditación e Incorporación y Revalidación, la cual tengo la enorme encomienda de llevar a cabo.</w:t>
      </w:r>
    </w:p>
    <w:p>
      <w:pPr>
        <w:jc w:val="left"/>
      </w:pPr>
    </w:p>
    <w:p>
      <w:r>
        <w:rPr>
          <w:sz w:val="22"/>
        </w:rPr>
        <w:t>Unknown speaker 01:52:21</w:t>
      </w:r>
    </w:p>
    <w:p>
      <w:r>
        <w:rPr>
          <w:sz w:val="22"/>
        </w:rPr>
        <w:t>La siguiente, eh</w:t>
      </w:r>
    </w:p>
    <w:p>
      <w:pPr>
        <w:jc w:val="left"/>
      </w:pPr>
    </w:p>
    <w:p>
      <w:r>
        <w:rPr>
          <w:sz w:val="22"/>
        </w:rPr>
        <w:t>Unknown speaker 01:52:23</w:t>
      </w:r>
    </w:p>
    <w:p>
      <w:r>
        <w:rPr>
          <w:sz w:val="22"/>
        </w:rPr>
        <w:t>¿qué elementos se consideraron en la construcción del marco nacional de calificaciones y del SNATCA?</w:t>
      </w:r>
    </w:p>
    <w:p>
      <w:pPr>
        <w:jc w:val="left"/>
      </w:pPr>
    </w:p>
    <w:p>
      <w:r>
        <w:rPr>
          <w:sz w:val="22"/>
        </w:rPr>
        <w:t>Unknown speaker 01:52:50</w:t>
      </w:r>
    </w:p>
    <w:p>
      <w:r>
        <w:rPr>
          <w:sz w:val="22"/>
        </w:rPr>
        <w:t>Pues cinco eh objetivos principales, fundamentales, que era el promover la movilidad educativa, formativa, que es el eh y la laboral, que es muy importante, bajo los principios importantes de establecer condiciones de comparabilidad y correlación con otros marcos de calificaciones, los alcances que entonces que los procesos de reconocimiento de calificaciones sean inclusivos, esto es básico, que no dejemos fuera a nadie y los niveles, pues estructura en ocho niveles importantes en el sistema educativo nacional que son de las calificaciones en función de resultados de aprendizaje y las dimensiones que tiene, pues refiere el dominio de conocimientos, capacidades, autonomía y responsabilidad.</w:t>
      </w:r>
    </w:p>
    <w:p>
      <w:pPr>
        <w:jc w:val="left"/>
      </w:pPr>
    </w:p>
    <w:p>
      <w:r>
        <w:rPr>
          <w:sz w:val="22"/>
        </w:rPr>
        <w:t>Unknown speaker 01:53:40</w:t>
      </w:r>
    </w:p>
    <w:p>
      <w:r>
        <w:rPr>
          <w:sz w:val="22"/>
        </w:rPr>
        <w:t>¿Y cuál es la finalidad?</w:t>
      </w:r>
    </w:p>
    <w:p>
      <w:pPr>
        <w:jc w:val="left"/>
      </w:pPr>
    </w:p>
    <w:p>
      <w:r>
        <w:rPr>
          <w:sz w:val="22"/>
        </w:rPr>
        <w:t>Unknown speaker 01:54:15</w:t>
      </w:r>
    </w:p>
    <w:p>
      <w:r>
        <w:rPr>
          <w:sz w:val="22"/>
        </w:rPr>
        <w:t>Pues mayor comprensión de la alineación del marco nacional de calificaciones con la clasificación internacional normalizada de la educación llamada la CINE,</w:t>
      </w:r>
    </w:p>
    <w:p>
      <w:pPr>
        <w:jc w:val="left"/>
      </w:pPr>
    </w:p>
    <w:p>
      <w:r>
        <w:rPr>
          <w:sz w:val="22"/>
        </w:rPr>
        <w:t>Unknown speaker 01:54:16</w:t>
      </w:r>
    </w:p>
    <w:p>
      <w:r>
        <w:rPr>
          <w:sz w:val="22"/>
        </w:rPr>
        <w:t>y</w:t>
      </w:r>
    </w:p>
    <w:p>
      <w:pPr>
        <w:jc w:val="left"/>
      </w:pPr>
    </w:p>
    <w:p>
      <w:r>
        <w:rPr>
          <w:sz w:val="22"/>
        </w:rPr>
        <w:t>Unknown speaker 01:54:17</w:t>
      </w:r>
    </w:p>
    <w:p>
      <w:r>
        <w:rPr>
          <w:sz w:val="22"/>
        </w:rPr>
        <w:t>identificar las similitudes y diferencias entre los niveles del marco nacional y de la CINE, que tenemos que estar en esa identificación internacional y establecer esos nexos que necesitamos entre los niveles de calificaciones y los niveles educativos y de formación.</w:t>
      </w:r>
    </w:p>
    <w:p>
      <w:pPr>
        <w:jc w:val="left"/>
      </w:pPr>
    </w:p>
    <w:p>
      <w:r>
        <w:rPr>
          <w:sz w:val="22"/>
        </w:rPr>
        <w:t>Unknown speaker 01:55:00</w:t>
      </w:r>
    </w:p>
    <w:p>
      <w:r>
        <w:rPr>
          <w:sz w:val="22"/>
        </w:rPr>
        <w:t>y laboral.</w:t>
      </w:r>
    </w:p>
    <w:p>
      <w:pPr>
        <w:jc w:val="left"/>
      </w:pPr>
    </w:p>
    <w:p>
      <w:r>
        <w:rPr>
          <w:sz w:val="22"/>
        </w:rPr>
        <w:t>Unknown speaker 01:55:01</w:t>
      </w:r>
    </w:p>
    <w:p>
      <w:r>
        <w:rPr>
          <w:sz w:val="22"/>
        </w:rPr>
        <w:t>Otro de los beneficios importantes es el reconocimiento de cualificaciones, evaluar si la</w:t>
      </w:r>
    </w:p>
    <w:p>
      <w:pPr>
        <w:jc w:val="left"/>
      </w:pPr>
    </w:p>
    <w:p>
      <w:r>
        <w:rPr>
          <w:sz w:val="22"/>
        </w:rPr>
        <w:t>Unknown speaker 01:55:05</w:t>
      </w:r>
    </w:p>
    <w:p>
      <w:r>
        <w:rPr>
          <w:sz w:val="22"/>
        </w:rPr>
        <w:t>cualificación de un individuo, individuo perdón, es acorde con los estándares necesarios para un propósito específico.</w:t>
      </w:r>
    </w:p>
    <w:p>
      <w:pPr>
        <w:jc w:val="left"/>
      </w:pPr>
    </w:p>
    <w:p>
      <w:r>
        <w:rPr>
          <w:sz w:val="22"/>
        </w:rPr>
        <w:t>Unknown speaker 01:55:16</w:t>
      </w:r>
    </w:p>
    <w:p>
      <w:r>
        <w:rPr>
          <w:sz w:val="22"/>
        </w:rPr>
        <w:t>Otro es el reconocimiento profesional que evalúa</w:t>
      </w:r>
    </w:p>
    <w:p>
      <w:pPr>
        <w:jc w:val="left"/>
      </w:pPr>
    </w:p>
    <w:p>
      <w:r>
        <w:rPr>
          <w:sz w:val="22"/>
        </w:rPr>
        <w:t>Unknown speaker 01:55:18</w:t>
      </w:r>
    </w:p>
    <w:p>
      <w:r>
        <w:rPr>
          <w:sz w:val="22"/>
        </w:rPr>
        <w:t>el estatus profesional de un individuo es acorde con el estándar necesario para el ingreso a una profesión.</w:t>
      </w:r>
    </w:p>
    <w:p>
      <w:pPr>
        <w:jc w:val="left"/>
      </w:pPr>
    </w:p>
    <w:p>
      <w:r>
        <w:rPr>
          <w:sz w:val="22"/>
        </w:rPr>
        <w:t>Unknown speaker 01:55:28</w:t>
      </w:r>
    </w:p>
    <w:p>
      <w:r>
        <w:rPr>
          <w:sz w:val="22"/>
        </w:rPr>
        <w:t>El reconocimiento mutuo entre diferentes países que es un tratado formal entre dos o más partes, acordando el reconocimiento de cualificaciones, estatus profesional o competencias para un propósito específico.</w:t>
      </w:r>
    </w:p>
    <w:p>
      <w:pPr>
        <w:jc w:val="left"/>
      </w:pPr>
    </w:p>
    <w:p>
      <w:r>
        <w:rPr>
          <w:sz w:val="22"/>
        </w:rPr>
        <w:t>Unknown speaker 01:55:44</w:t>
      </w:r>
    </w:p>
    <w:p>
      <w:r>
        <w:rPr>
          <w:sz w:val="22"/>
        </w:rPr>
        <w:t>Y evaluar en un reconocimiento de competencias si las habilidades del individuo, las cualificaciones, competencias y experiencia laboral cumplen con los estándares necesarios para el empleo.</w:t>
      </w:r>
    </w:p>
    <w:p>
      <w:pPr>
        <w:jc w:val="left"/>
      </w:pPr>
    </w:p>
    <w:p>
      <w:r>
        <w:rPr>
          <w:sz w:val="22"/>
        </w:rPr>
        <w:t>Unknown speaker 01:55:56</w:t>
      </w:r>
    </w:p>
    <w:p>
      <w:r>
        <w:rPr>
          <w:sz w:val="22"/>
        </w:rPr>
        <w:t>Otros beneficios de este mismo eh marco nacional y el sistema de acreditación es el aprendizaje a lo largo de toda la vida.</w:t>
      </w:r>
    </w:p>
    <w:p>
      <w:pPr>
        <w:jc w:val="left"/>
      </w:pPr>
    </w:p>
    <w:p>
      <w:r>
        <w:rPr>
          <w:sz w:val="22"/>
        </w:rPr>
        <w:t>Unknown speaker 01:56:01</w:t>
      </w:r>
    </w:p>
    <w:p>
      <w:r>
        <w:rPr>
          <w:sz w:val="22"/>
        </w:rPr>
        <w:t>Es una mejora continua del conocimiento y las competencias, el reconocimiento de esos trabajos a través de la vida que nosotros vamos a poder valorar en este marco nacional de cualificaciones</w:t>
      </w:r>
    </w:p>
    <w:p>
      <w:pPr>
        <w:jc w:val="left"/>
      </w:pPr>
    </w:p>
    <w:p>
      <w:r>
        <w:rPr>
          <w:sz w:val="22"/>
        </w:rPr>
        <w:t>Unknown speaker 01:56:10</w:t>
      </w:r>
    </w:p>
    <w:p>
      <w:r>
        <w:rPr>
          <w:sz w:val="22"/>
        </w:rPr>
        <w:t>que fomenta el reconocimiento del aprendizaje formal, no formal e informal y adaptarse a los cambios actuales y futuros en el sector educativo. Ya escuchábamos que tenemos antecedentes de muchísimos años,</w:t>
      </w:r>
    </w:p>
    <w:p>
      <w:pPr>
        <w:jc w:val="left"/>
      </w:pPr>
    </w:p>
    <w:p>
      <w:r>
        <w:rPr>
          <w:sz w:val="22"/>
        </w:rPr>
        <w:t>Unknown speaker 01:56:24</w:t>
      </w:r>
    </w:p>
    <w:p>
      <w:r>
        <w:rPr>
          <w:sz w:val="22"/>
        </w:rPr>
        <w:t>pero que tenemos que ir actualizándonos en un sistema actual y visualizarlo a futuro para el sector educativo donde todos tenemos una parte fundamental y el último que involucra, por supuesto, al sector laboral.</w:t>
      </w:r>
    </w:p>
    <w:p>
      <w:pPr>
        <w:jc w:val="left"/>
      </w:pPr>
    </w:p>
    <w:p>
      <w:r>
        <w:rPr>
          <w:sz w:val="22"/>
        </w:rPr>
        <w:t>Unknown speaker 01:56:44</w:t>
      </w:r>
    </w:p>
    <w:p>
      <w:r>
        <w:rPr>
          <w:sz w:val="22"/>
        </w:rPr>
        <w:t>Tenemos que seguir impulsando el emprendimiento, el sector eh a los empresarios, a los empleados para que participen también en este importante rubro.</w:t>
      </w:r>
    </w:p>
    <w:p>
      <w:pPr>
        <w:jc w:val="left"/>
      </w:pPr>
    </w:p>
    <w:p>
      <w:r>
        <w:rPr>
          <w:sz w:val="22"/>
        </w:rPr>
        <w:t>Unknown speaker 01:56:51</w:t>
      </w:r>
    </w:p>
    <w:p>
      <w:r>
        <w:rPr>
          <w:sz w:val="22"/>
        </w:rPr>
        <w:t>Para nosotros el siguiente es muy importante el referente internacional, hay una clasificación internacional normalizada de la educación que le llamamos la CINE que está clasificada en nueve eh niveles importantes y que nosotros en México estamos referenciando ocho niveles que son la educación</w:t>
      </w:r>
    </w:p>
    <w:p>
      <w:pPr>
        <w:jc w:val="left"/>
      </w:pPr>
    </w:p>
    <w:p>
      <w:r>
        <w:rPr>
          <w:sz w:val="22"/>
        </w:rPr>
        <w:t>Unknown speaker 01:57:05</w:t>
      </w:r>
    </w:p>
    <w:p>
      <w:r>
        <w:rPr>
          <w:sz w:val="22"/>
        </w:rPr>
        <w:t>de la primera infancia, la primaria, la secundaria en su primera etapa, la secundaria en su segunda etapa, eh la postsecundaria no terciaria, la terciaria de ciclo corto, el grado de educación terciaria o nivel equivalente, el nivel de máster, especialización o equivalente, el nivel de doctorado o equivalente. Ahí esos ocho niveles serían en el marco nacional que estamos proponiendo para nuestro país.</w:t>
      </w:r>
    </w:p>
    <w:p>
      <w:pPr>
        <w:jc w:val="left"/>
      </w:pPr>
    </w:p>
    <w:p>
      <w:r>
        <w:rPr>
          <w:sz w:val="22"/>
        </w:rPr>
        <w:t>Unknown speaker 01:57:37</w:t>
      </w:r>
    </w:p>
    <w:p>
      <w:r>
        <w:rPr>
          <w:sz w:val="22"/>
        </w:rPr>
        <w:t>Obviamente con la referencia de la CINE. ¿Cuáles serían los propósitos que tenemos de esta alineación entre la clasificación internacional normalizada de la educación y el marco nacional de cualificaciones? Tenemos que identificar esas equivalencias entre cualificaciones académicas y laborales,</w:t>
      </w:r>
    </w:p>
    <w:p>
      <w:pPr>
        <w:jc w:val="left"/>
      </w:pPr>
    </w:p>
    <w:p>
      <w:r>
        <w:rPr>
          <w:sz w:val="22"/>
        </w:rPr>
        <w:t>Unknown speaker 01:57:50</w:t>
      </w:r>
    </w:p>
    <w:p>
      <w:r>
        <w:rPr>
          <w:sz w:val="22"/>
        </w:rPr>
        <w:t>realizar procesos de comparación que beneficien la inserción a los sistemas educativos y laborales, determinar especificaciones legales o formales que deben cumplir las cualificaciones para ser reconocidas en nuestro país.</w:t>
      </w:r>
    </w:p>
    <w:p>
      <w:pPr>
        <w:jc w:val="left"/>
      </w:pPr>
    </w:p>
    <w:p>
      <w:r>
        <w:rPr>
          <w:sz w:val="22"/>
        </w:rPr>
        <w:t>Unknown speaker 01:58:16</w:t>
      </w:r>
    </w:p>
    <w:p>
      <w:r>
        <w:rPr>
          <w:sz w:val="22"/>
        </w:rPr>
        <w:t>El siguiente que es lo más importante ustedes podrán observar la siguiente lámina por favor, si me ayudan.</w:t>
      </w:r>
    </w:p>
    <w:p>
      <w:pPr>
        <w:jc w:val="left"/>
      </w:pPr>
    </w:p>
    <w:p>
      <w:r>
        <w:rPr>
          <w:sz w:val="22"/>
        </w:rPr>
        <w:t>Unknown speaker 01:58:32</w:t>
      </w:r>
    </w:p>
    <w:p>
      <w:r>
        <w:rPr>
          <w:sz w:val="22"/>
        </w:rPr>
        <w:t>Esta es la propuesta gráfica que tenemos del marco nacional de cualificaciones que ustedes pueden ver en dos eh lineamientos importantes</w:t>
      </w:r>
    </w:p>
    <w:p>
      <w:pPr>
        <w:jc w:val="left"/>
      </w:pPr>
    </w:p>
    <w:p>
      <w:r>
        <w:rPr>
          <w:sz w:val="22"/>
        </w:rPr>
        <w:t>Unknown speaker 01:58:37</w:t>
      </w:r>
    </w:p>
    <w:p>
      <w:r>
        <w:rPr>
          <w:sz w:val="22"/>
        </w:rPr>
        <w:t>que son el sector formación para el trabajo y certificación de competencias laborales, formación para el trabajo y la que pueden ustedes apreciar en su pantalla en el lado derecho que son la del sector escolar que es el tipo básico, tipo medio superior y tipo superior, siempre enmarcado en la clasificación de la CINE que es la internacional normalizada de la educación y que eso es emitida por la UNESCO y obviamente esta sería nuestra propuesta gráfica del marco nacional de cualificaciones que hemos ya eh como les comenté eh impulsado a través de la subsecretaría de educación superior, media superior, eh básica, conocer y eh obviamente tiene que pasar a la unidad del jurídico para su valoración pero estamos ya listos en ese tema.</w:t>
      </w:r>
    </w:p>
    <w:p>
      <w:pPr>
        <w:jc w:val="left"/>
      </w:pPr>
    </w:p>
    <w:p>
      <w:r>
        <w:rPr>
          <w:sz w:val="22"/>
        </w:rPr>
        <w:t>Unknown speaker 01:59:00</w:t>
      </w:r>
    </w:p>
    <w:p>
      <w:r>
        <w:rPr>
          <w:sz w:val="22"/>
        </w:rPr>
        <w:t>La siguiente por favor. Eh vamos a analizar ahora nuestros niveles académicos, el tipo básico que ustedes tienen ahí que es la educación inicial, preescolar, primaria y secundaria eh que es en la CINE es la 0, 1 y 2 y para nosotros es la 0A,</w:t>
      </w:r>
    </w:p>
    <w:p>
      <w:pPr>
        <w:jc w:val="left"/>
      </w:pPr>
    </w:p>
    <w:p>
      <w:r>
        <w:rPr>
          <w:sz w:val="22"/>
        </w:rPr>
        <w:t>Unknown speaker 02:00:00</w:t>
      </w:r>
    </w:p>
    <w:p>
      <w:r>
        <w:rPr>
          <w:sz w:val="22"/>
        </w:rPr>
        <w:t>cero B, uno y dos.</w:t>
      </w:r>
    </w:p>
    <w:p>
      <w:pPr>
        <w:jc w:val="left"/>
      </w:pPr>
    </w:p>
    <w:p>
      <w:r>
        <w:rPr>
          <w:sz w:val="22"/>
        </w:rPr>
        <w:t>Unknown speaker 02:00:02</w:t>
      </w:r>
    </w:p>
    <w:p>
      <w:r>
        <w:rPr>
          <w:sz w:val="22"/>
        </w:rPr>
        <w:t>Y este tipo básico se podrá realizar únicamente para efectos de tránsito estudiantil, considerando los tiempos necesarios para la adquisición de los aprendizajes determinados en los Planes y Programas de estudio vigentes.</w:t>
      </w:r>
    </w:p>
    <w:p>
      <w:pPr>
        <w:jc w:val="left"/>
      </w:pPr>
    </w:p>
    <w:p>
      <w:r>
        <w:rPr>
          <w:sz w:val="22"/>
        </w:rPr>
        <w:t>Unknown speaker 02:00:15</w:t>
      </w:r>
    </w:p>
    <w:p>
      <w:r>
        <w:rPr>
          <w:sz w:val="22"/>
        </w:rPr>
        <w:t>La siguiente, por favor.</w:t>
      </w:r>
    </w:p>
    <w:p>
      <w:pPr>
        <w:jc w:val="left"/>
      </w:pPr>
    </w:p>
    <w:p>
      <w:r>
        <w:rPr>
          <w:sz w:val="22"/>
        </w:rPr>
        <w:t>Unknown speaker 02:00:18</w:t>
      </w:r>
    </w:p>
    <w:p>
      <w:r>
        <w:rPr>
          <w:sz w:val="22"/>
        </w:rPr>
        <w:t>Tenemos ahí el nivel de tipo medio superior que está clasificado en bachillerato y niveles equivalentes, bachillerato con formación elemental para el trabajo, bachillerato o equivalente con formación técnica o profesional técnica, bachillerato con formación tecnológica. Esto eh eh consideramos que son los tipos de medio superior y que están clasificados en el marco nacional de cualificaciones como 3A, 3B, 3C y 4.</w:t>
      </w:r>
    </w:p>
    <w:p>
      <w:pPr>
        <w:jc w:val="left"/>
      </w:pPr>
    </w:p>
    <w:p>
      <w:r>
        <w:rPr>
          <w:sz w:val="22"/>
        </w:rPr>
        <w:t>Unknown speaker 02:00:50</w:t>
      </w:r>
    </w:p>
    <w:p>
      <w:r>
        <w:rPr>
          <w:sz w:val="22"/>
        </w:rPr>
        <w:t>Cada crédito académico será equivalente a los resultados de aprendizajes adquiridos en al menos un estimado de diez horas de aprendizajes adquiridos, sea por Mediación Docente (MD), de manera presencial o virtual, así como de formación derivada de Estudios Independientes (EI) o de las Prácticas de Campo laboral, social, comunitaria o supervisadas (PC).</w:t>
      </w:r>
    </w:p>
    <w:p>
      <w:pPr>
        <w:jc w:val="left"/>
      </w:pPr>
    </w:p>
    <w:p>
      <w:r>
        <w:rPr>
          <w:sz w:val="22"/>
        </w:rPr>
        <w:t>Unknown speaker 02:01:16</w:t>
      </w:r>
    </w:p>
    <w:p>
      <w:r>
        <w:rPr>
          <w:sz w:val="22"/>
        </w:rPr>
        <w:t>Y el siguiente nivel que obviamente aquí participamos todos, este un poco más este concentrados en el nivel académico de tipo superior, eh ahí tenemos el sector escolar desde técnico superior universitario o profesional asociado, licenciatura, especialidad, maestría y doctorado, clasificados en el marco nacional de cualificaciones como el 5, 6, 7A, 7B y el último que es el 8.</w:t>
      </w:r>
    </w:p>
    <w:p>
      <w:pPr>
        <w:jc w:val="left"/>
      </w:pPr>
    </w:p>
    <w:p>
      <w:r>
        <w:rPr>
          <w:sz w:val="22"/>
        </w:rPr>
        <w:t>Unknown speaker 02:01:46</w:t>
      </w:r>
    </w:p>
    <w:p>
      <w:r>
        <w:rPr>
          <w:sz w:val="22"/>
        </w:rPr>
        <w:t>Cada crédito académico será equivalente a los aprendizajes adquiridos en dieciséis horas de formación de mediación docente de manera presencial o virtual, de formación derivada de estudio independiente o de las prácticas de campo laboral, social o prácticas supervisadas previstas en el plan y programa de estudios correspondiente.</w:t>
      </w:r>
    </w:p>
    <w:p>
      <w:pPr>
        <w:jc w:val="left"/>
      </w:pPr>
    </w:p>
    <w:p>
      <w:r>
        <w:rPr>
          <w:sz w:val="22"/>
        </w:rPr>
        <w:t>Unknown speaker 02:02:08</w:t>
      </w:r>
    </w:p>
    <w:p>
      <w:r>
        <w:rPr>
          <w:sz w:val="22"/>
        </w:rPr>
        <w:t>La siguiente, por favor.</w:t>
      </w:r>
    </w:p>
    <w:p>
      <w:pPr>
        <w:jc w:val="left"/>
      </w:pPr>
    </w:p>
    <w:p>
      <w:r>
        <w:rPr>
          <w:sz w:val="22"/>
        </w:rPr>
        <w:t>Unknown speaker 02:02:11</w:t>
      </w:r>
    </w:p>
    <w:p>
      <w:r>
        <w:rPr>
          <w:sz w:val="22"/>
        </w:rPr>
        <w:t>Vamos a analizar el proceso mediante el cual, este previa evaluación de los conocimientos, destrezas, habilidades, actitudes y valores logrados mediante aprendizajes formales, no formales e informales, se otorga valor a dichos saberes que han sido evaluados y acreditados.</w:t>
      </w:r>
    </w:p>
    <w:p>
      <w:pPr>
        <w:jc w:val="left"/>
      </w:pPr>
    </w:p>
    <w:p>
      <w:r>
        <w:rPr>
          <w:sz w:val="22"/>
        </w:rPr>
        <w:t>Unknown speaker 02:02:32</w:t>
      </w:r>
    </w:p>
    <w:p>
      <w:r>
        <w:rPr>
          <w:sz w:val="22"/>
        </w:rPr>
        <w:t>Esto sería la asignación de créditos académicos.</w:t>
      </w:r>
    </w:p>
    <w:p>
      <w:pPr>
        <w:jc w:val="left"/>
      </w:pPr>
    </w:p>
    <w:p>
      <w:r>
        <w:rPr>
          <w:sz w:val="22"/>
        </w:rPr>
        <w:t>Unknown speaker 02:02:36</w:t>
      </w:r>
    </w:p>
    <w:p>
      <w:r>
        <w:rPr>
          <w:sz w:val="22"/>
        </w:rPr>
        <w:t>En la siguiente eh diapositiva que ustedes pueden observar, vemos ahí las posibilidades de transferencia de créditos académicos en tres rubros importantes: la lateral, la descendente y la ascendente.</w:t>
      </w:r>
    </w:p>
    <w:p>
      <w:pPr>
        <w:jc w:val="left"/>
      </w:pPr>
    </w:p>
    <w:p>
      <w:r>
        <w:rPr>
          <w:sz w:val="22"/>
        </w:rPr>
        <w:t>Unknown speaker 02:02:46</w:t>
      </w:r>
    </w:p>
    <w:p>
      <w:r>
        <w:rPr>
          <w:sz w:val="22"/>
        </w:rPr>
        <w:t>La lateral que puede ser de una formación correspondiente a un nivel o subnivel del marco nacional de cualificaciones a otra formación del mismo nivel.</w:t>
      </w:r>
    </w:p>
    <w:p>
      <w:pPr>
        <w:jc w:val="left"/>
      </w:pPr>
    </w:p>
    <w:p>
      <w:r>
        <w:rPr>
          <w:sz w:val="22"/>
        </w:rPr>
        <w:t>Unknown speaker 02:02:59</w:t>
      </w:r>
    </w:p>
    <w:p>
      <w:r>
        <w:rPr>
          <w:sz w:val="22"/>
        </w:rPr>
        <w:t>Este tipo de transferencia generalmente implica que los créditos sean reconocidos en mismo número por pertenecer al mismo nivel de complejidad y área del conocimiento.</w:t>
      </w:r>
    </w:p>
    <w:p>
      <w:pPr>
        <w:jc w:val="left"/>
      </w:pPr>
    </w:p>
    <w:p>
      <w:r>
        <w:rPr>
          <w:sz w:val="22"/>
        </w:rPr>
        <w:t>Unknown speaker 02:03:11</w:t>
      </w:r>
    </w:p>
    <w:p>
      <w:r>
        <w:rPr>
          <w:sz w:val="22"/>
        </w:rPr>
        <w:t>La siguiente que es la descendente, de una formación correspondiente a un nivel superior a otra formación de nivel o subnivel inmediato inferior del marco nacional de cualificaciones.</w:t>
      </w:r>
    </w:p>
    <w:p>
      <w:pPr>
        <w:jc w:val="left"/>
      </w:pPr>
    </w:p>
    <w:p>
      <w:r>
        <w:rPr>
          <w:sz w:val="22"/>
        </w:rPr>
        <w:t>Unknown speaker 02:03:22</w:t>
      </w:r>
    </w:p>
    <w:p>
      <w:r>
        <w:rPr>
          <w:sz w:val="22"/>
        </w:rPr>
        <w:t>Este tipo de transferencia puede suponer que los créditos sean reconocidos en mismo número o incluso en número mayor dada la jerarquía que tienen estos al pertenecer a un nivel de complejidad y área de conocimiento.</w:t>
      </w:r>
    </w:p>
    <w:p>
      <w:pPr>
        <w:jc w:val="left"/>
      </w:pPr>
    </w:p>
    <w:p>
      <w:r>
        <w:rPr>
          <w:sz w:val="22"/>
        </w:rPr>
        <w:t>Unknown speaker 02:03:39</w:t>
      </w:r>
    </w:p>
    <w:p>
      <w:r>
        <w:rPr>
          <w:sz w:val="22"/>
        </w:rPr>
        <w:t>Ya descendente ya tiene ahí su complejidad.</w:t>
      </w:r>
    </w:p>
    <w:p>
      <w:pPr>
        <w:jc w:val="left"/>
      </w:pPr>
    </w:p>
    <w:p>
      <w:r>
        <w:rPr>
          <w:sz w:val="22"/>
        </w:rPr>
        <w:t>Unknown speaker 02:03:41</w:t>
      </w:r>
    </w:p>
    <w:p>
      <w:r>
        <w:rPr>
          <w:sz w:val="22"/>
        </w:rPr>
        <w:t>Y la ascendente de una formación de un nivel, eh si se regresa por favor en la anterior, de una formación de un nivel inmediato inferior a otra formación de un nivel o subnivel superior del marco nacional de cualificaciones, siempre y cuando formen parte del mismo tipo educativo.</w:t>
      </w:r>
    </w:p>
    <w:p>
      <w:pPr>
        <w:jc w:val="left"/>
      </w:pPr>
    </w:p>
    <w:p>
      <w:r>
        <w:rPr>
          <w:sz w:val="22"/>
        </w:rPr>
        <w:t>Unknown speaker 02:03:49</w:t>
      </w:r>
    </w:p>
    <w:p>
      <w:r>
        <w:rPr>
          <w:sz w:val="22"/>
        </w:rPr>
        <w:t>Este tipo de transferencia puede suponer que los créditos sean reconocidos en mismo número o incluso en número menor dada la jerarquía que tienen estos al pertenecer a un nivel inferior de complejidad y área de conocimiento.</w:t>
      </w:r>
    </w:p>
    <w:p>
      <w:pPr>
        <w:jc w:val="left"/>
      </w:pPr>
    </w:p>
    <w:p>
      <w:r>
        <w:rPr>
          <w:sz w:val="22"/>
        </w:rPr>
        <w:t>Unknown speaker 02:04:15</w:t>
      </w:r>
    </w:p>
    <w:p>
      <w:r>
        <w:rPr>
          <w:sz w:val="22"/>
        </w:rPr>
        <w:t>Ahí teníamos tenemos las tres posibilidades de transferencia de créditos académicos.</w:t>
      </w:r>
    </w:p>
    <w:p>
      <w:pPr>
        <w:jc w:val="left"/>
      </w:pPr>
    </w:p>
    <w:p>
      <w:r>
        <w:rPr>
          <w:sz w:val="22"/>
        </w:rPr>
        <w:t>Unknown speaker 02:04:17</w:t>
      </w:r>
    </w:p>
    <w:p>
      <w:r>
        <w:rPr>
          <w:sz w:val="22"/>
        </w:rPr>
        <w:t>Ahora sí la siguiente si me apoyan, por favor.</w:t>
      </w:r>
    </w:p>
    <w:p>
      <w:pPr>
        <w:jc w:val="left"/>
      </w:pPr>
    </w:p>
    <w:p>
      <w:r>
        <w:rPr>
          <w:sz w:val="22"/>
        </w:rPr>
        <w:t>Unknown speaker 02:04:24</w:t>
      </w:r>
    </w:p>
    <w:p>
      <w:r>
        <w:rPr>
          <w:sz w:val="22"/>
        </w:rPr>
        <w:t>¿Qué se requiere para la implementación de este marco nacional de cualificaciones? Tenemos ocho importantes rubros como son la gobernanza definida, la norma de adopción del marco nacional de cualificaciones y de su instancia rectora, la institucionalidad que favorezca la implementación y adopción por todos los sectores involucrados. Aquí tenemos que participar todos en esta formación.</w:t>
      </w:r>
    </w:p>
    <w:p>
      <w:pPr>
        <w:jc w:val="left"/>
      </w:pPr>
    </w:p>
    <w:p>
      <w:r>
        <w:rPr>
          <w:sz w:val="22"/>
        </w:rPr>
        <w:t>Unknown speaker 02:04:46</w:t>
      </w:r>
    </w:p>
    <w:p>
      <w:r>
        <w:rPr>
          <w:sz w:val="22"/>
        </w:rPr>
        <w:t>Y la construcción de cualificaciones que debe existir un procedimiento estandarizado que defina las condiciones de cada cualificación, una por una.</w:t>
      </w:r>
    </w:p>
    <w:p>
      <w:pPr>
        <w:jc w:val="left"/>
      </w:pPr>
    </w:p>
    <w:p>
      <w:r>
        <w:rPr>
          <w:sz w:val="22"/>
        </w:rPr>
        <w:t>Unknown speaker 02:05:09</w:t>
      </w:r>
    </w:p>
    <w:p>
      <w:r>
        <w:rPr>
          <w:sz w:val="22"/>
        </w:rPr>
        <w:t>Y del sistema de aseguramiento de la calidad necesario para el reconocimiento de las cualificaciones ya construidas.El quinto, si me hacen favor la siguiente, sería el resultados de aprendizaje.</w:t>
      </w:r>
    </w:p>
    <w:p>
      <w:pPr>
        <w:jc w:val="left"/>
      </w:pPr>
    </w:p>
    <w:p>
      <w:r>
        <w:rPr>
          <w:sz w:val="22"/>
        </w:rPr>
        <w:t>Unknown speaker 02:05:13</w:t>
      </w:r>
    </w:p>
    <w:p>
      <w:r>
        <w:rPr>
          <w:sz w:val="22"/>
        </w:rPr>
        <w:t>Las cualificaciones describirán los referentes para alcanzar las competencias, se reflejarán a través de una matriz de descriptores. La acumulación y transferencia de las cualificaciones se deben referenciar los mecanismos para articular el sistema, el ejemplo tenemos es el valor de los créditos.</w:t>
      </w:r>
    </w:p>
    <w:p>
      <w:pPr>
        <w:jc w:val="left"/>
      </w:pPr>
    </w:p>
    <w:p>
      <w:r>
        <w:rPr>
          <w:sz w:val="22"/>
        </w:rPr>
        <w:t>Unknown speaker 02:05:47</w:t>
      </w:r>
    </w:p>
    <w:p>
      <w:r>
        <w:rPr>
          <w:sz w:val="22"/>
        </w:rPr>
        <w:t>Y la siete que es la plataforma o sistema de información que necesitamos contener todos, que sería el registro o sistema de información de cualificaciones.</w:t>
      </w:r>
    </w:p>
    <w:p>
      <w:pPr>
        <w:jc w:val="left"/>
      </w:pPr>
    </w:p>
    <w:p>
      <w:r>
        <w:rPr>
          <w:sz w:val="22"/>
        </w:rPr>
        <w:t>Unknown speaker 02:05:49</w:t>
      </w:r>
    </w:p>
    <w:p>
      <w:r>
        <w:rPr>
          <w:sz w:val="22"/>
        </w:rPr>
        <w:t>Y por último la correlación, la claridad que debemos de tener en esa correlación de los niveles de la cine, como ya lo comenté, comparado con el marco nacional de cualificaciones.</w:t>
      </w:r>
    </w:p>
    <w:p>
      <w:pPr>
        <w:jc w:val="left"/>
      </w:pPr>
    </w:p>
    <w:p>
      <w:r>
        <w:rPr>
          <w:sz w:val="22"/>
        </w:rPr>
        <w:t>Unknown speaker 02:06:01</w:t>
      </w:r>
    </w:p>
    <w:p>
      <w:r>
        <w:rPr>
          <w:sz w:val="22"/>
        </w:rPr>
        <w:t>La siguiente, por favor.</w:t>
      </w:r>
    </w:p>
    <w:p>
      <w:pPr>
        <w:jc w:val="left"/>
      </w:pPr>
    </w:p>
    <w:p>
      <w:r>
        <w:rPr>
          <w:sz w:val="22"/>
        </w:rPr>
        <w:t>Unknown speaker 02:06:04</w:t>
      </w:r>
    </w:p>
    <w:p>
      <w:r>
        <w:rPr>
          <w:sz w:val="22"/>
        </w:rPr>
        <w:t>Hacia dónde vamos con el marco nacional de cualificaciones y el sistema nacional de asignación, acumulación y transferencia de créditos académicos? En la educación formal, las instituciones podrán referenciar el marco en su documentación académica para efectos de movilidad académica nacional e internacional. Las instituciones, autoridades educativas y de otros sectores, podrán adoptar un lenguaje común que posibilite el reconocimiento de una cualificación.</w:t>
      </w:r>
    </w:p>
    <w:p>
      <w:pPr>
        <w:jc w:val="left"/>
      </w:pPr>
    </w:p>
    <w:p>
      <w:r>
        <w:rPr>
          <w:sz w:val="22"/>
        </w:rPr>
        <w:t>Unknown speaker 02:06:30</w:t>
      </w:r>
    </w:p>
    <w:p>
      <w:r>
        <w:rPr>
          <w:sz w:val="22"/>
        </w:rPr>
        <w:t>Las instituciones deberán reconocer plenamente el valor de una cualificación para hacerla transferible con una clara instrumentación, actualmente son quienes mejor reconocen el valor de un crédito académico con la experiencia de todos ustedes, las rectoras, rectores, directoras y directores, todos con esa experiencia son los que mejores reconocen este valor de un crédito académico.</w:t>
      </w:r>
    </w:p>
    <w:p>
      <w:pPr>
        <w:jc w:val="left"/>
      </w:pPr>
    </w:p>
    <w:p>
      <w:r>
        <w:rPr>
          <w:sz w:val="22"/>
        </w:rPr>
        <w:t>Unknown speaker 02:06:45</w:t>
      </w:r>
    </w:p>
    <w:p>
      <w:r>
        <w:rPr>
          <w:sz w:val="22"/>
        </w:rPr>
        <w:t>Las instituciones autoridades educativas y de otros sectores podrán adoptar un lenguaje común que posibilite el reconocimiento de una cualificación.</w:t>
      </w:r>
    </w:p>
    <w:p>
      <w:pPr>
        <w:jc w:val="left"/>
      </w:pPr>
    </w:p>
    <w:p>
      <w:r>
        <w:rPr>
          <w:sz w:val="22"/>
        </w:rPr>
        <w:t>Unknown speaker 02:06:59</w:t>
      </w:r>
    </w:p>
    <w:p>
      <w:r>
        <w:rPr>
          <w:sz w:val="22"/>
        </w:rPr>
        <w:t>¿Qué tenemos que hacer en el siguiente tema? Pues es darle seguimiento a la correcta implementación del marco nacional de cualificaciones y del SNATCA que será necesario la integración de un comité de seguimiento que deberá emitir las normas de organización y funcionamiento del comité, conformar subcomités referentes a cada tipo, nivel o servicio educativo, así como sus normas de organización y funcionamiento.</w:t>
      </w:r>
    </w:p>
    <w:p>
      <w:pPr>
        <w:jc w:val="left"/>
      </w:pPr>
    </w:p>
    <w:p>
      <w:r>
        <w:rPr>
          <w:sz w:val="22"/>
        </w:rPr>
        <w:t>Unknown speaker 02:07:17</w:t>
      </w:r>
    </w:p>
    <w:p>
      <w:r>
        <w:rPr>
          <w:sz w:val="22"/>
        </w:rPr>
        <w:t>Acordar su calendario de sesiones, así como su programa de trabajo y de los subcomités, aprobar las reglas específicas para la asignación, acumulación y transferencia de créditos académicos de cada tipo, nivel o servicio educativo, aprobar los descriptores específicos de cada uno de los tipos, niveles y servicios educativos propuestos por los subcomités, aprobar las directrices para la aplicación efectiva de los lineamientos generales.</w:t>
      </w:r>
    </w:p>
    <w:p>
      <w:pPr>
        <w:jc w:val="left"/>
      </w:pPr>
    </w:p>
    <w:p>
      <w:r>
        <w:rPr>
          <w:sz w:val="22"/>
        </w:rPr>
        <w:t>Unknown speaker 02:07:50</w:t>
      </w:r>
    </w:p>
    <w:p>
      <w:r>
        <w:rPr>
          <w:sz w:val="22"/>
        </w:rPr>
        <w:t>Es cuanto es todo este trabajo que hemos llevado conjuntamente. Muchas gracias. Muchísimas gracias maestra Salvator, un trabajo muy interesante, intenso y que como decíamos está a punto de publicarse ya en el diario oficial de la federación.</w:t>
      </w:r>
    </w:p>
    <w:p>
      <w:pPr>
        <w:jc w:val="left"/>
      </w:pPr>
    </w:p>
    <w:p>
      <w:r>
        <w:rPr>
          <w:sz w:val="22"/>
        </w:rPr>
        <w:t>Unknown speaker 02:08:24</w:t>
      </w:r>
    </w:p>
    <w:p>
      <w:r>
        <w:rPr>
          <w:sz w:val="22"/>
        </w:rPr>
        <w:t>A partir de ese momento el marco podrá utilizarse eh pero dada la complejidad de lo que nos presentaba nuestro querido amigo Javier Mendoza y la vinculación que se tiene con este trabajo de Carmen Salvator es que queremos proponerles eh un conjunto de acuerdos que tienen una naturaleza más bien procesal que buscan recuperar la dinámica que desde CONACES hemos llevado adelante en otros procesos eh primero conformando una comisión y a partir de ahí ir trabajando hacia adelante.</w:t>
      </w:r>
    </w:p>
    <w:p>
      <w:pPr>
        <w:jc w:val="left"/>
      </w:pPr>
    </w:p>
    <w:p>
      <w:r>
        <w:rPr>
          <w:sz w:val="22"/>
        </w:rPr>
        <w:t>Unknown speaker 02:08:57</w:t>
      </w:r>
    </w:p>
    <w:p>
      <w:r>
        <w:rPr>
          <w:sz w:val="22"/>
        </w:rPr>
        <w:t>Entonces si ustedes están eh de acuerdo eh antes de de proponer los acuerdos pero con esta precisión, me gustaría abrir la el micrófono a quienes quieran participar sobre este punto, por favor, levanten la mano quien quiera hacerlo.</w:t>
      </w:r>
    </w:p>
    <w:p>
      <w:pPr>
        <w:jc w:val="left"/>
      </w:pPr>
    </w:p>
    <w:p>
      <w:r>
        <w:rPr>
          <w:sz w:val="22"/>
        </w:rPr>
        <w:t>Unknown speaker 02:09:08</w:t>
      </w:r>
    </w:p>
    <w:p>
      <w:r>
        <w:rPr>
          <w:sz w:val="22"/>
        </w:rPr>
        <w:t>primero levantó Sí, por favor. Raúl Sí, gracias. Buenos días a todos. Bien, eh antes que nada felicitar a tanto al maestro Javier Mendoza como a la maestra Salvator</w:t>
      </w:r>
    </w:p>
    <w:p>
      <w:pPr>
        <w:jc w:val="left"/>
      </w:pPr>
    </w:p>
    <w:p>
      <w:r>
        <w:rPr>
          <w:sz w:val="22"/>
        </w:rPr>
        <w:t>Unknown speaker 02:10:00</w:t>
      </w:r>
    </w:p>
    <w:p>
      <w:r>
        <w:rPr>
          <w:sz w:val="22"/>
        </w:rPr>
        <w:t>...por sus exposiciones.</w:t>
      </w:r>
    </w:p>
    <w:p>
      <w:pPr>
        <w:jc w:val="left"/>
      </w:pPr>
    </w:p>
    <w:p>
      <w:r>
        <w:rPr>
          <w:sz w:val="22"/>
        </w:rPr>
        <w:t>Unknown speaker 02:10:02</w:t>
      </w:r>
    </w:p>
    <w:p>
      <w:r>
        <w:rPr>
          <w:sz w:val="22"/>
        </w:rPr>
        <w:t>Sí, sí se puede pegar más al micrófono.</w:t>
      </w:r>
    </w:p>
    <w:p>
      <w:pPr>
        <w:jc w:val="left"/>
      </w:pPr>
    </w:p>
    <w:p>
      <w:r>
        <w:rPr>
          <w:sz w:val="22"/>
        </w:rPr>
        <w:t>Unknown speaker 02:10:05</w:t>
      </w:r>
    </w:p>
    <w:p>
      <w:r>
        <w:rPr>
          <w:sz w:val="22"/>
        </w:rPr>
        <w:t>Deseo felicitar al maestro Javier Mendoza y a la maestra Salvatori por sus exposiciones, creo que fueron muy muy claras,</w:t>
      </w:r>
    </w:p>
    <w:p>
      <w:pPr>
        <w:jc w:val="left"/>
      </w:pPr>
    </w:p>
    <w:p>
      <w:r>
        <w:rPr>
          <w:sz w:val="22"/>
        </w:rPr>
        <w:t>Unknown speaker 02:10:11</w:t>
      </w:r>
    </w:p>
    <w:p>
      <w:r>
        <w:rPr>
          <w:sz w:val="22"/>
        </w:rPr>
        <w:t>pero sobre todo el ver en esta reunión una gran convocatoria que habla por sí solo de la asistencia, de la gran preocupación que hay por participar y contribuir con su granito de arena cada uno de los asistentes en línea y presenciales para que este Conaces verdaderamente cumpla con su objetivo y desde luego vaya mi reconocimiento al subsecretario Concheiro.</w:t>
      </w:r>
    </w:p>
    <w:p>
      <w:pPr>
        <w:jc w:val="left"/>
      </w:pPr>
    </w:p>
    <w:p>
      <w:r>
        <w:rPr>
          <w:sz w:val="22"/>
        </w:rPr>
        <w:t>Unknown speaker 02:10:20</w:t>
      </w:r>
    </w:p>
    <w:p>
      <w:r>
        <w:rPr>
          <w:sz w:val="22"/>
        </w:rPr>
        <w:t>Comentar que efectivamente creo que tenemos una asignatura pendiente en lo que se refiere a la movilidad estudiantil.</w:t>
      </w:r>
    </w:p>
    <w:p>
      <w:pPr>
        <w:jc w:val="left"/>
      </w:pPr>
    </w:p>
    <w:p>
      <w:r>
        <w:rPr>
          <w:sz w:val="22"/>
        </w:rPr>
        <w:t>Unknown speaker 02:10:29</w:t>
      </w:r>
    </w:p>
    <w:p>
      <w:r>
        <w:rPr>
          <w:sz w:val="22"/>
        </w:rPr>
        <w:t>Eh hay rubros ahí que pues se quedaron un poquito rezagados producto de la pandemia que hizo que cambiáramos eh nuestro estilo de vida y que gracias también a ello tenemos que reconocer tuvimos la oportunidad de hurgar con nuevas metodologías en la enseñanza aprendizaje, sobre todo potenciando eh las tecnologías de la información que en algunas áreas eh pues simple y sencillamente se veían como cosas aparte.</w:t>
      </w:r>
    </w:p>
    <w:p>
      <w:pPr>
        <w:jc w:val="left"/>
      </w:pPr>
    </w:p>
    <w:p>
      <w:r>
        <w:rPr>
          <w:sz w:val="22"/>
        </w:rPr>
        <w:t>Unknown speaker 02:10:59</w:t>
      </w:r>
    </w:p>
    <w:p>
      <w:r>
        <w:rPr>
          <w:sz w:val="22"/>
        </w:rPr>
        <w:t>Pues bueno, creo que ha llegado el momento de retomar las cosas y verdaderamente impulsar esta movilidad no nada más internacional, sino en nuestro país, sobre todo en la educación tecnológica en donde hay instituciones eh de muchos años y que hoy en día cuentan con talleres y laboratorios con tecnología de punta y hay instituciones que están recientes y que carecen por lo mismo de esta infraestructura y que al final de cuentas eh los recursos con los que se adquiere este equipamiento pues desde luego es producto de los impuestos, es producto del gobierno y que bien pueden ser de utilidad para cualquier institución y sobre todo para cualquier estudiante y de esa manera pues sobre todo democratizar la enseñanza aprendizaje apoyando</w:t>
      </w:r>
    </w:p>
    <w:p>
      <w:pPr>
        <w:jc w:val="left"/>
      </w:pPr>
    </w:p>
    <w:p>
      <w:r>
        <w:rPr>
          <w:sz w:val="22"/>
        </w:rPr>
        <w:t>Unknown speaker 02:12:30</w:t>
      </w:r>
    </w:p>
    <w:p>
      <w:r>
        <w:rPr>
          <w:sz w:val="22"/>
        </w:rPr>
        <w:t>la movilidad de estos estudiantes que están en instituciones de nueva creación y que puedan tener y adquirir el conocimiento en instituciones</w:t>
      </w:r>
    </w:p>
    <w:p>
      <w:pPr>
        <w:jc w:val="left"/>
      </w:pPr>
    </w:p>
    <w:p>
      <w:r>
        <w:rPr>
          <w:sz w:val="22"/>
        </w:rPr>
        <w:t>Unknown speaker 02:12:35</w:t>
      </w:r>
    </w:p>
    <w:p>
      <w:r>
        <w:rPr>
          <w:sz w:val="22"/>
        </w:rPr>
        <w:t>ya consolidadas. Pero también el de volcarse hacia esas oportunidades que nos han brindado países de otras latitudes, fomentando la sinergia que se ha venido impulsando desde los años 70, donde México recibía a maestros y estudiantes, y a su vez enviaba maestros y estudiantes a otros países. Debemos fortalecer y reimpulsar esa gran movilidad de nuestros maestros y jóvenes, para cumplir con la premisa de formar jóvenes con visión global, que no solo se queden en su área de influencia, sino que tengan la oportunidad de</w:t>
      </w:r>
    </w:p>
    <w:p>
      <w:pPr>
        <w:jc w:val="left"/>
      </w:pPr>
    </w:p>
    <w:p>
      <w:r>
        <w:rPr>
          <w:sz w:val="22"/>
        </w:rPr>
        <w:t>Unknown speaker 02:13:45</w:t>
      </w:r>
    </w:p>
    <w:p>
      <w:r>
        <w:rPr>
          <w:sz w:val="22"/>
        </w:rPr>
        <w:t>de irse a otras latitudes y poder, a través del conocimiento y de esos convenios ya establecidos con universidades, con instituciones de educación de esos países, fortalecer el conocimiento de nuestros estudiantes.</w:t>
      </w:r>
    </w:p>
    <w:p>
      <w:pPr>
        <w:jc w:val="left"/>
      </w:pPr>
    </w:p>
    <w:p>
      <w:r>
        <w:rPr>
          <w:sz w:val="22"/>
        </w:rPr>
        <w:t>Unknown speaker 02:13:52</w:t>
      </w:r>
    </w:p>
    <w:p>
      <w:r>
        <w:rPr>
          <w:sz w:val="22"/>
        </w:rPr>
        <w:t>Creo que es una tarea que tenemos ahí urgente por realizar y apoyar, en este caso, a la subsecretaría, particularmente a nuestro subsecretario, para que estas becas Manuel Acuña, que las vemos un poquito más lejos cada vez, pudiéramos hacer entender a quienes están detrás, sobre todo del presupuesto, la gran relevancia y la importancia que tienen estas becas; el voltear hacia los programas de Mexprotec, de Mexritec, en donde curiosamente los países con los que se tienen establecidos convenios están también muy avanzados, valga la expresión, para que estos programas, lejos de disminuir, por el contrario, continúen para</w:t>
      </w:r>
    </w:p>
    <w:p>
      <w:pPr>
        <w:jc w:val="left"/>
      </w:pPr>
    </w:p>
    <w:p>
      <w:r>
        <w:rPr>
          <w:sz w:val="22"/>
        </w:rPr>
        <w:t>Unknown speaker 02:15:00</w:t>
      </w:r>
    </w:p>
    <w:p>
      <w:r>
        <w:rPr>
          <w:sz w:val="22"/>
        </w:rPr>
        <w:t>participando es con mayores y más oportunidades para más estudiantes de nuestras instituciones.</w:t>
      </w:r>
    </w:p>
    <w:p>
      <w:pPr>
        <w:jc w:val="left"/>
      </w:pPr>
    </w:p>
    <w:p>
      <w:r>
        <w:rPr>
          <w:sz w:val="22"/>
        </w:rPr>
        <w:t>Unknown speaker 02:15:08</w:t>
      </w:r>
    </w:p>
    <w:p>
      <w:r>
        <w:rPr>
          <w:sz w:val="22"/>
        </w:rPr>
        <w:t>Pues bien, creo que es una tarea pendiente y habremos de acelerar el paso para que cuanto antes se puedan expedir los lineamientos para que esto pueda funcionar como debiera ser.</w:t>
      </w:r>
    </w:p>
    <w:p>
      <w:pPr>
        <w:jc w:val="left"/>
      </w:pPr>
    </w:p>
    <w:p>
      <w:r>
        <w:rPr>
          <w:sz w:val="22"/>
        </w:rPr>
        <w:t>Unknown speaker 02:15:25</w:t>
      </w:r>
    </w:p>
    <w:p>
      <w:r>
        <w:rPr>
          <w:sz w:val="22"/>
        </w:rPr>
        <w:t>Sería cuanto, muchas gracias por la atención.</w:t>
      </w:r>
    </w:p>
    <w:p>
      <w:pPr>
        <w:jc w:val="left"/>
      </w:pPr>
    </w:p>
    <w:p>
      <w:r>
        <w:rPr>
          <w:sz w:val="22"/>
        </w:rPr>
        <w:t>Unknown speaker 02:15:26</w:t>
      </w:r>
    </w:p>
    <w:p>
      <w:r>
        <w:rPr>
          <w:sz w:val="22"/>
        </w:rPr>
        <w:t>Gracias Raúl, entendemos que te refieres a las becas Elisa Aguilar.</w:t>
      </w:r>
    </w:p>
    <w:p>
      <w:pPr>
        <w:jc w:val="left"/>
      </w:pPr>
    </w:p>
    <w:p>
      <w:r>
        <w:rPr>
          <w:sz w:val="22"/>
        </w:rPr>
        <w:t>Unknown speaker 02:15:31</w:t>
      </w:r>
    </w:p>
    <w:p>
      <w:r>
        <w:rPr>
          <w:sz w:val="22"/>
        </w:rPr>
        <w:t>Sí.</w:t>
      </w:r>
    </w:p>
    <w:p>
      <w:pPr>
        <w:jc w:val="left"/>
      </w:pPr>
    </w:p>
    <w:p>
      <w:r>
        <w:rPr>
          <w:sz w:val="22"/>
        </w:rPr>
        <w:t>Unknown speaker 02:15:32</w:t>
      </w:r>
    </w:p>
    <w:p>
      <w:r>
        <w:rPr>
          <w:sz w:val="22"/>
        </w:rPr>
        <w:t>Gracias. Alguien más, teníamos otra mano levantada por acá, por favor.</w:t>
      </w:r>
    </w:p>
    <w:p>
      <w:pPr>
        <w:jc w:val="left"/>
      </w:pPr>
    </w:p>
    <w:p>
      <w:r>
        <w:rPr>
          <w:sz w:val="22"/>
        </w:rPr>
        <w:t>Unknown speaker 02:15:39</w:t>
      </w:r>
    </w:p>
    <w:p>
      <w:r>
        <w:rPr>
          <w:sz w:val="22"/>
        </w:rPr>
        <w:t>Muchas gracias, muy buenas tardes subsecretario a todas y todos los presentes y en la transmisión vía Zoom.</w:t>
      </w:r>
    </w:p>
    <w:p>
      <w:pPr>
        <w:jc w:val="left"/>
      </w:pPr>
    </w:p>
    <w:p>
      <w:r>
        <w:rPr>
          <w:sz w:val="22"/>
        </w:rPr>
        <w:t>Unknown speaker 02:15:51</w:t>
      </w:r>
    </w:p>
    <w:p>
      <w:r>
        <w:rPr>
          <w:sz w:val="22"/>
        </w:rPr>
        <w:t>Julián Aguilar de la Universidad Tecnológica de Cancún y quiero referirme a lo que comentaba don Javier Mendoza respecto al tema relacionado a la movilidad y sumarlo también al tema de la internacionalización.</w:t>
      </w:r>
    </w:p>
    <w:p>
      <w:pPr>
        <w:jc w:val="left"/>
      </w:pPr>
    </w:p>
    <w:p>
      <w:r>
        <w:rPr>
          <w:sz w:val="22"/>
        </w:rPr>
        <w:t>Unknown speaker 02:16:06</w:t>
      </w:r>
    </w:p>
    <w:p>
      <w:r>
        <w:rPr>
          <w:sz w:val="22"/>
        </w:rPr>
        <w:t>Nosotros en Cancún tenemos un lugar muy atractivo. Sí me refiero a nuestra universidad, pero también me refiero a Cancún como tal por sus playas.</w:t>
      </w:r>
    </w:p>
    <w:p>
      <w:pPr>
        <w:jc w:val="left"/>
      </w:pPr>
    </w:p>
    <w:p>
      <w:r>
        <w:rPr>
          <w:sz w:val="22"/>
        </w:rPr>
        <w:t>Unknown speaker 02:16:18</w:t>
      </w:r>
    </w:p>
    <w:p>
      <w:r>
        <w:rPr>
          <w:sz w:val="22"/>
        </w:rPr>
        <w:t>Sin embargo, este tenemos ese programa de movilidad que ha funcionado por los últimos 15 años eh muy bien que van de otras universidades y allá van a hacer sus estadías principalmente.</w:t>
      </w:r>
    </w:p>
    <w:p>
      <w:pPr>
        <w:jc w:val="left"/>
      </w:pPr>
    </w:p>
    <w:p>
      <w:r>
        <w:rPr>
          <w:sz w:val="22"/>
        </w:rPr>
        <w:t>Unknown speaker 02:16:34</w:t>
      </w:r>
    </w:p>
    <w:p>
      <w:r>
        <w:rPr>
          <w:sz w:val="22"/>
        </w:rPr>
        <w:t>Sin embargo, sabemos que el recurso económico pues a veces es un factor que decisivo. Y don Javier hablaba de un concepto de becas que ahorita lo retomó también nuestro presidente Raúl Martínez.</w:t>
      </w:r>
    </w:p>
    <w:p>
      <w:pPr>
        <w:jc w:val="left"/>
      </w:pPr>
    </w:p>
    <w:p>
      <w:r>
        <w:rPr>
          <w:sz w:val="22"/>
        </w:rPr>
        <w:t>Unknown speaker 02:16:42</w:t>
      </w:r>
    </w:p>
    <w:p>
      <w:r>
        <w:rPr>
          <w:sz w:val="22"/>
        </w:rPr>
        <w:t>Yo quisiera proponer en este caso como una forma de entender que es necesario incrementar el número de bueno el recurso para estas becas tanto a nivel internacional como local que se pudiera generar algún mecanismo donde podamos las universidades que tenemos esa facilidad este algún comité tal vez o algún grupo que podamos diseñar un proyecto que permita generar recursos para que esas becas puedan fortalecerse y a veces es importante lo que el gobierno nos puede ofrecer que es como funciona sin embargo</w:t>
      </w:r>
    </w:p>
    <w:p>
      <w:pPr>
        <w:jc w:val="left"/>
      </w:pPr>
    </w:p>
    <w:p>
      <w:r>
        <w:rPr>
          <w:sz w:val="22"/>
        </w:rPr>
        <w:t>Unknown speaker 02:17:30</w:t>
      </w:r>
    </w:p>
    <w:p>
      <w:r>
        <w:rPr>
          <w:sz w:val="22"/>
        </w:rPr>
        <w:t>Sin embargo, es aún más importante poder crear y generar esos recursos para becas de estudiantes con las características que se definan, pero, en definitiva, si se está incrementando el número de estudiantes, también se deben incrementar estos recursos en proporción para apoyarlos en esta visión en la que estamos entrando.</w:t>
      </w:r>
    </w:p>
    <w:p>
      <w:pPr>
        <w:jc w:val="left"/>
      </w:pPr>
    </w:p>
    <w:p>
      <w:r>
        <w:rPr>
          <w:sz w:val="22"/>
        </w:rPr>
        <w:t>Unknown speaker 02:17:32</w:t>
      </w:r>
    </w:p>
    <w:p>
      <w:r>
        <w:rPr>
          <w:sz w:val="22"/>
        </w:rPr>
        <w:t>Muchas gracias, muy buenas tardes. Muchísimas gracias, tenemos otra participación por allí, por favor.</w:t>
      </w:r>
    </w:p>
    <w:p>
      <w:pPr>
        <w:jc w:val="left"/>
      </w:pPr>
    </w:p>
    <w:p>
      <w:r>
        <w:rPr>
          <w:sz w:val="22"/>
        </w:rPr>
        <w:t>Unknown speaker 02:17:35</w:t>
      </w:r>
    </w:p>
    <w:p>
      <w:r>
        <w:rPr>
          <w:sz w:val="22"/>
        </w:rPr>
        <w:t>Bueno.</w:t>
      </w:r>
    </w:p>
    <w:p>
      <w:pPr>
        <w:jc w:val="left"/>
      </w:pPr>
    </w:p>
    <w:p>
      <w:r>
        <w:rPr>
          <w:sz w:val="22"/>
        </w:rPr>
        <w:t>Unknown speaker 02:17:36</w:t>
      </w:r>
    </w:p>
    <w:p>
      <w:r>
        <w:rPr>
          <w:sz w:val="22"/>
        </w:rPr>
        <w:t>Bueno, muy buenas tardes a todos. María Guadalupe Ramírez Hotelo, en representación del doctor Arturo Reyes Sandoval, Instituto Politécnico Nacional, quien les envía un cordial saludo. Tengo dos inquietudes: una es con respecto al tema al que tan oportunamente nos hace referencia el maestro Javier Mendoza, que es justamente el espacio común y habla de una normatividad. No sé si se ha considerado entre los temas, es un tema un poco lento en algunas instituciones para poder hacer esa evolución, con respecto a permitir que el espacio común y la movilidad nacional e internacional en nuestras regiones…</w:t>
      </w:r>
    </w:p>
    <w:p>
      <w:pPr>
        <w:jc w:val="left"/>
      </w:pPr>
    </w:p>
    <w:p>
      <w:r>
        <w:rPr>
          <w:sz w:val="22"/>
        </w:rPr>
        <w:t>Unknown speaker 02:18:45</w:t>
      </w:r>
    </w:p>
    <w:p>
      <w:r>
        <w:rPr>
          <w:sz w:val="22"/>
        </w:rPr>
        <w:t>legislaciones porque se hace referencia incluso a ajustar las normativas internas de instituciones como la nuestra, del Instituto Politécnico Nacional, pues bueno, eh contemplar esos tiempos.</w:t>
      </w:r>
    </w:p>
    <w:p>
      <w:pPr>
        <w:jc w:val="left"/>
      </w:pPr>
    </w:p>
    <w:p>
      <w:r>
        <w:rPr>
          <w:sz w:val="22"/>
        </w:rPr>
        <w:t>Unknown speaker 02:18:50</w:t>
      </w:r>
    </w:p>
    <w:p>
      <w:r>
        <w:rPr>
          <w:sz w:val="22"/>
        </w:rPr>
        <w:t>Eh ya en el instituto se hace movilidad y acciones de flexibilidad incluso entre niveles que se imparten y movilidad nacional e internacional, aunque hay detalles incluso por cuestiones legales por los convenios, efectivamente, entonces bueno, nada más hay que considerar eh la situación de las diferentes normativas y estructuras de los sistemas educativos de la nación.</w:t>
      </w:r>
    </w:p>
    <w:p>
      <w:pPr>
        <w:jc w:val="left"/>
      </w:pPr>
    </w:p>
    <w:p>
      <w:r>
        <w:rPr>
          <w:sz w:val="22"/>
        </w:rPr>
        <w:t>Unknown speaker 02:18:57</w:t>
      </w:r>
    </w:p>
    <w:p>
      <w:r>
        <w:rPr>
          <w:sz w:val="22"/>
        </w:rPr>
        <w:t>Eh la otra situación que me inquieta un poco y bueno agradezco la oportuna eh presentación de la maestra Salvador con respecto a eh Salvador, perdón, con respecto a los créditos académicos.</w:t>
      </w:r>
    </w:p>
    <w:p>
      <w:pPr>
        <w:jc w:val="left"/>
      </w:pPr>
    </w:p>
    <w:p>
      <w:r>
        <w:rPr>
          <w:sz w:val="22"/>
        </w:rPr>
        <w:t>Unknown speaker 02:19:05</w:t>
      </w:r>
    </w:p>
    <w:p>
      <w:r>
        <w:rPr>
          <w:sz w:val="22"/>
        </w:rPr>
        <w:t>Este entiendo que que se está implementando lo cual también es es celebro el marco nacional de calificaciones eh que haya una extensiva eh comunicación de este marco porque este sí sería ideal eh ya en convenios en experiencia que hemos tenido con ustedes eh europeas eh no es tan sencillo.</w:t>
      </w:r>
    </w:p>
    <w:p>
      <w:pPr>
        <w:jc w:val="left"/>
      </w:pPr>
    </w:p>
    <w:p>
      <w:r>
        <w:rPr>
          <w:sz w:val="22"/>
        </w:rPr>
        <w:t>Unknown speaker 02:19:15</w:t>
      </w:r>
    </w:p>
    <w:p>
      <w:r>
        <w:rPr>
          <w:sz w:val="22"/>
        </w:rPr>
        <w:t>Entonces para que podamos eh transitar de estos</w:t>
      </w:r>
    </w:p>
    <w:p>
      <w:pPr>
        <w:jc w:val="left"/>
      </w:pPr>
    </w:p>
    <w:p>
      <w:r>
        <w:rPr>
          <w:sz w:val="22"/>
        </w:rPr>
        <w:t>Unknown speaker 02:20:00</w:t>
      </w:r>
    </w:p>
    <w:p>
      <w:r>
        <w:rPr>
          <w:sz w:val="22"/>
        </w:rPr>
        <w:t>Los créditos del acta que ya tenemos y que nos costó trabajo acostumbrarnos, desde Tepic al acta, y ahora cambiamos a este nuevo, pues sí tendría que ser una gran labor de convencimiento, de sensibilización de las instituciones y un gran esfuerzo por todas para hacer una actualización de sus planes y programas de estudios.</w:t>
      </w:r>
    </w:p>
    <w:p>
      <w:pPr>
        <w:jc w:val="left"/>
      </w:pPr>
    </w:p>
    <w:p>
      <w:r>
        <w:rPr>
          <w:sz w:val="22"/>
        </w:rPr>
        <w:t>Unknown speaker 02:20:19</w:t>
      </w:r>
    </w:p>
    <w:p>
      <w:r>
        <w:rPr>
          <w:sz w:val="22"/>
        </w:rPr>
        <w:t>Eh, valdría la pena tener una estrategia, hm sí, del comité de seguimiento, pero también de introducción a este nuevo marco de referencia.</w:t>
      </w:r>
    </w:p>
    <w:p>
      <w:pPr>
        <w:jc w:val="left"/>
      </w:pPr>
    </w:p>
    <w:p>
      <w:r>
        <w:rPr>
          <w:sz w:val="22"/>
        </w:rPr>
        <w:t>Unknown speaker 02:20:29</w:t>
      </w:r>
    </w:p>
    <w:p>
      <w:r>
        <w:rPr>
          <w:sz w:val="22"/>
        </w:rPr>
        <w:t>Es cuanto, muchas gracias.</w:t>
      </w:r>
    </w:p>
    <w:p>
      <w:pPr>
        <w:jc w:val="left"/>
      </w:pPr>
    </w:p>
    <w:p>
      <w:r>
        <w:rPr>
          <w:sz w:val="22"/>
        </w:rPr>
        <w:t>Unknown speaker 02:20:31</w:t>
      </w:r>
    </w:p>
    <w:p>
      <w:r>
        <w:rPr>
          <w:sz w:val="22"/>
        </w:rPr>
        <w:t>Muchísimas gracias. ¿Alguna otra intervención?</w:t>
      </w:r>
    </w:p>
    <w:p>
      <w:pPr>
        <w:jc w:val="left"/>
      </w:pPr>
    </w:p>
    <w:p>
      <w:r>
        <w:rPr>
          <w:sz w:val="22"/>
        </w:rPr>
        <w:t>Unknown speaker 02:20:37</w:t>
      </w:r>
    </w:p>
    <w:p>
      <w:r>
        <w:rPr>
          <w:sz w:val="22"/>
        </w:rPr>
        <w:t>En en el Zoom, acá estaba.</w:t>
      </w:r>
    </w:p>
    <w:p>
      <w:pPr>
        <w:jc w:val="left"/>
      </w:pPr>
    </w:p>
    <w:p>
      <w:r>
        <w:rPr>
          <w:sz w:val="22"/>
        </w:rPr>
        <w:t>Unknown speaker 02:20:40</w:t>
      </w:r>
    </w:p>
    <w:p>
      <w:r>
        <w:rPr>
          <w:sz w:val="22"/>
        </w:rPr>
        <w:t>Ah. Por favor.</w:t>
      </w:r>
    </w:p>
    <w:p>
      <w:pPr>
        <w:jc w:val="left"/>
      </w:pPr>
    </w:p>
    <w:p>
      <w:r>
        <w:rPr>
          <w:sz w:val="22"/>
        </w:rPr>
        <w:t>Unknown speaker 02:20:43</w:t>
      </w:r>
    </w:p>
    <w:p>
      <w:r>
        <w:rPr>
          <w:sz w:val="22"/>
        </w:rPr>
        <w:t>Muchísimas gracias nuevamente. Eh, eh reitero, Eduardo Romero, de en representación de FIMPES en esta ocasión. Únicamente eh por un breve comentario, primero que nada reconocer el tremendo trabajo que se ha hecho para la conformación de de de todo el entorno que implica el COES y el marco nacional de cualificaciones. Y en ese sentido, desde el punto de vista de las instituciones particulares, manifestar eh que vemos una importante oportunidad de sumarnos a estos esfuerzos. Eh vemos que hay espacios en los que pudiera promoverse la participación de las instituciones particulares, por ejemplo, a partir de actividades de vinculación que se propongan con las instituciones públicas en entornos regionales que pudieran resultar específicos y lo mismo también pues participar en el diálogo en lo que tiene que ver con el marco nacional de cualificaciones. Entonces eh nos parece muy relevante sumarnos a los importantes logros que se tienen hasta el momento y en ese sentido manifestar abiertamente la voluntad de sumarnos.</w:t>
      </w:r>
    </w:p>
    <w:p>
      <w:pPr>
        <w:jc w:val="left"/>
      </w:pPr>
    </w:p>
    <w:p>
      <w:r>
        <w:rPr>
          <w:sz w:val="22"/>
        </w:rPr>
        <w:t>Unknown speaker 02:21:47</w:t>
      </w:r>
    </w:p>
    <w:p>
      <w:r>
        <w:rPr>
          <w:sz w:val="22"/>
        </w:rPr>
        <w:t>Muchas gracias. Gracias. Eh tenemos dos participaciones en Zoom y ahora te damos la palabra. Sí.</w:t>
      </w:r>
    </w:p>
    <w:p>
      <w:pPr>
        <w:jc w:val="left"/>
      </w:pPr>
    </w:p>
    <w:p>
      <w:r>
        <w:rPr>
          <w:sz w:val="22"/>
        </w:rPr>
        <w:t>Unknown speaker 02:21:53</w:t>
      </w:r>
    </w:p>
    <w:p>
      <w:r>
        <w:rPr>
          <w:sz w:val="22"/>
        </w:rPr>
        <w:t>Eh está eh la doctora Feli Angulo desde la Ciudad de México, secretaria de Educación de la Ciudad de México.</w:t>
      </w:r>
    </w:p>
    <w:p>
      <w:pPr>
        <w:jc w:val="left"/>
      </w:pPr>
    </w:p>
    <w:p>
      <w:r>
        <w:rPr>
          <w:sz w:val="22"/>
        </w:rPr>
        <w:t>Unknown speaker 02:22:01</w:t>
      </w:r>
    </w:p>
    <w:p>
      <w:r>
        <w:rPr>
          <w:sz w:val="22"/>
        </w:rPr>
        <w:t>Si la podemos escuchar.</w:t>
      </w:r>
    </w:p>
    <w:p>
      <w:pPr>
        <w:jc w:val="left"/>
      </w:pPr>
    </w:p>
    <w:p>
      <w:r>
        <w:rPr>
          <w:sz w:val="22"/>
        </w:rPr>
        <w:t>Unknown speaker 02:22:08</w:t>
      </w:r>
    </w:p>
    <w:p>
      <w:r>
        <w:rPr>
          <w:sz w:val="22"/>
        </w:rPr>
        <w:t>Hola, ¿qué tal? Muy buenas tardes. Saludo con mucho gusto a todos los eh que están en modo presencial y los que están en modo virtual. Eh yo quiero enfatizar la importancia del espacio común de educación superior para fortalecer la colaboración académica. Se ha hablado mucho de la movilidad estudiantil, de la movilidad de profesores, pero a mí me parece que eh el espacio común de educación superior debe ayudarnos también y eh en mucha medida a fortalecer las capacidades que tienen las instituciones de educación superior en materias de investigación científica, de humanidades, de de de tecnológicas y de innovación. Eh se nos menciona eh Javier que uno de los espacios que por antonomasia estarían contribuyendo al espacio común eh son eh las COEPES, las comisiones estatales de planeación de la educación superior. Y efectivamente eh la experiencia en la Ciudad de México desde que se instaló eh la COEPES eh acordamos que no solo sería para la planeación de la educación superior, sino también para la planeación de la investigación científica, el desarrollo tecnológico, la investigación humanística y la innovación. Entonces eh en la Ciudad de México, como ustedes saben, tenemos una condición muy particular y es que la Secretaría de Educación y la Secretaría de Ciencia, Tecnología e Innovación forman parte de una sola secretaría. Entonces esto nos ayuda a eh incorporar esta planeación de la ciencia, la tecnología y la innovación en eh dentro de las funciones de la comisión estatal. Y y eso es por un lado, pero por otro lado la experiencia de la red ECOS en la ciudad, que con mucho gusto comparto esta experiencia en el seminario que coordinó eh Javier en el SUI. Eh ahí también eh presenté un modelo de colaboración eh para atender problemas problemas que aquejan a la ciudadanía en el que se suman todas las eh las personas expertas en una temática a entender mejor la problemática, a presentar eh propuestas de atención a esa problemática en un contexto regional y con la esperanza</w:t>
      </w:r>
    </w:p>
    <w:p>
      <w:pPr>
        <w:jc w:val="left"/>
      </w:pPr>
    </w:p>
    <w:p>
      <w:r>
        <w:rPr>
          <w:sz w:val="22"/>
        </w:rPr>
        <w:t>Unknown speaker 02:25:00</w:t>
      </w:r>
    </w:p>
    <w:p>
      <w:r>
        <w:rPr>
          <w:sz w:val="22"/>
        </w:rPr>
        <w:t>importancia de que esas propuestas finalmente terminen en política pública basada en evidencia científica.</w:t>
      </w:r>
    </w:p>
    <w:p>
      <w:pPr>
        <w:jc w:val="left"/>
      </w:pPr>
    </w:p>
    <w:p>
      <w:r>
        <w:rPr>
          <w:sz w:val="22"/>
        </w:rPr>
        <w:t>Unknown speaker 02:25:07</w:t>
      </w:r>
    </w:p>
    <w:p>
      <w:r>
        <w:rPr>
          <w:sz w:val="22"/>
        </w:rPr>
        <w:t>A mí me parece que el espacio común de la educación superior debería fortalecerse en este sentido.</w:t>
      </w:r>
    </w:p>
    <w:p>
      <w:pPr>
        <w:jc w:val="left"/>
      </w:pPr>
    </w:p>
    <w:p>
      <w:r>
        <w:rPr>
          <w:sz w:val="22"/>
        </w:rPr>
        <w:t>Unknown speaker 02:25:15</w:t>
      </w:r>
    </w:p>
    <w:p>
      <w:r>
        <w:rPr>
          <w:sz w:val="22"/>
        </w:rPr>
        <w:t>Eh, es decir, la cooperación, la cooperación de las instituciones, de los centros de investigación, incluso en algunos casos de los Institutos Nacionales de Salud para atender eh a esta eh eh esta temática particular de de salud como la que acabamos de pasar que fue la pandemia y que en la Ciudad de México fue de fue de grandísima ayuda la intervención y la colaboración con los Institutos Nacionales de Salud.</w:t>
      </w:r>
    </w:p>
    <w:p>
      <w:pPr>
        <w:jc w:val="left"/>
      </w:pPr>
    </w:p>
    <w:p>
      <w:r>
        <w:rPr>
          <w:sz w:val="22"/>
        </w:rPr>
        <w:t>Unknown speaker 02:25:37</w:t>
      </w:r>
    </w:p>
    <w:p>
      <w:r>
        <w:rPr>
          <w:sz w:val="22"/>
        </w:rPr>
        <w:t>Eh, pues en suma eh enfatizar es la importancia de poner en en en dentro de las actividades de del eco es la relevancia de la colaboración interinstitucional e interdisciplinaria para eh juntos con todas las capacidades institucionales eh poder atender y desarrollar la investigación científica, humanística, el desarrollo tecnológico y la innovación.</w:t>
      </w:r>
    </w:p>
    <w:p>
      <w:pPr>
        <w:jc w:val="left"/>
      </w:pPr>
    </w:p>
    <w:p>
      <w:r>
        <w:rPr>
          <w:sz w:val="22"/>
        </w:rPr>
        <w:t>Unknown speaker 02:25:50</w:t>
      </w:r>
    </w:p>
    <w:p>
      <w:r>
        <w:rPr>
          <w:sz w:val="22"/>
        </w:rPr>
        <w:t>Muchas gracias.</w:t>
      </w:r>
    </w:p>
    <w:p>
      <w:pPr>
        <w:jc w:val="left"/>
      </w:pPr>
    </w:p>
    <w:p>
      <w:r>
        <w:rPr>
          <w:sz w:val="22"/>
        </w:rPr>
        <w:t>Unknown speaker 02:25:51</w:t>
      </w:r>
    </w:p>
    <w:p>
      <w:r>
        <w:rPr>
          <w:sz w:val="22"/>
        </w:rPr>
        <w:t>Gracias, doctora.</w:t>
      </w:r>
    </w:p>
    <w:p>
      <w:pPr>
        <w:jc w:val="left"/>
      </w:pPr>
    </w:p>
    <w:p>
      <w:r>
        <w:rPr>
          <w:sz w:val="22"/>
        </w:rPr>
        <w:t>Unknown speaker 02:25:52</w:t>
      </w:r>
    </w:p>
    <w:p>
      <w:r>
        <w:rPr>
          <w:sz w:val="22"/>
        </w:rPr>
        <w:t>Eh, le damos la palabra a Ode Pérez Lorenzana que también está por Zoom del Cinvestav y luego tenemos a Armando Contreras y al rector de la Universidad Autónoma del Estado de de Hidalgo.</w:t>
      </w:r>
    </w:p>
    <w:p>
      <w:pPr>
        <w:jc w:val="left"/>
      </w:pPr>
    </w:p>
    <w:p>
      <w:r>
        <w:rPr>
          <w:sz w:val="22"/>
        </w:rPr>
        <w:t>Unknown speaker 02:25:57</w:t>
      </w:r>
    </w:p>
    <w:p>
      <w:r>
        <w:rPr>
          <w:sz w:val="22"/>
        </w:rPr>
        <w:t>Muchísimas gracias a todos, buenas tardes a todos y a todas.</w:t>
      </w:r>
    </w:p>
    <w:p>
      <w:pPr>
        <w:jc w:val="left"/>
      </w:pPr>
    </w:p>
    <w:p>
      <w:r>
        <w:rPr>
          <w:sz w:val="22"/>
        </w:rPr>
        <w:t>Unknown speaker 02:26:00</w:t>
      </w:r>
    </w:p>
    <w:p>
      <w:r>
        <w:rPr>
          <w:sz w:val="22"/>
        </w:rPr>
        <w:t>Eh, quiero primero que nada también expresar mi reconocimiento al maestro Javier Mendoza y a la mesa de Salvador por el enorme esfuerzo que representa la conformación de los espacios comunes de la educación superior y del marco nacional de cualificaciones. Eh, yo quería referirme al primero a la construcción de estos espacios eh comunes para la educación superior e insistir al igual que la doctora Angulo sobre la importancia de incluir a las instituciones que realizamos investigación científica como parte de estos espacios.</w:t>
      </w:r>
    </w:p>
    <w:p>
      <w:pPr>
        <w:jc w:val="left"/>
      </w:pPr>
    </w:p>
    <w:p>
      <w:r>
        <w:rPr>
          <w:sz w:val="22"/>
        </w:rPr>
        <w:t>Unknown speaker 02:27:02</w:t>
      </w:r>
    </w:p>
    <w:p>
      <w:r>
        <w:rPr>
          <w:sz w:val="22"/>
        </w:rPr>
        <w:t>Contamos con espacios de investigación eh de frontera muy especializados en los cuales por supuesto se pueden eh incluir dentro de los espacios de movilidad, enriquecerán mucho el desarrollo de otras instancias.</w:t>
      </w:r>
    </w:p>
    <w:p>
      <w:pPr>
        <w:jc w:val="left"/>
      </w:pPr>
    </w:p>
    <w:p>
      <w:r>
        <w:rPr>
          <w:sz w:val="22"/>
        </w:rPr>
        <w:t>Unknown speaker 02:27:30</w:t>
      </w:r>
    </w:p>
    <w:p>
      <w:r>
        <w:rPr>
          <w:sz w:val="22"/>
        </w:rPr>
        <w:t>Eh, en segunda instancia me quería referir también a la parte de la de el marco normativo que tiene que ser revisado para permitir que esto ocurra de la mejor manera posible.</w:t>
      </w:r>
    </w:p>
    <w:p>
      <w:pPr>
        <w:jc w:val="left"/>
      </w:pPr>
    </w:p>
    <w:p>
      <w:r>
        <w:rPr>
          <w:sz w:val="22"/>
        </w:rPr>
        <w:t>Unknown speaker 02:27:47</w:t>
      </w:r>
    </w:p>
    <w:p>
      <w:r>
        <w:rPr>
          <w:sz w:val="22"/>
        </w:rPr>
        <w:t>Yo quería simplemente acotar que al menos los órganos desconcentrados de la SEP o los órganos desconcentrados de otras instancias del gobierno federal, así como son los Institutos Nacionales de Salud y los centros públicos de investigación, estamos incluidos dentro de un marco normativo que no directamente eh desciende de la Ley General de Educación, sino que más bien están cubiertos por la Ley General de Entidades Paraestatales, eh la cual nos eh lleva a que muchas de las reglamentaciones administrativas del gobierno federal sean las que nos rijan, por ejemplo, los lineamientos en materia de austeridad que limitan la movilidad de los investigadores, son parte de las cosas que tendrían que ser revisadas.</w:t>
      </w:r>
    </w:p>
    <w:p>
      <w:pPr>
        <w:jc w:val="left"/>
      </w:pPr>
    </w:p>
    <w:p>
      <w:r>
        <w:rPr>
          <w:sz w:val="22"/>
        </w:rPr>
        <w:t>Unknown speaker 02:28:00</w:t>
      </w:r>
    </w:p>
    <w:p>
      <w:r>
        <w:rPr>
          <w:sz w:val="22"/>
        </w:rPr>
        <w:t>Simplemente un investigador en uno de estos centros no se puede desplazar por más de siete días o más de 10 días al extranjero, por ejemplo, debido a las limitaciones que se tienen en estos marcos regulatorios, los cuales por supuesto pues no son consistentes con la idea de fomentar la movilidad académica entre las diferentes instituciones nacionales o con la eh fomentar la internacionalización al permitir el intercambio académico con otras instancias.</w:t>
      </w:r>
    </w:p>
    <w:p>
      <w:pPr>
        <w:jc w:val="left"/>
      </w:pPr>
    </w:p>
    <w:p>
      <w:r>
        <w:rPr>
          <w:sz w:val="22"/>
        </w:rPr>
        <w:t>Unknown speaker 02:28:17</w:t>
      </w:r>
    </w:p>
    <w:p>
      <w:r>
        <w:rPr>
          <w:sz w:val="22"/>
        </w:rPr>
        <w:t>Es cuanto.</w:t>
      </w:r>
    </w:p>
    <w:p>
      <w:pPr>
        <w:jc w:val="left"/>
      </w:pPr>
    </w:p>
    <w:p>
      <w:r>
        <w:rPr>
          <w:sz w:val="22"/>
        </w:rPr>
        <w:t>Unknown speaker 02:28:18</w:t>
      </w:r>
    </w:p>
    <w:p>
      <w:r>
        <w:rPr>
          <w:sz w:val="22"/>
        </w:rPr>
        <w:t>Gracias, muy amable.</w:t>
      </w:r>
    </w:p>
    <w:p>
      <w:pPr>
        <w:jc w:val="left"/>
      </w:pPr>
    </w:p>
    <w:p>
      <w:r>
        <w:rPr>
          <w:sz w:val="22"/>
        </w:rPr>
        <w:t>Unknown speaker 02:28:20</w:t>
      </w:r>
    </w:p>
    <w:p>
      <w:r>
        <w:rPr>
          <w:sz w:val="22"/>
        </w:rPr>
        <w:t>Entonces ahora sí Armando Contreras, por favor.</w:t>
      </w:r>
    </w:p>
    <w:p>
      <w:pPr>
        <w:jc w:val="left"/>
      </w:pPr>
    </w:p>
    <w:p>
      <w:r>
        <w:rPr>
          <w:sz w:val="22"/>
        </w:rPr>
        <w:t>Unknown speaker 02:28:21</w:t>
      </w:r>
    </w:p>
    <w:p>
      <w:r>
        <w:rPr>
          <w:sz w:val="22"/>
        </w:rPr>
        <w:t>Buenos días a todas y a todos.</w:t>
      </w:r>
    </w:p>
    <w:p>
      <w:pPr>
        <w:jc w:val="left"/>
      </w:pPr>
    </w:p>
    <w:p>
      <w:r>
        <w:rPr>
          <w:sz w:val="22"/>
        </w:rPr>
        <w:t>Unknown speaker 02:28:26</w:t>
      </w:r>
    </w:p>
    <w:p>
      <w:r>
        <w:rPr>
          <w:sz w:val="22"/>
        </w:rPr>
        <w:t>Soy Armando Contreras del Instituto de Ecología, Centro Público del Conacyt. Eh, deseo señalar lo valioso de los instrumentos operativos para lograr el espacio común en educación superior.</w:t>
      </w:r>
    </w:p>
    <w:p>
      <w:pPr>
        <w:jc w:val="left"/>
      </w:pPr>
    </w:p>
    <w:p>
      <w:r>
        <w:rPr>
          <w:sz w:val="22"/>
        </w:rPr>
        <w:t>Unknown speaker 02:28:57</w:t>
      </w:r>
    </w:p>
    <w:p>
      <w:r>
        <w:rPr>
          <w:sz w:val="22"/>
        </w:rPr>
        <w:t>Me gustaría llamar su atención en la vinculación del sistema nacional con respecto al resto del mundo.</w:t>
      </w:r>
    </w:p>
    <w:p>
      <w:pPr>
        <w:jc w:val="left"/>
      </w:pPr>
    </w:p>
    <w:p>
      <w:r>
        <w:rPr>
          <w:sz w:val="22"/>
        </w:rPr>
        <w:t>Unknown speaker 02:29:01</w:t>
      </w:r>
    </w:p>
    <w:p>
      <w:r>
        <w:rPr>
          <w:sz w:val="22"/>
        </w:rPr>
        <w:t>Necesitamos igualar las condiciones y acuerdos internacionales porque México paga mucho por enviar a sus estudiantes al extranjero y recibimos prácticamente de forma gratuita a estudiantes de otros países.</w:t>
      </w:r>
    </w:p>
    <w:p>
      <w:pPr>
        <w:jc w:val="left"/>
      </w:pPr>
    </w:p>
    <w:p>
      <w:r>
        <w:rPr>
          <w:sz w:val="22"/>
        </w:rPr>
        <w:t>Unknown speaker 02:29:10</w:t>
      </w:r>
    </w:p>
    <w:p>
      <w:r>
        <w:rPr>
          <w:sz w:val="22"/>
        </w:rPr>
        <w:t>¿Por qué tenemos que mantener estas condiciones desiguales?</w:t>
      </w:r>
    </w:p>
    <w:p>
      <w:pPr>
        <w:jc w:val="left"/>
      </w:pPr>
    </w:p>
    <w:p>
      <w:r>
        <w:rPr>
          <w:sz w:val="22"/>
        </w:rPr>
        <w:t>Unknown speaker 02:29:11</w:t>
      </w:r>
    </w:p>
    <w:p>
      <w:r>
        <w:rPr>
          <w:sz w:val="22"/>
        </w:rPr>
        <w:t>Y otro aspecto que me parece
&lt;/Input&gt;</w:t>
      </w:r>
    </w:p>
    <w:p>
      <w:pPr>
        <w:jc w:val="left"/>
      </w:pPr>
    </w:p>
    <w:p>
      <w:r>
        <w:rPr>
          <w:sz w:val="22"/>
        </w:rPr>
        <w:t>Unknown speaker 02:30:00</w:t>
      </w:r>
    </w:p>
    <w:p>
      <w:r>
        <w:rPr>
          <w:sz w:val="22"/>
        </w:rPr>
        <w:t>que es fundamental</w:t>
      </w:r>
    </w:p>
    <w:p>
      <w:pPr>
        <w:jc w:val="left"/>
      </w:pPr>
    </w:p>
    <w:p>
      <w:r>
        <w:rPr>
          <w:sz w:val="22"/>
        </w:rPr>
        <w:t>Unknown speaker 02:30:01</w:t>
      </w:r>
    </w:p>
    <w:p>
      <w:r>
        <w:rPr>
          <w:sz w:val="22"/>
        </w:rPr>
        <w:t>eh es que no miramos</w:t>
      </w:r>
    </w:p>
    <w:p>
      <w:pPr>
        <w:jc w:val="left"/>
      </w:pPr>
    </w:p>
    <w:p>
      <w:r>
        <w:rPr>
          <w:sz w:val="22"/>
        </w:rPr>
        <w:t>Unknown speaker 02:30:05</w:t>
      </w:r>
    </w:p>
    <w:p>
      <w:r>
        <w:rPr>
          <w:sz w:val="22"/>
        </w:rPr>
        <w:t>de la misma manera la educación de países como Estados Unidos, Canadá y Europa y el resto del mundo.</w:t>
      </w:r>
    </w:p>
    <w:p>
      <w:pPr>
        <w:jc w:val="left"/>
      </w:pPr>
    </w:p>
    <w:p>
      <w:r>
        <w:rPr>
          <w:sz w:val="22"/>
        </w:rPr>
        <w:t>Unknown speaker 02:30:13</w:t>
      </w:r>
    </w:p>
    <w:p>
      <w:r>
        <w:rPr>
          <w:sz w:val="22"/>
        </w:rPr>
        <w:t>En ese sentido cabe preguntarse si no es que tenemos todavía</w:t>
      </w:r>
    </w:p>
    <w:p>
      <w:pPr>
        <w:jc w:val="left"/>
      </w:pPr>
    </w:p>
    <w:p>
      <w:r>
        <w:rPr>
          <w:sz w:val="22"/>
        </w:rPr>
        <w:t>Unknown speaker 02:30:20</w:t>
      </w:r>
    </w:p>
    <w:p>
      <w:r>
        <w:rPr>
          <w:sz w:val="22"/>
        </w:rPr>
        <w:t>esquemas neocoloniales y no reconocemos que en todos los sitios del país, del mundo</w:t>
      </w:r>
    </w:p>
    <w:p>
      <w:pPr>
        <w:jc w:val="left"/>
      </w:pPr>
    </w:p>
    <w:p>
      <w:r>
        <w:rPr>
          <w:sz w:val="22"/>
        </w:rPr>
        <w:t>Unknown speaker 02:30:32</w:t>
      </w:r>
    </w:p>
    <w:p>
      <w:r>
        <w:rPr>
          <w:sz w:val="22"/>
        </w:rPr>
        <w:t>se pueden generar propuestas innovadoras en educación. Gracias.</w:t>
      </w:r>
    </w:p>
    <w:p>
      <w:pPr>
        <w:jc w:val="left"/>
      </w:pPr>
    </w:p>
    <w:p>
      <w:r>
        <w:rPr>
          <w:sz w:val="22"/>
        </w:rPr>
        <w:t>Unknown speaker 02:30:37</w:t>
      </w:r>
    </w:p>
    <w:p>
      <w:r>
        <w:rPr>
          <w:sz w:val="22"/>
        </w:rPr>
        <w:t>Gracias Armando.</w:t>
      </w:r>
    </w:p>
    <w:p>
      <w:pPr>
        <w:jc w:val="left"/>
      </w:pPr>
    </w:p>
    <w:p>
      <w:r>
        <w:rPr>
          <w:sz w:val="22"/>
        </w:rPr>
        <w:t>Unknown speaker 02:30:38</w:t>
      </w:r>
    </w:p>
    <w:p>
      <w:r>
        <w:rPr>
          <w:sz w:val="22"/>
        </w:rPr>
        <w:t>Eh señor rector.</w:t>
      </w:r>
    </w:p>
    <w:p>
      <w:pPr>
        <w:jc w:val="left"/>
      </w:pPr>
    </w:p>
    <w:p>
      <w:r>
        <w:rPr>
          <w:sz w:val="22"/>
        </w:rPr>
        <w:t>Unknown speaker 02:30:43</w:t>
      </w:r>
    </w:p>
    <w:p>
      <w:r>
        <w:rPr>
          <w:sz w:val="22"/>
        </w:rPr>
        <w:t>Bueno sí. Solo para suplicar</w:t>
      </w:r>
    </w:p>
    <w:p>
      <w:pPr>
        <w:jc w:val="left"/>
      </w:pPr>
    </w:p>
    <w:p>
      <w:r>
        <w:rPr>
          <w:sz w:val="22"/>
        </w:rPr>
        <w:t>Unknown speaker 02:30:46</w:t>
      </w:r>
    </w:p>
    <w:p>
      <w:r>
        <w:rPr>
          <w:sz w:val="22"/>
        </w:rPr>
        <w:t>eh si es posible que nos pongamos en contacto con Mari Carmen Salvatori eh de parte de la Universidad Hidalgo estamos revisando nuestro modelo educativo, así que lo vertido</w:t>
      </w:r>
    </w:p>
    <w:p>
      <w:pPr>
        <w:jc w:val="left"/>
      </w:pPr>
    </w:p>
    <w:p>
      <w:r>
        <w:rPr>
          <w:sz w:val="22"/>
        </w:rPr>
        <w:t>Unknown speaker 02:30:56</w:t>
      </w:r>
    </w:p>
    <w:p>
      <w:r>
        <w:rPr>
          <w:sz w:val="22"/>
        </w:rPr>
        <w:t>eh esta tarde es sumamente valioso para nosotros.</w:t>
      </w:r>
    </w:p>
    <w:p>
      <w:pPr>
        <w:jc w:val="left"/>
      </w:pPr>
    </w:p>
    <w:p>
      <w:r>
        <w:rPr>
          <w:sz w:val="22"/>
        </w:rPr>
        <w:t>Unknown speaker 02:31:00</w:t>
      </w:r>
    </w:p>
    <w:p>
      <w:r>
        <w:rPr>
          <w:sz w:val="22"/>
        </w:rPr>
        <w:t>Si me permiten estaríamos en contacto de parte de la universidad y poder incorporar esos elementos a esta revisión que estamos haciendo. Muchas gracias.</w:t>
      </w:r>
    </w:p>
    <w:p>
      <w:pPr>
        <w:jc w:val="left"/>
      </w:pPr>
    </w:p>
    <w:p>
      <w:r>
        <w:rPr>
          <w:sz w:val="22"/>
        </w:rPr>
        <w:t>Unknown speaker 02:31:09</w:t>
      </w:r>
    </w:p>
    <w:p>
      <w:r>
        <w:rPr>
          <w:sz w:val="22"/>
        </w:rPr>
        <w:t>Gracias.</w:t>
      </w:r>
    </w:p>
    <w:p>
      <w:pPr>
        <w:jc w:val="left"/>
      </w:pPr>
    </w:p>
    <w:p>
      <w:r>
        <w:rPr>
          <w:sz w:val="22"/>
        </w:rPr>
        <w:t>Unknown speaker 02:31:10</w:t>
      </w:r>
    </w:p>
    <w:p>
      <w:r>
        <w:rPr>
          <w:sz w:val="22"/>
        </w:rPr>
        <w:t>Octavio eh y le damos la palabra ahora a María Luisa Flores de Alpes.</w:t>
      </w:r>
    </w:p>
    <w:p>
      <w:pPr>
        <w:jc w:val="left"/>
      </w:pPr>
    </w:p>
    <w:p>
      <w:r>
        <w:rPr>
          <w:sz w:val="22"/>
        </w:rPr>
        <w:t>Unknown speaker 02:31:17</w:t>
      </w:r>
    </w:p>
    <w:p>
      <w:r>
        <w:rPr>
          <w:sz w:val="22"/>
        </w:rPr>
        <w:t>Ay gracias.</w:t>
      </w:r>
    </w:p>
    <w:p>
      <w:pPr>
        <w:jc w:val="left"/>
      </w:pPr>
    </w:p>
    <w:p>
      <w:r>
        <w:rPr>
          <w:sz w:val="22"/>
        </w:rPr>
        <w:t>Unknown speaker 02:31:20</w:t>
      </w:r>
    </w:p>
    <w:p>
      <w:r>
        <w:rPr>
          <w:sz w:val="22"/>
        </w:rPr>
        <w:t>Pues muy muy buenas tardes ya. No no quiero dejar de felicitar eh el gran trabajo que nuestro subsecretario ha hecho en los conaces desde que inició todo el año pasado y el día de hoy</w:t>
      </w:r>
    </w:p>
    <w:p>
      <w:pPr>
        <w:jc w:val="left"/>
      </w:pPr>
    </w:p>
    <w:p>
      <w:r>
        <w:rPr>
          <w:sz w:val="22"/>
        </w:rPr>
        <w:t>Unknown speaker 02:31:36</w:t>
      </w:r>
    </w:p>
    <w:p>
      <w:r>
        <w:rPr>
          <w:sz w:val="22"/>
        </w:rPr>
        <w:t>eh estoy eh es un honor estar en esta mesa señor subsecretario con usted y con todo su equipo.</w:t>
      </w:r>
    </w:p>
    <w:p>
      <w:pPr>
        <w:jc w:val="left"/>
      </w:pPr>
    </w:p>
    <w:p>
      <w:r>
        <w:rPr>
          <w:sz w:val="22"/>
        </w:rPr>
        <w:t>Unknown speaker 02:31:42</w:t>
      </w:r>
    </w:p>
    <w:p>
      <w:r>
        <w:rPr>
          <w:sz w:val="22"/>
        </w:rPr>
        <w:t>También pues aprovecho ahora que tengo la voz para felicitar y darle la bienvenida a nuestro nuevo secretario general de la ANUIES. Es un gusto volverlo a ver.</w:t>
      </w:r>
    </w:p>
    <w:p>
      <w:pPr>
        <w:jc w:val="left"/>
      </w:pPr>
    </w:p>
    <w:p>
      <w:r>
        <w:rPr>
          <w:sz w:val="22"/>
        </w:rPr>
        <w:t>Unknown speaker 02:31:51</w:t>
      </w:r>
    </w:p>
    <w:p>
      <w:r>
        <w:rPr>
          <w:sz w:val="22"/>
        </w:rPr>
        <w:t>Y y y gracias por la anfitrionía de nuestro rector en la Universidad Autónoma y todo el presidio por supuesto.</w:t>
      </w:r>
    </w:p>
    <w:p>
      <w:pPr>
        <w:jc w:val="left"/>
      </w:pPr>
    </w:p>
    <w:p>
      <w:r>
        <w:rPr>
          <w:sz w:val="22"/>
        </w:rPr>
        <w:t>Unknown speaker 02:31:55</w:t>
      </w:r>
    </w:p>
    <w:p>
      <w:r>
        <w:rPr>
          <w:sz w:val="22"/>
        </w:rPr>
        <w:t>Y y de igual forma eh quisiera eh felicitar y creo que no no fue no fue visto el aplauso pero esa estadística de que dio señor subsecretario de</w:t>
      </w:r>
    </w:p>
    <w:p>
      <w:pPr>
        <w:jc w:val="left"/>
      </w:pPr>
    </w:p>
    <w:p>
      <w:r>
        <w:rPr>
          <w:sz w:val="22"/>
        </w:rPr>
        <w:t>Unknown speaker 02:32:15</w:t>
      </w:r>
    </w:p>
    <w:p>
      <w:r>
        <w:rPr>
          <w:sz w:val="22"/>
        </w:rPr>
        <w:t>el incremento de la matrícula en educación superior de verdad lo merecía. Un aplauso que yo también me lo guardé y dije bravo, bravo porque estamos avanzando y eso es bueno.</w:t>
      </w:r>
    </w:p>
    <w:p>
      <w:pPr>
        <w:jc w:val="left"/>
      </w:pPr>
    </w:p>
    <w:p>
      <w:r>
        <w:rPr>
          <w:sz w:val="22"/>
        </w:rPr>
        <w:t>Unknown speaker 02:32:28</w:t>
      </w:r>
    </w:p>
    <w:p>
      <w:r>
        <w:rPr>
          <w:sz w:val="22"/>
        </w:rPr>
        <w:t>De de 4200 4500 esa esa cantidad es muy significativa para todos los que estamos en educación y sobre todo para nuestro país.</w:t>
      </w:r>
    </w:p>
    <w:p>
      <w:pPr>
        <w:jc w:val="left"/>
      </w:pPr>
    </w:p>
    <w:p>
      <w:r>
        <w:rPr>
          <w:sz w:val="22"/>
        </w:rPr>
        <w:t>Unknown speaker 02:32:38</w:t>
      </w:r>
    </w:p>
    <w:p>
      <w:r>
        <w:rPr>
          <w:sz w:val="22"/>
        </w:rPr>
        <w:t>Y bueno felicitar también ya que tengo la voz a a nuestra queridísima Majo Sausi el gran trabajo que ha hecho en todos los estados con todas las escuelas tanto particulares como públicas es de reconocerse eh la fuerza que tiene de subir y bajar de los aviones y subirse a los coches, pero el trabajo que ha hecho es espectacular. Felicidades Majo.</w:t>
      </w:r>
    </w:p>
    <w:p>
      <w:pPr>
        <w:jc w:val="left"/>
      </w:pPr>
    </w:p>
    <w:p>
      <w:r>
        <w:rPr>
          <w:sz w:val="22"/>
        </w:rPr>
        <w:t>Unknown speaker 02:32:52</w:t>
      </w:r>
    </w:p>
    <w:p>
      <w:r>
        <w:rPr>
          <w:sz w:val="22"/>
        </w:rPr>
        <w:t>Y de igual forma bueno pues la presentación de de nuestra queridísima maestra Mari Carmen Salvatori y la directora de DEGAIR eh creo que fue formidable la manera en la que se presentó y sí sí alcancé a a distinguir que que ahí había prácticamente un espacio para los comités y los subcomités y como no en representación de de Alpes de las instituciones y de de las 2200 instituciones particulares que manifiesta la Secretaría de Educación Pública pues nos ponemos a sus órdenes y también deseamos participar y aportar en lo que a nosotros compete todo todo el el compromiso y el contenido que se necesita para formar todo lo que estamos planteando. Muchas gracias.</w:t>
      </w:r>
    </w:p>
    <w:p>
      <w:pPr>
        <w:jc w:val="left"/>
      </w:pPr>
    </w:p>
    <w:p>
      <w:r>
        <w:rPr>
          <w:sz w:val="22"/>
        </w:rPr>
        <w:t>Unknown speaker 02:33:38</w:t>
      </w:r>
    </w:p>
    <w:p>
      <w:r>
        <w:rPr>
          <w:sz w:val="22"/>
        </w:rPr>
        <w:t>Muchísimas gracias. Eh no sé si hay alguna otra intervención por allá por favor. Eh sin duda que son dos temas eh fundamentales, el del espacio común y el del marco nacional de cualificaciones me parece me me muy satisfactorio el el el lo que ahora hemos conocido en ambos temas. Eh</w:t>
      </w:r>
    </w:p>
    <w:p>
      <w:pPr>
        <w:jc w:val="left"/>
      </w:pPr>
    </w:p>
    <w:p>
      <w:r>
        <w:rPr>
          <w:sz w:val="22"/>
        </w:rPr>
        <w:t>Unknown speaker 02:34:19</w:t>
      </w:r>
    </w:p>
    <w:p>
      <w:r>
        <w:rPr>
          <w:sz w:val="22"/>
        </w:rPr>
        <w:t>pudiéramos decir que la palabra clave en el espacio común es la colaboración y la palabra clave en en el marco nacional de cualificación eh pues es la la mejora continua de los resultados educacionales.</w:t>
      </w:r>
    </w:p>
    <w:p>
      <w:pPr>
        <w:jc w:val="left"/>
      </w:pPr>
    </w:p>
    <w:p>
      <w:r>
        <w:rPr>
          <w:sz w:val="22"/>
        </w:rPr>
        <w:t>Unknown speaker 02:34:39</w:t>
      </w:r>
    </w:p>
    <w:p>
      <w:r>
        <w:rPr>
          <w:sz w:val="22"/>
        </w:rPr>
        <w:t>quiero referirme a esto segundo.</w:t>
      </w:r>
    </w:p>
    <w:p>
      <w:pPr>
        <w:jc w:val="left"/>
      </w:pPr>
    </w:p>
    <w:p>
      <w:r>
        <w:rPr>
          <w:sz w:val="22"/>
        </w:rPr>
        <w:t>Unknown speaker 02:34:41</w:t>
      </w:r>
    </w:p>
    <w:p>
      <w:r>
        <w:rPr>
          <w:sz w:val="22"/>
        </w:rPr>
        <w:t>porque ahí en esto del lo el el marco nacional de cualificaciones es fundamental eh porque en este tema es donde se anida la posibilidad</w:t>
      </w:r>
    </w:p>
    <w:p>
      <w:pPr>
        <w:jc w:val="left"/>
      </w:pPr>
    </w:p>
    <w:p>
      <w:r>
        <w:rPr>
          <w:sz w:val="22"/>
        </w:rPr>
        <w:t>Unknown speaker 02:35:00</w:t>
      </w:r>
    </w:p>
    <w:p>
      <w:r>
        <w:rPr>
          <w:sz w:val="22"/>
        </w:rPr>
        <w:t>de la mejora, pero también del empeoramiento. ¿Sí? Y y y es importante, hm, por ejemplo, eh esta exposición que se nos ha hecho, hm, que me place hm abordar el tema de los descriptores de cada una de las fases que habrán de tomar los programas de estudio, tanto en la fase presencial, virtual y y el estudio independiente. En esta tríada presencial, virtual, el estudio independiente, depende cómo los describamos y de qué manera les demos</w:t>
      </w:r>
    </w:p>
    <w:p>
      <w:pPr>
        <w:jc w:val="left"/>
      </w:pPr>
    </w:p>
    <w:p>
      <w:r>
        <w:rPr>
          <w:sz w:val="22"/>
        </w:rPr>
        <w:t>Unknown speaker 02:35:37</w:t>
      </w:r>
    </w:p>
    <w:p>
      <w:r>
        <w:rPr>
          <w:sz w:val="22"/>
        </w:rPr>
        <w:t>seguimiento a esto, es donde está la clave de la mejora o la desmejora. ¿Sí? Y a veces la autoridad educativa por la normatividad que ahora tenemos nos vemos limitados por los vacíos que esto tiene ahora.</w:t>
      </w:r>
    </w:p>
    <w:p>
      <w:pPr>
        <w:jc w:val="left"/>
      </w:pPr>
    </w:p>
    <w:p>
      <w:r>
        <w:rPr>
          <w:sz w:val="22"/>
        </w:rPr>
        <w:t>Unknown speaker 02:35:43</w:t>
      </w:r>
    </w:p>
    <w:p>
      <w:r>
        <w:rPr>
          <w:sz w:val="22"/>
        </w:rPr>
        <w:t>Entonces es importante el trabajo y me anima mucho escucharlo eh es importante el trabajo que lleve a cabo el comité de seguimiento eh en en relación a este tema.</w:t>
      </w:r>
    </w:p>
    <w:p>
      <w:pPr>
        <w:jc w:val="left"/>
      </w:pPr>
    </w:p>
    <w:p>
      <w:r>
        <w:rPr>
          <w:sz w:val="22"/>
        </w:rPr>
        <w:t>Unknown speaker 02:35:49</w:t>
      </w:r>
    </w:p>
    <w:p>
      <w:r>
        <w:rPr>
          <w:sz w:val="22"/>
        </w:rPr>
        <w:t>Sería eso. Gracias.</w:t>
      </w:r>
    </w:p>
    <w:p>
      <w:pPr>
        <w:jc w:val="left"/>
      </w:pPr>
    </w:p>
    <w:p>
      <w:r>
        <w:rPr>
          <w:sz w:val="22"/>
        </w:rPr>
        <w:t>Unknown speaker 02:35:53</w:t>
      </w:r>
    </w:p>
    <w:p>
      <w:r>
        <w:rPr>
          <w:sz w:val="22"/>
        </w:rPr>
        <w:t>Gracias, subsecretario.</w:t>
      </w:r>
    </w:p>
    <w:p>
      <w:pPr>
        <w:jc w:val="left"/>
      </w:pPr>
    </w:p>
    <w:p>
      <w:r>
        <w:rPr>
          <w:sz w:val="22"/>
        </w:rPr>
        <w:t>Unknown speaker 02:35:55</w:t>
      </w:r>
    </w:p>
    <w:p>
      <w:r>
        <w:rPr>
          <w:sz w:val="22"/>
        </w:rPr>
        <w:t>¿Alguna otra intervención?</w:t>
      </w:r>
    </w:p>
    <w:p>
      <w:pPr>
        <w:jc w:val="left"/>
      </w:pPr>
    </w:p>
    <w:p>
      <w:r>
        <w:rPr>
          <w:sz w:val="22"/>
        </w:rPr>
        <w:t>Unknown speaker 02:36:01</w:t>
      </w:r>
    </w:p>
    <w:p>
      <w:r>
        <w:rPr>
          <w:sz w:val="22"/>
        </w:rPr>
        <w:t>Si no,</w:t>
      </w:r>
    </w:p>
    <w:p>
      <w:pPr>
        <w:jc w:val="left"/>
      </w:pPr>
    </w:p>
    <w:p>
      <w:r>
        <w:rPr>
          <w:sz w:val="22"/>
        </w:rPr>
        <w:t>Unknown speaker 02:36:15</w:t>
      </w:r>
    </w:p>
    <w:p>
      <w:r>
        <w:rPr>
          <w:sz w:val="22"/>
        </w:rPr>
        <w:t>no, si no tenemos más intervenciones, podríamos darles la palabra eh para una reacción rápida</w:t>
      </w:r>
    </w:p>
    <w:p>
      <w:pPr>
        <w:jc w:val="left"/>
      </w:pPr>
    </w:p>
    <w:p>
      <w:r>
        <w:rPr>
          <w:sz w:val="22"/>
        </w:rPr>
        <w:t>Unknown speaker 02:36:17</w:t>
      </w:r>
    </w:p>
    <w:p>
      <w:r>
        <w:rPr>
          <w:sz w:val="22"/>
        </w:rPr>
        <w:t>a Mari Carmen y también a Javier.</w:t>
      </w:r>
    </w:p>
    <w:p>
      <w:pPr>
        <w:jc w:val="left"/>
      </w:pPr>
    </w:p>
    <w:p>
      <w:r>
        <w:rPr>
          <w:sz w:val="22"/>
        </w:rPr>
        <w:t>Unknown speaker 02:36:19</w:t>
      </w:r>
    </w:p>
    <w:p>
      <w:r>
        <w:rPr>
          <w:sz w:val="22"/>
        </w:rPr>
        <w:t>No sé, Mari Carmen, o empezamos con Javier, que lo tenemos aquí.</w:t>
      </w:r>
    </w:p>
    <w:p>
      <w:pPr>
        <w:jc w:val="left"/>
      </w:pPr>
    </w:p>
    <w:p>
      <w:r>
        <w:rPr>
          <w:sz w:val="22"/>
        </w:rPr>
        <w:t>Unknown speaker 02:36:21</w:t>
      </w:r>
    </w:p>
    <w:p>
      <w:r>
        <w:rPr>
          <w:sz w:val="22"/>
        </w:rPr>
        <w:t>No hay mucho que decir, yo creo que señalando ahora que digan los acuerdos</w:t>
      </w:r>
    </w:p>
    <w:p>
      <w:pPr>
        <w:jc w:val="left"/>
      </w:pPr>
    </w:p>
    <w:p>
      <w:r>
        <w:rPr>
          <w:sz w:val="22"/>
        </w:rPr>
        <w:t>Unknown speaker 02:36:23</w:t>
      </w:r>
    </w:p>
    <w:p>
      <w:r>
        <w:rPr>
          <w:sz w:val="22"/>
        </w:rPr>
        <w:t>que se proponen para que sean aprobados por esta asamblea. El punto central es eh la colaboración, ¿no? En eso hay consenso. O sea, la colaboración, la voluntad política, pero también el establecimiento de condiciones</w:t>
      </w:r>
    </w:p>
    <w:p>
      <w:pPr>
        <w:jc w:val="left"/>
      </w:pPr>
    </w:p>
    <w:p>
      <w:r>
        <w:rPr>
          <w:sz w:val="22"/>
        </w:rPr>
        <w:t>Unknown speaker 02:36:26</w:t>
      </w:r>
    </w:p>
    <w:p>
      <w:r>
        <w:rPr>
          <w:sz w:val="22"/>
        </w:rPr>
        <w:t>para dar un paso adelante eh con relación a lo que se ha hecho en el pasado. Sabemos que enfrentamos situaciones difíciles en materia presupuestal eh en todos los archipiélagos que existen entre sus sistemas universitarios, tecnológicos, de escuelas normales e instituciones de formación docente, pero la Ley General de Educación Superior y esta agenda del Conacyt ya está sentando las bases de una nueva arquitectura institucional</w:t>
      </w:r>
    </w:p>
    <w:p>
      <w:pPr>
        <w:jc w:val="left"/>
      </w:pPr>
    </w:p>
    <w:p>
      <w:r>
        <w:rPr>
          <w:sz w:val="22"/>
        </w:rPr>
        <w:t>Unknown speaker 02:37:30</w:t>
      </w:r>
    </w:p>
    <w:p>
      <w:r>
        <w:rPr>
          <w:sz w:val="22"/>
        </w:rPr>
        <w:t>que sí nos permitirá, por lo menos, si pensamos en el 2030, la posibilidad de que haya algo distinto en materia del Sistema Nacional de Educación Superior de lo que tenemos hoy, ¿no?  Esto, que no, esto que estemos pensando en el estudiante al centro y tengamos la voluntad política de modificar normatividad, de establecer acuerdos territoriales, pero también nacionales e internacionales para poder avanzar y con el marco nacional de cualificaciones que la AMESAL presentó, creo que será un trabajo muy importante a realizar en los próximos meses.</w:t>
      </w:r>
    </w:p>
    <w:p>
      <w:pPr>
        <w:jc w:val="left"/>
      </w:pPr>
    </w:p>
    <w:p>
      <w:r>
        <w:rPr>
          <w:sz w:val="22"/>
        </w:rPr>
        <w:t>Unknown speaker 02:37:42</w:t>
      </w:r>
    </w:p>
    <w:p>
      <w:r>
        <w:rPr>
          <w:sz w:val="22"/>
        </w:rPr>
        <w:t>Gracias Javier, eh Mari Carmen.</w:t>
      </w:r>
    </w:p>
    <w:p>
      <w:pPr>
        <w:jc w:val="left"/>
      </w:pPr>
    </w:p>
    <w:p>
      <w:r>
        <w:rPr>
          <w:sz w:val="22"/>
        </w:rPr>
        <w:t>Unknown speaker 02:37:45</w:t>
      </w:r>
    </w:p>
    <w:p>
      <w:r>
        <w:rPr>
          <w:sz w:val="22"/>
        </w:rPr>
        <w:t>Sí, muchas gracias, si me lo permite el secretariado técnico conjunto muy brevemente, les quiero comentar que todo lo que presentamos del marco nacional de cualificaciones ya está, como ya lo comenté, revisado por la subsecretaría días, por toda la secretaría de Educación Pública, está ya, también quiero participarles esto que es un avance muy significativo, está ya en la unidad de actualización normativa, legalidad y regulación que es el área que</w:t>
      </w:r>
    </w:p>
    <w:p>
      <w:pPr>
        <w:jc w:val="left"/>
      </w:pPr>
    </w:p>
    <w:p>
      <w:r>
        <w:rPr>
          <w:sz w:val="22"/>
        </w:rPr>
        <w:t>Unknown speaker 02:38:45</w:t>
      </w:r>
    </w:p>
    <w:p>
      <w:r>
        <w:rPr>
          <w:sz w:val="22"/>
        </w:rPr>
        <w:t>área jurídica de la Secretaría de Educación</w:t>
      </w:r>
    </w:p>
    <w:p>
      <w:pPr>
        <w:jc w:val="left"/>
      </w:pPr>
    </w:p>
    <w:p>
      <w:r>
        <w:rPr>
          <w:sz w:val="22"/>
        </w:rPr>
        <w:t>Unknown speaker 02:38:49</w:t>
      </w:r>
    </w:p>
    <w:p>
      <w:r>
        <w:rPr>
          <w:sz w:val="22"/>
        </w:rPr>
        <w:t>Algo pasó con el audio.</w:t>
      </w:r>
    </w:p>
    <w:p>
      <w:pPr>
        <w:jc w:val="left"/>
      </w:pPr>
    </w:p>
    <w:p>
      <w:r>
        <w:rPr>
          <w:sz w:val="22"/>
        </w:rPr>
        <w:t>Unknown speaker 02:38:50</w:t>
      </w:r>
    </w:p>
    <w:p>
      <w:r>
        <w:rPr>
          <w:sz w:val="22"/>
        </w:rPr>
        <w:t>Una disculpa, eh está también ya en la oficina de la secretaría, en la que factura de oficina de la secretaría.</w:t>
      </w:r>
    </w:p>
    <w:p>
      <w:pPr>
        <w:jc w:val="left"/>
      </w:pPr>
    </w:p>
    <w:p>
      <w:r>
        <w:rPr>
          <w:sz w:val="22"/>
        </w:rPr>
        <w:t>Unknown speaker 02:38:54</w:t>
      </w:r>
    </w:p>
    <w:p>
      <w:r>
        <w:rPr>
          <w:sz w:val="22"/>
        </w:rPr>
        <w:t>Esto es un avance importante ya el marco nacional valorado y revisado y con revisiones de ida y vuelta ya está totalmente perfeccionado.</w:t>
      </w:r>
    </w:p>
    <w:p>
      <w:pPr>
        <w:jc w:val="left"/>
      </w:pPr>
    </w:p>
    <w:p>
      <w:r>
        <w:rPr>
          <w:sz w:val="22"/>
        </w:rPr>
        <w:t>Unknown speaker 02:38:59</w:t>
      </w:r>
    </w:p>
    <w:p>
      <w:r>
        <w:rPr>
          <w:sz w:val="22"/>
        </w:rPr>
        <w:t>En cuanto tengamos este este rubro ya autorizado, pues ya podemos eh adelantarles para que ustedes sepan que va a ser publicado en el diario oficial de la federación.</w:t>
      </w:r>
    </w:p>
    <w:p>
      <w:pPr>
        <w:jc w:val="left"/>
      </w:pPr>
    </w:p>
    <w:p>
      <w:r>
        <w:rPr>
          <w:sz w:val="22"/>
        </w:rPr>
        <w:t>Unknown speaker 02:39:09</w:t>
      </w:r>
    </w:p>
    <w:p>
      <w:r>
        <w:rPr>
          <w:sz w:val="22"/>
        </w:rPr>
        <w:t>Ahí contendrá toda la información que ustedes requieran, pero aún así por supuesto estamos a las órdenes a quien deba ir, cualquier duda que tengan les damos acompañamiento y me voy a poner en contacto con las personas que han solicitado cualquier información al respecto.</w:t>
      </w:r>
    </w:p>
    <w:p>
      <w:pPr>
        <w:jc w:val="left"/>
      </w:pPr>
    </w:p>
    <w:p>
      <w:r>
        <w:rPr>
          <w:sz w:val="22"/>
        </w:rPr>
        <w:t>Unknown speaker 02:39:15</w:t>
      </w:r>
    </w:p>
    <w:p>
      <w:r>
        <w:rPr>
          <w:sz w:val="22"/>
        </w:rPr>
        <w:t>Muchas gracias, muy amables. Buenas tardes. Gracias Mari Carmen y gracias también a Javier y bueno eh como comentábamos vamos a presentarles tres acuerdos que están concatenados que digamos configuran el proceso necesario para poder seguir adelante como ya se ha explicado acá.</w:t>
      </w:r>
    </w:p>
    <w:p>
      <w:pPr>
        <w:jc w:val="left"/>
      </w:pPr>
    </w:p>
    <w:p>
      <w:r>
        <w:rPr>
          <w:sz w:val="22"/>
        </w:rPr>
        <w:t>Unknown speaker 02:39:26</w:t>
      </w:r>
    </w:p>
    <w:p>
      <w:r>
        <w:rPr>
          <w:sz w:val="22"/>
        </w:rPr>
        <w:t>Entonces si</w:t>
      </w:r>
    </w:p>
    <w:p>
      <w:pPr>
        <w:jc w:val="left"/>
      </w:pPr>
    </w:p>
    <w:p>
      <w:r>
        <w:rPr>
          <w:sz w:val="22"/>
        </w:rPr>
        <w:t>Unknown speaker 02:40:00</w:t>
      </w:r>
    </w:p>
    <w:p>
      <w:r>
        <w:rPr>
          <w:sz w:val="22"/>
        </w:rPr>
        <w:t>eh, ¿me hacen el favor de proyectar el acuerdo S.O. CONACES con la séptima punto ocho?</w:t>
      </w:r>
    </w:p>
    <w:p>
      <w:pPr>
        <w:jc w:val="left"/>
      </w:pPr>
    </w:p>
    <w:p>
      <w:r>
        <w:rPr>
          <w:sz w:val="22"/>
        </w:rPr>
        <w:t>Unknown speaker 02:40:08</w:t>
      </w:r>
    </w:p>
    <w:p>
      <w:r>
        <w:rPr>
          <w:sz w:val="22"/>
        </w:rPr>
        <w:t>El CONACES acuerda que, en seguimiento al diverso aprobado en su pasada sesión, el Secretariado Técnico Conjunto convoque a la integración e instalación de la Comisión de Trabajo que elaborará la propuesta de lineamientos para la creación y el funcionamiento del Espacio Común de Educación Superior, con base en lo dispuesto en la Ley General de Educación Superior y demás disposiciones aplicables, mismos que deberán presentarse a este Consejo en su próxima sesión.</w:t>
      </w:r>
    </w:p>
    <w:p>
      <w:pPr>
        <w:jc w:val="left"/>
      </w:pPr>
    </w:p>
    <w:p>
      <w:r>
        <w:rPr>
          <w:sz w:val="22"/>
        </w:rPr>
        <w:t>Unknown speaker 02:40:39</w:t>
      </w:r>
    </w:p>
    <w:p>
      <w:r>
        <w:rPr>
          <w:sz w:val="22"/>
        </w:rPr>
        <w:t>Para la elaboración de dicha propuesta, la Comisión de Trabajo deberá tomar en cuenta los resultados de seminarios y de otros espacios de participación y análisis en los ámbitos estatal, nacional e internacional que, en su caso, se lleven a cabo sobre este tema.</w:t>
      </w:r>
    </w:p>
    <w:p>
      <w:pPr>
        <w:jc w:val="left"/>
      </w:pPr>
    </w:p>
    <w:p>
      <w:r>
        <w:rPr>
          <w:sz w:val="22"/>
        </w:rPr>
        <w:t>Unknown speaker 02:40:56</w:t>
      </w:r>
    </w:p>
    <w:p>
      <w:r>
        <w:rPr>
          <w:sz w:val="22"/>
        </w:rPr>
        <w:t>El siguiente, por favor. Acuerdo S.O. CONACES séptima punto nueve. El CONACES acuerda que, una vez instalada la Comisión de Trabajo a que refiere el acuerdo anterior, ésta y la relativa al SEAES trabajen coordinadamente en la formulación de políticas convergentes para el fortalecimiento del Sistema Nacional de Educación Superior.</w:t>
      </w:r>
    </w:p>
    <w:p>
      <w:pPr>
        <w:jc w:val="left"/>
      </w:pPr>
    </w:p>
    <w:p>
      <w:r>
        <w:rPr>
          <w:sz w:val="22"/>
        </w:rPr>
        <w:t>Unknown speaker 02:41:17</w:t>
      </w:r>
    </w:p>
    <w:p>
      <w:r>
        <w:rPr>
          <w:sz w:val="22"/>
        </w:rPr>
        <w:t>Asimismo, el CONACES acuerda que, a través de su Secretariado Técnico Conjunto se impulse que cada COPEPS o instancia equivalente cuente con una comisión específica para impulsar la operación del ECOES en el ámbito local; la armonización normativa para la movilidad de estudiantes y académicos; el reconocimiento de créditos, la revisión de planes y programas de estudios y la cooperación académica en docencia e investigación.</w:t>
      </w:r>
    </w:p>
    <w:p>
      <w:pPr>
        <w:jc w:val="left"/>
      </w:pPr>
    </w:p>
    <w:p>
      <w:r>
        <w:rPr>
          <w:sz w:val="22"/>
        </w:rPr>
        <w:t>Unknown speaker 02:42:12</w:t>
      </w:r>
    </w:p>
    <w:p>
      <w:r>
        <w:rPr>
          <w:sz w:val="22"/>
        </w:rPr>
        <w:t>Y finalmente, el acuerdo S.O. CONACES séptima punto diez.</w:t>
      </w:r>
    </w:p>
    <w:p>
      <w:pPr>
        <w:jc w:val="left"/>
      </w:pPr>
    </w:p>
    <w:p>
      <w:r>
        <w:rPr>
          <w:sz w:val="22"/>
        </w:rPr>
        <w:t>Unknown speaker 02:42:23</w:t>
      </w:r>
    </w:p>
    <w:p>
      <w:r>
        <w:rPr>
          <w:sz w:val="22"/>
        </w:rPr>
        <w:t>El CONACES toma nota de la presentación de la versión final del proyecto de Acuerdo por el que se emitirá el Marco Nacional de Cualificaciones y el Sistema Nacional de Asignación, Acumulación y Transferencia de Créditos Académicos, efectuada por la Dirección General de Acreditación, Incorporación y Revalidación de la SEP.</w:t>
      </w:r>
    </w:p>
    <w:p>
      <w:pPr>
        <w:jc w:val="left"/>
      </w:pPr>
    </w:p>
    <w:p>
      <w:r>
        <w:rPr>
          <w:sz w:val="22"/>
        </w:rPr>
        <w:t>Unknown speaker 02:42:50</w:t>
      </w:r>
    </w:p>
    <w:p>
      <w:r>
        <w:rPr>
          <w:sz w:val="22"/>
        </w:rPr>
        <w:t>Eh, expuestos estos acuerdos, les pregunto entonces quiénes estén por la afirmativa sírvanse por favor levantar la mano.</w:t>
      </w:r>
    </w:p>
    <w:p>
      <w:pPr>
        <w:jc w:val="left"/>
      </w:pPr>
    </w:p>
    <w:p>
      <w:r>
        <w:rPr>
          <w:sz w:val="22"/>
        </w:rPr>
        <w:t>Unknown speaker 02:43:04</w:t>
      </w:r>
    </w:p>
    <w:p>
      <w:r>
        <w:rPr>
          <w:sz w:val="22"/>
        </w:rPr>
        <w:t>Muchas gracias.</w:t>
      </w:r>
    </w:p>
    <w:p>
      <w:pPr>
        <w:jc w:val="left"/>
      </w:pPr>
    </w:p>
    <w:p>
      <w:r>
        <w:rPr>
          <w:sz w:val="22"/>
        </w:rPr>
        <w:t>Unknown speaker 02:43:08</w:t>
      </w:r>
    </w:p>
    <w:p>
      <w:r>
        <w:rPr>
          <w:sz w:val="22"/>
        </w:rPr>
        <w:t>Buenas tardes a todas y a todos. Presentaré los avances que ha tenido la comisión de trabajo para formular el documento base para el cumplimiento de la Ley General de Educación Superior en materia de igualdad sustantiva, no discriminación y acceso de las mujeres a una vida libre de violencia por parte de las instituciones de educación superior.</w:t>
      </w:r>
    </w:p>
    <w:p>
      <w:pPr>
        <w:jc w:val="left"/>
      </w:pPr>
    </w:p>
    <w:p>
      <w:r>
        <w:rPr>
          <w:sz w:val="22"/>
        </w:rPr>
        <w:t>Unknown speaker 02:43:33</w:t>
      </w:r>
    </w:p>
    <w:p>
      <w:r>
        <w:rPr>
          <w:sz w:val="22"/>
        </w:rPr>
        <w:t>Esta comisión fue compuesta por 22. Si vemos la siguiente, por favor.</w:t>
      </w:r>
    </w:p>
    <w:p>
      <w:pPr>
        <w:jc w:val="left"/>
      </w:pPr>
    </w:p>
    <w:p>
      <w:r>
        <w:rPr>
          <w:sz w:val="22"/>
        </w:rPr>
        <w:t>Unknown speaker 02:43:38</w:t>
      </w:r>
    </w:p>
    <w:p>
      <w:r>
        <w:rPr>
          <w:sz w:val="22"/>
        </w:rPr>
        <w:t>Fue compuesta por 22 instituciones de enseñanza superior. Nada más que agradecimiento para todas y cada una de las personas que participaron en esta comisión y que hoy gracias a ellas podemos permitirnos decir que hemos llegado a un documento que ya todos ustedes tienen, todas y todos ustedes tienen.</w:t>
      </w:r>
    </w:p>
    <w:p>
      <w:pPr>
        <w:jc w:val="left"/>
      </w:pPr>
    </w:p>
    <w:p>
      <w:r>
        <w:rPr>
          <w:sz w:val="22"/>
        </w:rPr>
        <w:t>Unknown speaker 02:43:59</w:t>
      </w:r>
    </w:p>
    <w:p>
      <w:r>
        <w:rPr>
          <w:sz w:val="22"/>
        </w:rPr>
        <w:t>El objetivo de esta comisión fue, por supuesto, contribuir al cumplimiento de la Ley General de Educación Superior en materia de igualdad de género y erradicación de la violencia, pero fundamentalmente se trata de promover que las IES sean espacios libres de violencia de género y discriminación.</w:t>
      </w:r>
    </w:p>
    <w:p>
      <w:pPr>
        <w:jc w:val="left"/>
      </w:pPr>
    </w:p>
    <w:p>
      <w:r>
        <w:rPr>
          <w:sz w:val="22"/>
        </w:rPr>
        <w:t>Unknown speaker 02:44:18</w:t>
      </w:r>
    </w:p>
    <w:p>
      <w:r>
        <w:rPr>
          <w:sz w:val="22"/>
        </w:rPr>
        <w:t>El alcance de la comisión tiene que ver con generar esos planes de acción de igualdad de género que brinden las referencias necesarias para que las propias instituciones de educación superior den cumplimiento a lo que la Ley General de Educación Superior manda en materia de igualdad de género y erradicación de violencia.</w:t>
      </w:r>
    </w:p>
    <w:p>
      <w:pPr>
        <w:jc w:val="left"/>
      </w:pPr>
    </w:p>
    <w:p>
      <w:r>
        <w:rPr>
          <w:sz w:val="22"/>
        </w:rPr>
        <w:t>Unknown speaker 02:44:29</w:t>
      </w:r>
    </w:p>
    <w:p>
      <w:r>
        <w:rPr>
          <w:sz w:val="22"/>
        </w:rPr>
        <w:t>Si vemos la siguiente, por favor. La cronología de los avances tiene que ver con que en mayo del año pasado tuvimos una instalación de la comisión de trabajo. Así se conformaron comisiones específicas en junio del año pasado y en enero de este año se hizo la revisión del documento por parte de todos los integrantes, pero también todos y todas las integrantes, pero también una revisión por parte de INMUJERES y de la propia Subsecretaría de Educación Superior.</w:t>
      </w:r>
    </w:p>
    <w:p>
      <w:pPr>
        <w:jc w:val="left"/>
      </w:pPr>
    </w:p>
    <w:p>
      <w:r>
        <w:rPr>
          <w:sz w:val="22"/>
        </w:rPr>
        <w:t>Unknown speaker 02:44:50</w:t>
      </w:r>
    </w:p>
    <w:p>
      <w:r>
        <w:rPr>
          <w:sz w:val="22"/>
        </w:rPr>
        <w:t>Es por esto que hoy presentamos el documento en la séptima sesión ordinaria del CONACES. Pasamos a la siguiente, por favor.</w:t>
      </w:r>
    </w:p>
    <w:p>
      <w:pPr>
        <w:jc w:val="left"/>
      </w:pPr>
    </w:p>
    <w:p>
      <w:r>
        <w:rPr>
          <w:sz w:val="22"/>
        </w:rPr>
        <w:t>Unknown speaker 02:45:14</w:t>
      </w:r>
    </w:p>
    <w:p>
      <w:r>
        <w:rPr>
          <w:sz w:val="22"/>
        </w:rPr>
        <w:t>Este documento tiene como objetivo proporcionar las herramientas a las IES para generar acciones con perspectiva de género, enfoque de derechos humanos, de interculturalidad e interseccionalidad que permitan dar cumplimiento a las obligaciones señaladas en la Ley General de Educación Superior en materia de igualdad sustantiva, no discriminación y acceso de las mujeres a una vida libre de violencia.</w:t>
      </w:r>
    </w:p>
    <w:p>
      <w:pPr>
        <w:jc w:val="left"/>
      </w:pPr>
    </w:p>
    <w:p>
      <w:r>
        <w:rPr>
          <w:sz w:val="22"/>
        </w:rPr>
        <w:t>Unknown speaker 02:45:45</w:t>
      </w:r>
    </w:p>
    <w:p>
      <w:r>
        <w:rPr>
          <w:sz w:val="22"/>
        </w:rPr>
        <w:t>¿Cuál es la estructura del documento? La siguiente, por favor.</w:t>
      </w:r>
    </w:p>
    <w:p>
      <w:pPr>
        <w:jc w:val="left"/>
      </w:pPr>
    </w:p>
    <w:p>
      <w:r>
        <w:rPr>
          <w:sz w:val="22"/>
        </w:rPr>
        <w:t>Unknown speaker 02:45:51</w:t>
      </w:r>
    </w:p>
    <w:p>
      <w:r>
        <w:rPr>
          <w:sz w:val="22"/>
        </w:rPr>
        <w:t>La siguiente, por favor. El primer apartado tiene que ver con la fundamentación normativa. Ahí verán, por ejemplo, la fundamentación internacional en que yo solamente señalo algunos de estos elementos específicos que es la Convención para la eliminación de todas las formas de discriminación contra la mujer. También la Convención de Belém do Pará que está referida en todos sus artículos en este trabajo. La parte nacional que corresponde a la Ley General de acceso de las mujeres a una vida libre de violencia, la Ley General para la igualdad entre mujeres y hombres y la Ley General de Educación Superior que ustedes conocen ampliamente.</w:t>
      </w:r>
    </w:p>
    <w:p>
      <w:pPr>
        <w:jc w:val="left"/>
      </w:pPr>
    </w:p>
    <w:p>
      <w:r>
        <w:rPr>
          <w:sz w:val="22"/>
        </w:rPr>
        <w:t>Unknown speaker 02:46:35</w:t>
      </w:r>
    </w:p>
    <w:p>
      <w:r>
        <w:rPr>
          <w:sz w:val="22"/>
        </w:rPr>
        <w:t>La siguiente, por favor. El apartado enfoques, que es el segundo apartado del documento, enfoques y perspectivas y principios que guían las acciones del documento, tiene esta idea de permitir focalizar hechos, eventos, circunstancias y condiciones de vida, una mirada de situaciones particulares que creo que el documento ayudará para esto, pero también establecer perspectivas. Es en este sentido de lo que se trata, es de mirar esos hechos y esos eventos y esas condiciones para establecer una serie de lineamientos y aspectos de acción que se verán en el plan que ustedes realizarán en términos de una vida libre de violencia contra las mujeres en las instituciones de enseñanza superior. Por supuesto que también se establecen principios de igualdad y no discriminación y que ustedes podrán revisar de manera particular.</w:t>
      </w:r>
    </w:p>
    <w:p>
      <w:pPr>
        <w:jc w:val="left"/>
      </w:pPr>
    </w:p>
    <w:p>
      <w:r>
        <w:rPr>
          <w:sz w:val="22"/>
        </w:rPr>
        <w:t>Unknown speaker 02:47:20</w:t>
      </w:r>
    </w:p>
    <w:p>
      <w:r>
        <w:rPr>
          <w:sz w:val="22"/>
        </w:rPr>
        <w:t>Vemos la siguiente, por favor. Es muy importante que en este documento se plantea la transversalización e institucionalización de la perspectiva de género. Este es un proceso de sistematización e integración de un nuevo valor en las rutinas del quehacer de todas las instituciones. De lo que se trata es de esta institucionalización de la perspectiva de género que propone elementos para integrar en los quehaceres de procesos y procedimientos y normas institucionales la igualdad entre mujeres y hombres.</w:t>
      </w:r>
    </w:p>
    <w:p>
      <w:pPr>
        <w:jc w:val="left"/>
      </w:pPr>
    </w:p>
    <w:p>
      <w:r>
        <w:rPr>
          <w:sz w:val="22"/>
        </w:rPr>
        <w:t>Unknown speaker 02:48:03</w:t>
      </w:r>
    </w:p>
    <w:p>
      <w:r>
        <w:rPr>
          <w:sz w:val="22"/>
        </w:rPr>
        <w:t>La siguiente, por favor. El cuarto apartado tiene que ver con el plan de acción a partir de ejes de trabajo alineados particularmente al artículo 43 de la Ley General de Educación Superior, pero evidentemente tiene que ver con toda la transversalidad de esta perspectiva en la Ley General de Educación Superior. Los ejes son: institucional, académico y prestación de servicios y considera el análisis de la Ley General de Educación Superior, los objetivos prioritarios y las líneas de acción.</w:t>
      </w:r>
    </w:p>
    <w:p>
      <w:pPr>
        <w:jc w:val="left"/>
      </w:pPr>
    </w:p>
    <w:p>
      <w:r>
        <w:rPr>
          <w:sz w:val="22"/>
        </w:rPr>
        <w:t>Unknown speaker 02:48:51</w:t>
      </w:r>
    </w:p>
    <w:p>
      <w:r>
        <w:rPr>
          <w:sz w:val="22"/>
        </w:rPr>
        <w:t>La siguiente, por favor. El quinto apartado tiene que ver con los elementos de planeación y medición. Propone mecanismos para identificar acciones sustantivas que dan atención a las necesidades de la comunidad y conocer si los objetivos y metas fueron realmente alcanzados. En este sentido permite definir acciones para la atención de las necesidades reales, diseñar un plan de trabajo y alcanzar los objetivos prioritarios. Permite identificar si las metas fueron alcanzadas, así como las áreas de oportunidad que se abren a cada una de nuestras instituciones.</w:t>
      </w:r>
    </w:p>
    <w:p>
      <w:pPr>
        <w:jc w:val="left"/>
      </w:pPr>
    </w:p>
    <w:p>
      <w:r>
        <w:rPr>
          <w:sz w:val="22"/>
        </w:rPr>
        <w:t>Unknown speaker 02:49:30</w:t>
      </w:r>
    </w:p>
    <w:p>
      <w:r>
        <w:rPr>
          <w:sz w:val="22"/>
        </w:rPr>
        <w:t>Por favor, la siguiente. El sexto es una vinculación interinstitucional, ya que las IES necesitan de este trabajo porque les permitirá coordinarse con otras instituciones para cumplir con sus obligaciones en materia de igualdad de género, no discriminación y una vida libre de violencia. Así se propone la vinculación con las comisiones de derechos humanos, el Instituto Nacional de las Mujeres,</w:t>
      </w:r>
    </w:p>
    <w:p>
      <w:pPr>
        <w:jc w:val="left"/>
      </w:pPr>
    </w:p>
    <w:p>
      <w:r>
        <w:rPr>
          <w:sz w:val="22"/>
        </w:rPr>
        <w:t>Unknown speaker 02:50:00</w:t>
      </w:r>
    </w:p>
    <w:p>
      <w:r>
        <w:rPr>
          <w:sz w:val="22"/>
        </w:rPr>
        <w:t>la Comisión Nacional para prevenir y erradicar la violencia contra las mujeres, instancias de mujeres en las entidades federativas y centros para el desarrollo de las mujeres.</w:t>
      </w:r>
    </w:p>
    <w:p>
      <w:pPr>
        <w:jc w:val="left"/>
      </w:pPr>
    </w:p>
    <w:p>
      <w:r>
        <w:rPr>
          <w:sz w:val="22"/>
        </w:rPr>
        <w:t>Unknown speaker 02:50:12</w:t>
      </w:r>
    </w:p>
    <w:p>
      <w:r>
        <w:rPr>
          <w:sz w:val="22"/>
        </w:rPr>
        <w:t>La siguiente, por favor. Contarán ustedes también en este documento con un glosario para poder comprender de manera más profunda cómo se están estableciendo algunos términos en este documento. Muchas gracias.</w:t>
      </w:r>
    </w:p>
    <w:p>
      <w:pPr>
        <w:jc w:val="left"/>
      </w:pPr>
    </w:p>
    <w:p>
      <w:r>
        <w:rPr>
          <w:sz w:val="22"/>
        </w:rPr>
        <w:t>Unknown speaker 02:50:25</w:t>
      </w:r>
    </w:p>
    <w:p>
      <w:r>
        <w:rPr>
          <w:sz w:val="22"/>
        </w:rPr>
        <w:t>Muchísimas gracias, doctora Rosa María Torres.</w:t>
      </w:r>
    </w:p>
    <w:p>
      <w:pPr>
        <w:jc w:val="left"/>
      </w:pPr>
    </w:p>
    <w:p>
      <w:r>
        <w:rPr>
          <w:sz w:val="22"/>
        </w:rPr>
        <w:t>Unknown speaker 02:50:28</w:t>
      </w:r>
    </w:p>
    <w:p>
      <w:r>
        <w:rPr>
          <w:sz w:val="22"/>
        </w:rPr>
        <w:t>Eh, bueno, tenemos un espacio para intervenciones, naturalmente, eh, les quiero comentar que estamos apretados de tiempo. Este punto es muy importante, pero más importante es que podamos asumir el compromiso que todas las instituciones tenemos frente a la reducción de la violencia de género y a la promoción de la equidad de género. Abro el espacio con con esta solicitud de que pudiéramos eh dar oportunidad de que haya todas las intervenciones necesarias. Adelante, por favor.</w:t>
      </w:r>
    </w:p>
    <w:p>
      <w:pPr>
        <w:jc w:val="left"/>
      </w:pPr>
    </w:p>
    <w:p>
      <w:r>
        <w:rPr>
          <w:sz w:val="22"/>
        </w:rPr>
        <w:t>Unknown speaker 02:51:00</w:t>
      </w:r>
    </w:p>
    <w:p>
      <w:r>
        <w:rPr>
          <w:sz w:val="22"/>
        </w:rPr>
        <w:t>Hola, ¿qué tal? Eh, mi nombre es Nancy Pamela Guevara Estrella, soy alumna de la Universidad Autónoma Metropolitana orgullosamente.</w:t>
      </w:r>
    </w:p>
    <w:p>
      <w:pPr>
        <w:jc w:val="left"/>
      </w:pPr>
    </w:p>
    <w:p>
      <w:r>
        <w:rPr>
          <w:sz w:val="22"/>
        </w:rPr>
        <w:t>Unknown speaker 02:51:08</w:t>
      </w:r>
    </w:p>
    <w:p>
      <w:r>
        <w:rPr>
          <w:sz w:val="22"/>
        </w:rPr>
        <w:t>Y yo quiero aplaudir totalmente el esfuerzo que se hace para que sea efectivo el cumplimiento de la Ley General de Educación Superior en materia de igualdad sustantiva.</w:t>
      </w:r>
    </w:p>
    <w:p>
      <w:pPr>
        <w:jc w:val="left"/>
      </w:pPr>
    </w:p>
    <w:p>
      <w:r>
        <w:rPr>
          <w:sz w:val="22"/>
        </w:rPr>
        <w:t>Unknown speaker 02:51:17</w:t>
      </w:r>
    </w:p>
    <w:p>
      <w:r>
        <w:rPr>
          <w:sz w:val="22"/>
        </w:rPr>
        <w:t>Y agradezco mucho que el enfoque sea basado en derechos humanos, ya que esto nos permite observar la perspectiva un poco más individual de cada caso.</w:t>
      </w:r>
    </w:p>
    <w:p>
      <w:pPr>
        <w:jc w:val="left"/>
      </w:pPr>
    </w:p>
    <w:p>
      <w:r>
        <w:rPr>
          <w:sz w:val="22"/>
        </w:rPr>
        <w:t>Unknown speaker 02:51:28</w:t>
      </w:r>
    </w:p>
    <w:p>
      <w:r>
        <w:rPr>
          <w:sz w:val="22"/>
        </w:rPr>
        <w:t>También considero que si no es que el aspecto más elemental dentro de todo esto que estamos viendo es la vinculación interinstitucional. Si bien la universidad, en general, todas las universidades o escuelas de nivel superior cumplen la función de atender, suponiendo, eh, yo creo que lo más elemental que tenemos que hacer es la la interinstitucionalidad, si no ¿quién le da el seguimiento a estos problemas?</w:t>
      </w:r>
    </w:p>
    <w:p>
      <w:pPr>
        <w:jc w:val="left"/>
      </w:pPr>
    </w:p>
    <w:p>
      <w:r>
        <w:rPr>
          <w:sz w:val="22"/>
        </w:rPr>
        <w:t>Unknown speaker 02:51:58</w:t>
      </w:r>
    </w:p>
    <w:p>
      <w:r>
        <w:rPr>
          <w:sz w:val="22"/>
        </w:rPr>
        <w:t>Eh, también tiene que ser muy elemental, muy elemental el seguimiento fuera de, o sea, ya contribuimos a a vincularlo con otras instituciones, pero aún más importante que la universidad o que las instituciones sigan por parte eh pues propios casos específicos. Eh, también yo creo que es muy muy importante que cada vez tomemos eh pues dentro de estas eh juntas, dentro de estos consejos, el tema del género es muy muy importante, o sea, ahorita estamos</w:t>
      </w:r>
    </w:p>
    <w:p>
      <w:pPr>
        <w:jc w:val="left"/>
      </w:pPr>
    </w:p>
    <w:p>
      <w:r>
        <w:rPr>
          <w:sz w:val="22"/>
        </w:rPr>
        <w:t>Unknown speaker 02:52:30</w:t>
      </w:r>
    </w:p>
    <w:p>
      <w:r>
        <w:rPr>
          <w:sz w:val="22"/>
        </w:rPr>
        <w:t>a una fecha próxima que es el 8 de marzo, que pues es un día histórico.</w:t>
      </w:r>
    </w:p>
    <w:p>
      <w:pPr>
        <w:jc w:val="left"/>
      </w:pPr>
    </w:p>
    <w:p>
      <w:r>
        <w:rPr>
          <w:sz w:val="22"/>
        </w:rPr>
        <w:t>Unknown speaker 02:52:35</w:t>
      </w:r>
    </w:p>
    <w:p>
      <w:r>
        <w:rPr>
          <w:sz w:val="22"/>
        </w:rPr>
        <w:t>y el que la educación empiece a considerar estos aspectos que vemos pues cotidianamente es algo muy importante y agradezco mucho el esfuerzo que se hace</w:t>
      </w:r>
    </w:p>
    <w:p>
      <w:pPr>
        <w:jc w:val="left"/>
      </w:pPr>
    </w:p>
    <w:p>
      <w:r>
        <w:rPr>
          <w:sz w:val="22"/>
        </w:rPr>
        <w:t>Unknown speaker 02:52:44</w:t>
      </w:r>
    </w:p>
    <w:p>
      <w:r>
        <w:rPr>
          <w:sz w:val="22"/>
        </w:rPr>
        <w:t>para poder darle seguimiento a todos estos casos, a toda la violencia y a y a que se cumpla específicamente la Ley General de Educación Superior en materia de igualdad sustantiva.</w:t>
      </w:r>
    </w:p>
    <w:p>
      <w:pPr>
        <w:jc w:val="left"/>
      </w:pPr>
    </w:p>
    <w:p>
      <w:r>
        <w:rPr>
          <w:sz w:val="22"/>
        </w:rPr>
        <w:t>Unknown speaker 02:52:53</w:t>
      </w:r>
    </w:p>
    <w:p>
      <w:r>
        <w:rPr>
          <w:sz w:val="22"/>
        </w:rPr>
        <w:t>Muchas gracias. Muchísimas gracias.</w:t>
      </w:r>
    </w:p>
    <w:p>
      <w:pPr>
        <w:jc w:val="left"/>
      </w:pPr>
    </w:p>
    <w:p>
      <w:r>
        <w:rPr>
          <w:sz w:val="22"/>
        </w:rPr>
        <w:t>Unknown speaker 02:52:57</w:t>
      </w:r>
    </w:p>
    <w:p>
      <w:r>
        <w:rPr>
          <w:sz w:val="22"/>
        </w:rPr>
        <w:t>Me puedes repetir tu nombre, por favor?</w:t>
      </w:r>
    </w:p>
    <w:p>
      <w:pPr>
        <w:jc w:val="left"/>
      </w:pPr>
    </w:p>
    <w:p>
      <w:r>
        <w:rPr>
          <w:sz w:val="22"/>
        </w:rPr>
        <w:t>Unknown speaker 02:53:00</w:t>
      </w:r>
    </w:p>
    <w:p>
      <w:r>
        <w:rPr>
          <w:sz w:val="22"/>
        </w:rPr>
        <w:t>Sí, mi nombre es Nancy Pamela Guevara Estrella.</w:t>
      </w:r>
    </w:p>
    <w:p>
      <w:pPr>
        <w:jc w:val="left"/>
      </w:pPr>
    </w:p>
    <w:p>
      <w:r>
        <w:rPr>
          <w:sz w:val="22"/>
        </w:rPr>
        <w:t>Unknown speaker 02:53:04</w:t>
      </w:r>
    </w:p>
    <w:p>
      <w:r>
        <w:rPr>
          <w:sz w:val="22"/>
        </w:rPr>
        <w:t>Nancy.</w:t>
      </w:r>
    </w:p>
    <w:p>
      <w:pPr>
        <w:jc w:val="left"/>
      </w:pPr>
    </w:p>
    <w:p>
      <w:r>
        <w:rPr>
          <w:sz w:val="22"/>
        </w:rPr>
        <w:t>Unknown speaker 02:53:05</w:t>
      </w:r>
    </w:p>
    <w:p>
      <w:r>
        <w:rPr>
          <w:sz w:val="22"/>
        </w:rPr>
        <w:t>Nancy, gracias.</w:t>
      </w:r>
    </w:p>
    <w:p>
      <w:pPr>
        <w:jc w:val="left"/>
      </w:pPr>
    </w:p>
    <w:p>
      <w:r>
        <w:rPr>
          <w:sz w:val="22"/>
        </w:rPr>
        <w:t>Unknown speaker 02:53:06</w:t>
      </w:r>
    </w:p>
    <w:p>
      <w:r>
        <w:rPr>
          <w:sz w:val="22"/>
        </w:rPr>
        <w:t>Quiero hacer notar que es la primera vez que una estudiante toma la palabra en el seno conaces.</w:t>
      </w:r>
    </w:p>
    <w:p>
      <w:pPr>
        <w:jc w:val="left"/>
      </w:pPr>
    </w:p>
    <w:p>
      <w:r>
        <w:rPr>
          <w:sz w:val="22"/>
        </w:rPr>
        <w:t>Unknown speaker 02:53:12</w:t>
      </w:r>
    </w:p>
    <w:p>
      <w:r>
        <w:rPr>
          <w:sz w:val="22"/>
        </w:rPr>
        <w:t>Muchísimas gracias por tu intervención. Nancy eh había otra eh intervención por por este mismo</w:t>
      </w:r>
    </w:p>
    <w:p>
      <w:pPr>
        <w:jc w:val="left"/>
      </w:pPr>
    </w:p>
    <w:p>
      <w:r>
        <w:rPr>
          <w:sz w:val="22"/>
        </w:rPr>
        <w:t>Unknown speaker 02:53:17</w:t>
      </w:r>
    </w:p>
    <w:p>
      <w:r>
        <w:rPr>
          <w:sz w:val="22"/>
        </w:rPr>
        <w:t>Gracias, buenas tardes. Mi nombre es Natalia Juárez de la Universidad de Guadalajara.</w:t>
      </w:r>
    </w:p>
    <w:p>
      <w:pPr>
        <w:jc w:val="left"/>
      </w:pPr>
    </w:p>
    <w:p>
      <w:r>
        <w:rPr>
          <w:sz w:val="22"/>
        </w:rPr>
        <w:t>Unknown speaker 02:53:21</w:t>
      </w:r>
    </w:p>
    <w:p>
      <w:r>
        <w:rPr>
          <w:sz w:val="22"/>
        </w:rPr>
        <w:t>Eh en representación de los académicos. A mí me parece que es fundamental esto que estamos ahorita viendo,</w:t>
      </w:r>
    </w:p>
    <w:p>
      <w:pPr>
        <w:jc w:val="left"/>
      </w:pPr>
    </w:p>
    <w:p>
      <w:r>
        <w:rPr>
          <w:sz w:val="22"/>
        </w:rPr>
        <w:t>Unknown speaker 02:53:26</w:t>
      </w:r>
    </w:p>
    <w:p>
      <w:r>
        <w:rPr>
          <w:sz w:val="22"/>
        </w:rPr>
        <w:t>esta Ley General de Educación Superior en materia de igualdad sustantiva, no discriminación y acceso de las mujeres a una libre de violencia por todos los eh eh procesos que hemos visto de visibilización de este tipo de violencias que viven las estudiantes</w:t>
      </w:r>
    </w:p>
    <w:p>
      <w:pPr>
        <w:jc w:val="left"/>
      </w:pPr>
    </w:p>
    <w:p>
      <w:r>
        <w:rPr>
          <w:sz w:val="22"/>
        </w:rPr>
        <w:t>Unknown speaker 02:53:45</w:t>
      </w:r>
    </w:p>
    <w:p>
      <w:r>
        <w:rPr>
          <w:sz w:val="22"/>
        </w:rPr>
        <w:t>pero también las maestras y los maestros. En ese sentido, yo quisiera recordar también nada más en este documento, si se pudiera integrar de una manera muy respetuosa, lo comento, o tomar en cuenta que los trabajadores que estamos en el apartado A de la Ley Federal del Trabajo, en la reforma laboral del 2019, recordemos que en el en el artículo 132 fracción 31, ya se obliga al patrón con en a implementar en acuerdo con los trabajadores un protocolo para prevenir la discriminación por razón de género y atención de casos de violencia y acoso o hostigamiento sexual, así como erradicar el trabajo forzoso e infantil.</w:t>
      </w:r>
    </w:p>
    <w:p>
      <w:pPr>
        <w:jc w:val="left"/>
      </w:pPr>
    </w:p>
    <w:p>
      <w:r>
        <w:rPr>
          <w:sz w:val="22"/>
        </w:rPr>
        <w:t>Unknown speaker 02:53:51</w:t>
      </w:r>
    </w:p>
    <w:p>
      <w:r>
        <w:rPr>
          <w:sz w:val="22"/>
        </w:rPr>
        <w:t>Yo creo que es importante también que los rectores que fungen como patrones en el en el artículo, en el perdón, en el apartado A, tomen en cuenta esto porque la verdad es que yo veo muy poco muy poco avance respecto a este artículo que es fundamental para que las trabajadoras o los espacios de trabajo también sean espacios libres de violencia y pues las universidades hemos visto cómo se ha explotado este tema y cómo afortunadamente se ha visibilizado y cómo también afortunadamente se están tomando cartas en el asunto. Es cuanto.</w:t>
      </w:r>
    </w:p>
    <w:p>
      <w:pPr>
        <w:jc w:val="left"/>
      </w:pPr>
    </w:p>
    <w:p>
      <w:r>
        <w:rPr>
          <w:sz w:val="22"/>
        </w:rPr>
        <w:t>Unknown speaker 02:54:00</w:t>
      </w:r>
    </w:p>
    <w:p>
      <w:r>
        <w:rPr>
          <w:sz w:val="22"/>
        </w:rPr>
        <w:t>Muchas gracias. Eh, comentábamos que con</w:t>
      </w:r>
    </w:p>
    <w:p>
      <w:pPr>
        <w:jc w:val="left"/>
      </w:pPr>
    </w:p>
    <w:p>
      <w:r>
        <w:rPr>
          <w:sz w:val="22"/>
        </w:rPr>
        <w:t>Unknown speaker 02:55:00</w:t>
      </w:r>
    </w:p>
    <w:p>
      <w:r>
        <w:rPr>
          <w:sz w:val="22"/>
        </w:rPr>
        <w:t>con el subsecretario que tal vez también es la primera vez que una académica hace uso de la palabra, así que muchas gracias por participar.</w:t>
      </w:r>
    </w:p>
    <w:p>
      <w:pPr>
        <w:jc w:val="left"/>
      </w:pPr>
    </w:p>
    <w:p>
      <w:r>
        <w:rPr>
          <w:sz w:val="22"/>
        </w:rPr>
        <w:t>Unknown speaker 02:55:08</w:t>
      </w:r>
    </w:p>
    <w:p>
      <w:r>
        <w:rPr>
          <w:sz w:val="22"/>
        </w:rPr>
        <w:t>¿Hay alguna otra participación? Ajá, de aquel lado.</w:t>
      </w:r>
    </w:p>
    <w:p>
      <w:pPr>
        <w:jc w:val="left"/>
      </w:pPr>
    </w:p>
    <w:p>
      <w:r>
        <w:rPr>
          <w:sz w:val="22"/>
        </w:rPr>
        <w:t>Unknown speaker 02:55:18</w:t>
      </w:r>
    </w:p>
    <w:p>
      <w:r>
        <w:rPr>
          <w:sz w:val="22"/>
        </w:rPr>
        <w:t>Hola, buenas tardes. Eh, su servidor, ministro José Miguel Valdés López eh, les doy a todas y a todos un cordial saludo desde la Escuela Normal de Teposcolula.</w:t>
      </w:r>
    </w:p>
    <w:p>
      <w:pPr>
        <w:jc w:val="left"/>
      </w:pPr>
    </w:p>
    <w:p>
      <w:r>
        <w:rPr>
          <w:sz w:val="22"/>
        </w:rPr>
        <w:t>Unknown speaker 02:55:33</w:t>
      </w:r>
    </w:p>
    <w:p>
      <w:r>
        <w:rPr>
          <w:sz w:val="22"/>
        </w:rPr>
        <w:t>Pienso que el tema de género es un tema crucial eh, únicamente hacer eh, la reflexión siguiente eh, considero que ir a la raíz de las problemáticas es importante y hago la siguiente el siguiente cuestionamiento. ¿Qué hay de las violencias estructurales, de las violencias simbólicas, de las violencias sistémicas?</w:t>
      </w:r>
    </w:p>
    <w:p>
      <w:pPr>
        <w:jc w:val="left"/>
      </w:pPr>
    </w:p>
    <w:p>
      <w:r>
        <w:rPr>
          <w:sz w:val="22"/>
        </w:rPr>
        <w:t>Unknown speaker 02:56:15</w:t>
      </w:r>
    </w:p>
    <w:p>
      <w:r>
        <w:rPr>
          <w:sz w:val="22"/>
        </w:rPr>
        <w:t>Pienso que el eh, la unidad analítica de género ha sido una herramienta que nos ha permitido visibilizar todas estas violencias que que habían sido como tal eh, valga la redundancia invisibilizadas en las prácticas sociales, culturales eh, pero retomar y recordar la la labor fundamental de la educación que es precisamente de construir o transformar estas prácticas culturales que van a a lograr hacer esta transformación y bajo esta lógica eh, pedir eh, que sean tomadas en cuenta, que se recuerde eh, que se que se rompa con esta eh, violencia que ha existido desde la desde la llamada conquista española eh, que ha surtido una suerte de epistemicidio, ¿no?, en los pueblos indígenas eh, de mi estado del estado de Oaxaca y que sean recuperadas esas metodologías, por ejemplo, los nidos de lenguaje que enseñan desde los cero años hasta los tres años, unas formas distintas de vivir, de ver el mundo, de convivir, de relacionarse.</w:t>
      </w:r>
    </w:p>
    <w:p>
      <w:pPr>
        <w:jc w:val="left"/>
      </w:pPr>
    </w:p>
    <w:p>
      <w:r>
        <w:rPr>
          <w:sz w:val="22"/>
        </w:rPr>
        <w:t>Unknown speaker 02:56:44</w:t>
      </w:r>
    </w:p>
    <w:p>
      <w:r>
        <w:rPr>
          <w:sz w:val="22"/>
        </w:rPr>
        <w:t>Que puedan ser retomadas que eh, por ejemplo, metodologías eh, de educación alternativa eh, pues sean eh, consideradas también dentro de todas estas eh, planeaciones que se están realizando a este nivel tan importante como lo lo es el el Conaces. Eso es todo y muchas gracias. Un saludo cordial a todas y a todos.</w:t>
      </w:r>
    </w:p>
    <w:p>
      <w:pPr>
        <w:jc w:val="left"/>
      </w:pPr>
    </w:p>
    <w:p>
      <w:r>
        <w:rPr>
          <w:sz w:val="22"/>
        </w:rPr>
        <w:t>Unknown speaker 02:57:09</w:t>
      </w:r>
    </w:p>
    <w:p>
      <w:r>
        <w:rPr>
          <w:sz w:val="22"/>
        </w:rPr>
        <w:t>Muchas gracias.</w:t>
      </w:r>
    </w:p>
    <w:p>
      <w:pPr>
        <w:jc w:val="left"/>
      </w:pPr>
    </w:p>
    <w:p>
      <w:r>
        <w:rPr>
          <w:sz w:val="22"/>
        </w:rPr>
        <w:t>Unknown speaker 02:57:15</w:t>
      </w:r>
    </w:p>
    <w:p>
      <w:r>
        <w:rPr>
          <w:sz w:val="22"/>
        </w:rPr>
        <w:t>Eh, ¿alguna otra intervención?</w:t>
      </w:r>
    </w:p>
    <w:p>
      <w:pPr>
        <w:jc w:val="left"/>
      </w:pPr>
    </w:p>
    <w:p>
      <w:r>
        <w:rPr>
          <w:sz w:val="22"/>
        </w:rPr>
        <w:t>Unknown speaker 02:57:20</w:t>
      </w:r>
    </w:p>
    <w:p>
      <w:r>
        <w:rPr>
          <w:sz w:val="22"/>
        </w:rPr>
        <w:t>Hola, buenas tardes. Soy Elvira Pérez de CES Universidad representando a los académicos de la zona noroeste del país. En la Si se puede pegar el micrófono un poco más.</w:t>
      </w:r>
    </w:p>
    <w:p>
      <w:pPr>
        <w:jc w:val="left"/>
      </w:pPr>
    </w:p>
    <w:p>
      <w:r>
        <w:rPr>
          <w:sz w:val="22"/>
        </w:rPr>
        <w:t>Unknown speaker 02:57:52</w:t>
      </w:r>
    </w:p>
    <w:p>
      <w:r>
        <w:rPr>
          <w:sz w:val="22"/>
        </w:rPr>
        <w:t>Sí, claro.</w:t>
      </w:r>
    </w:p>
    <w:p>
      <w:pPr>
        <w:jc w:val="left"/>
      </w:pPr>
    </w:p>
    <w:p>
      <w:r>
        <w:rPr>
          <w:sz w:val="22"/>
        </w:rPr>
        <w:t>Unknown speaker 02:57:54</w:t>
      </w:r>
    </w:p>
    <w:p>
      <w:r>
        <w:rPr>
          <w:sz w:val="22"/>
        </w:rPr>
        <w:t>Buenas tardes. Eh, me hace me da mucho gusto que se esté tratando el tema eh, que se esté trabajando por la paridad de género, por las igualdad sustantiva, que se esté avanzando y ya no más me queda me hace ruido que en en la ter como en la tercera firmina antes de terminar la presentación se habla de perspectiva de género cuando lo que están hablando es de equidad, de paridad, de igualdad sustantiva. Entonces eh, yo creo que para mantenerse en en consonancia con ese trabajo, yo creo que esa palabra podría sustituirse por otra que sea más clara y más alineada con lo que está buscándose en la ley general.</w:t>
      </w:r>
    </w:p>
    <w:p>
      <w:pPr>
        <w:jc w:val="left"/>
      </w:pPr>
    </w:p>
    <w:p>
      <w:r>
        <w:rPr>
          <w:sz w:val="22"/>
        </w:rPr>
        <w:t>Unknown speaker 02:58:20</w:t>
      </w:r>
    </w:p>
    <w:p>
      <w:r>
        <w:rPr>
          <w:sz w:val="22"/>
        </w:rPr>
        <w:t>Gracias.</w:t>
      </w:r>
    </w:p>
    <w:p>
      <w:pPr>
        <w:jc w:val="left"/>
      </w:pPr>
    </w:p>
    <w:p>
      <w:r>
        <w:rPr>
          <w:sz w:val="22"/>
        </w:rPr>
        <w:t>Unknown speaker 02:58:24</w:t>
      </w:r>
    </w:p>
    <w:p>
      <w:r>
        <w:rPr>
          <w:sz w:val="22"/>
        </w:rPr>
        <w:t>Eh, muchas gracias. ¿Alguna otra participación? Si no, para darle el uso de la voz a la doctora Rosa María.</w:t>
      </w:r>
    </w:p>
    <w:p>
      <w:pPr>
        <w:jc w:val="left"/>
      </w:pPr>
    </w:p>
    <w:p>
      <w:r>
        <w:rPr>
          <w:sz w:val="22"/>
        </w:rPr>
        <w:t>Unknown speaker 02:58:59</w:t>
      </w:r>
    </w:p>
    <w:p>
      <w:r>
        <w:rPr>
          <w:sz w:val="22"/>
        </w:rPr>
        <w:t>Ante todo, muchas gracias por sus comentarios. Eh, se ha hecho se han hecho cosas en las IES, pero nos falta mucho y eso es lo que creo que hay que tener claro.</w:t>
      </w:r>
    </w:p>
    <w:p>
      <w:pPr>
        <w:jc w:val="left"/>
      </w:pPr>
    </w:p>
    <w:p>
      <w:r>
        <w:rPr>
          <w:sz w:val="22"/>
        </w:rPr>
        <w:t>Unknown speaker 02:59:06</w:t>
      </w:r>
    </w:p>
    <w:p>
      <w:r>
        <w:rPr>
          <w:sz w:val="22"/>
        </w:rPr>
        <w:t>Hay un camino muy largo por recorrer todavía en materia de igualdad de género en las instituciones de enseñanza superior y por eso es tan importante, no el documento, sino la intención política y la intención de realmente hacer de los espacios de las instituciones de educación superior espacios libres de violencia. No es una casualidad para nada que sean los estudiantes los que tomen la palabra en este tema. Si alguien ha hecho un trabajo y una labor fundamental como sociedad civil para poner y visibilizar y visibilizar el asunto de la igualdad de género, sin duda son las y los estudiantes.</w:t>
      </w:r>
    </w:p>
    <w:p>
      <w:pPr>
        <w:jc w:val="left"/>
      </w:pPr>
    </w:p>
    <w:p>
      <w:r>
        <w:rPr>
          <w:sz w:val="22"/>
        </w:rPr>
        <w:t>Unknown speaker 02:59:50</w:t>
      </w:r>
    </w:p>
    <w:p>
      <w:r>
        <w:rPr>
          <w:sz w:val="22"/>
        </w:rPr>
        <w:t>Agradecemos a ellos, yo participo</w:t>
      </w:r>
    </w:p>
    <w:p>
      <w:pPr>
        <w:jc w:val="left"/>
      </w:pPr>
    </w:p>
    <w:p>
      <w:r>
        <w:rPr>
          <w:sz w:val="22"/>
        </w:rPr>
        <w:t>Unknown speaker 03:00:00</w:t>
      </w:r>
    </w:p>
    <w:p>
      <w:r>
        <w:rPr>
          <w:sz w:val="22"/>
        </w:rPr>
        <w:t>regularmente lo hago</w:t>
      </w:r>
    </w:p>
    <w:p>
      <w:pPr>
        <w:jc w:val="left"/>
      </w:pPr>
    </w:p>
    <w:p>
      <w:r>
        <w:rPr>
          <w:sz w:val="22"/>
        </w:rPr>
        <w:t>Unknown speaker 03:00:01</w:t>
      </w:r>
    </w:p>
    <w:p>
      <w:r>
        <w:rPr>
          <w:sz w:val="22"/>
        </w:rPr>
        <w:t>en ese sentido que han puesto el para así que del de el dedo en la llaga para decir que en las instituciones de enseñanza superior</w:t>
      </w:r>
    </w:p>
    <w:p>
      <w:pPr>
        <w:jc w:val="left"/>
      </w:pPr>
    </w:p>
    <w:p>
      <w:r>
        <w:rPr>
          <w:sz w:val="22"/>
        </w:rPr>
        <w:t>Unknown speaker 03:00:07</w:t>
      </w:r>
    </w:p>
    <w:p>
      <w:r>
        <w:rPr>
          <w:sz w:val="22"/>
        </w:rPr>
        <w:t>que deberían ser instituciones de protección a las mujeres y a todo aquel que pertenezca a las instituciones no hay esas garantías en muchas de la de las circunstancias</w:t>
      </w:r>
    </w:p>
    <w:p>
      <w:pPr>
        <w:jc w:val="left"/>
      </w:pPr>
    </w:p>
    <w:p>
      <w:r>
        <w:rPr>
          <w:sz w:val="22"/>
        </w:rPr>
        <w:t>Unknown speaker 03:00:17</w:t>
      </w:r>
    </w:p>
    <w:p>
      <w:r>
        <w:rPr>
          <w:sz w:val="22"/>
        </w:rPr>
        <w:t>por esa razón creo muy importante que el documento lo que abre es una es una posibilidad para que cada una de las instituciones haga su plan de acción</w:t>
      </w:r>
    </w:p>
    <w:p>
      <w:pPr>
        <w:jc w:val="left"/>
      </w:pPr>
    </w:p>
    <w:p>
      <w:r>
        <w:rPr>
          <w:sz w:val="22"/>
        </w:rPr>
        <w:t>Unknown speaker 03:00:31</w:t>
      </w:r>
    </w:p>
    <w:p>
      <w:r>
        <w:rPr>
          <w:sz w:val="22"/>
        </w:rPr>
        <w:t>sin duda reconozco y está solo mencionado no está totalmente trabajado en la parte normativa lo de la ley del trabajo porque creo que es muy importante y es clave y creo que se podría enfatizar todavía más</w:t>
      </w:r>
    </w:p>
    <w:p>
      <w:pPr>
        <w:jc w:val="left"/>
      </w:pPr>
    </w:p>
    <w:p>
      <w:r>
        <w:rPr>
          <w:sz w:val="22"/>
        </w:rPr>
        <w:t>Unknown speaker 03:00:44</w:t>
      </w:r>
    </w:p>
    <w:p>
      <w:r>
        <w:rPr>
          <w:sz w:val="22"/>
        </w:rPr>
        <w:t>en ese sentido también creo que es clave en este documento que ustedes lo puedan revisar porque de lo que se trata es de ir viendo cómo se va avanzando</w:t>
      </w:r>
    </w:p>
    <w:p>
      <w:pPr>
        <w:jc w:val="left"/>
      </w:pPr>
    </w:p>
    <w:p>
      <w:r>
        <w:rPr>
          <w:sz w:val="22"/>
        </w:rPr>
        <w:t>Unknown speaker 03:00:50</w:t>
      </w:r>
    </w:p>
    <w:p>
      <w:r>
        <w:rPr>
          <w:sz w:val="22"/>
        </w:rPr>
        <w:t>o sea cuáles son las acciones efectivas que todos los días podemos hacer todos y todas en este sentido</w:t>
      </w:r>
    </w:p>
    <w:p>
      <w:pPr>
        <w:jc w:val="left"/>
      </w:pPr>
    </w:p>
    <w:p>
      <w:r>
        <w:rPr>
          <w:sz w:val="22"/>
        </w:rPr>
        <w:t>Unknown speaker 03:01:03</w:t>
      </w:r>
    </w:p>
    <w:p>
      <w:r>
        <w:rPr>
          <w:sz w:val="22"/>
        </w:rPr>
        <w:t>agradezco y espero que el acuerdo nos permita avanzar en esta tarea en esta idea de espacios libres de violencia y de protección para todas nosotras muchas gracias</w:t>
      </w:r>
    </w:p>
    <w:p>
      <w:pPr>
        <w:jc w:val="left"/>
      </w:pPr>
    </w:p>
    <w:p>
      <w:r>
        <w:rPr>
          <w:sz w:val="22"/>
        </w:rPr>
        <w:t>Unknown speaker 03:01:17</w:t>
      </w:r>
    </w:p>
    <w:p>
      <w:r>
        <w:rPr>
          <w:sz w:val="22"/>
        </w:rPr>
        <w:t>muchas gracias doctora</w:t>
      </w:r>
    </w:p>
    <w:p>
      <w:pPr>
        <w:jc w:val="left"/>
      </w:pPr>
    </w:p>
    <w:p>
      <w:r>
        <w:rPr>
          <w:sz w:val="22"/>
        </w:rPr>
        <w:t>Unknown speaker 03:01:26</w:t>
      </w:r>
    </w:p>
    <w:p>
      <w:r>
        <w:rPr>
          <w:sz w:val="22"/>
        </w:rPr>
        <w:t>ponemos a su consideración el acuerdo S.O.CONACES.7°.11 que ahora aparecerá en pantalla por favor</w:t>
      </w:r>
    </w:p>
    <w:p>
      <w:pPr>
        <w:jc w:val="left"/>
      </w:pPr>
    </w:p>
    <w:p>
      <w:r>
        <w:rPr>
          <w:sz w:val="22"/>
        </w:rPr>
        <w:t>Unknown speaker 03:01:41</w:t>
      </w:r>
    </w:p>
    <w:p>
      <w:r>
        <w:rPr>
          <w:sz w:val="22"/>
        </w:rPr>
        <w:t>el CONACES toma nota de la presentación del documento base para el cumplimiento de la Ley General de Educación Superior en materia de igualdad sustantiva, no discriminación y acceso de las mujeres a una vida libre de violencia por parte de las instituciones de educación superior y acuerda que, en un plazo no mayor a tres meses, cuenten con su plan de trabajo informando al Secretariado Técnico Conjunto sobre el cumplimiento de este acuerdo</w:t>
      </w:r>
    </w:p>
    <w:p>
      <w:pPr>
        <w:jc w:val="left"/>
      </w:pPr>
    </w:p>
    <w:p>
      <w:r>
        <w:rPr>
          <w:sz w:val="22"/>
        </w:rPr>
        <w:t>Unknown speaker 03:02:22</w:t>
      </w:r>
    </w:p>
    <w:p>
      <w:r>
        <w:rPr>
          <w:sz w:val="22"/>
        </w:rPr>
        <w:t>Asimismo, este Consejo acuerda que, a través de su Secretariado Técnico Conjunto se difunda dicho documento base, entre las instituciones que integran el Sistema Nacional de Educación Superior, para que las mismas puedan elaborar el plan de trabajo correspondiente</w:t>
      </w:r>
    </w:p>
    <w:p>
      <w:pPr>
        <w:jc w:val="left"/>
      </w:pPr>
    </w:p>
    <w:p>
      <w:r>
        <w:rPr>
          <w:sz w:val="22"/>
        </w:rPr>
        <w:t>Unknown speaker 03:02:43</w:t>
      </w:r>
    </w:p>
    <w:p>
      <w:r>
        <w:rPr>
          <w:sz w:val="22"/>
        </w:rPr>
        <w:t>quienes estén por la aprobación de este acuerdo levanten la mano por favor</w:t>
      </w:r>
    </w:p>
    <w:p>
      <w:pPr>
        <w:jc w:val="left"/>
      </w:pPr>
    </w:p>
    <w:p>
      <w:r>
        <w:rPr>
          <w:sz w:val="22"/>
        </w:rPr>
        <w:t>Unknown speaker 03:02:51</w:t>
      </w:r>
    </w:p>
    <w:p>
      <w:r>
        <w:rPr>
          <w:sz w:val="22"/>
        </w:rPr>
        <w:t>podemos entonces eh dar por aprobado este acuerdo por unanimidad y eh pedir entonces que se registre el acuerdo cedo el micrófono ahora a Luciano para continuar con los puntos que faltan de nuestra orden del día</w:t>
      </w:r>
    </w:p>
    <w:p>
      <w:pPr>
        <w:jc w:val="left"/>
      </w:pPr>
    </w:p>
    <w:p>
      <w:r>
        <w:rPr>
          <w:sz w:val="22"/>
        </w:rPr>
        <w:t>Unknown speaker 03:02:57</w:t>
      </w:r>
    </w:p>
    <w:p>
      <w:r>
        <w:rPr>
          <w:sz w:val="22"/>
        </w:rPr>
        <w:t>muchas gracias Luis Armando</w:t>
      </w:r>
    </w:p>
    <w:p>
      <w:pPr>
        <w:jc w:val="left"/>
      </w:pPr>
    </w:p>
    <w:p>
      <w:r>
        <w:rPr>
          <w:sz w:val="22"/>
        </w:rPr>
        <w:t>Unknown speaker 03:03:00</w:t>
      </w:r>
    </w:p>
    <w:p>
      <w:r>
        <w:rPr>
          <w:sz w:val="22"/>
        </w:rPr>
        <w:t>la última intervención en este punto es el numeral eh 7.4 y trata de la estrategia de impulso de la investigación científica humanística el desarrollo tecnológico y la innovación de las instituciones de educación superior</w:t>
      </w:r>
    </w:p>
    <w:p>
      <w:pPr>
        <w:jc w:val="left"/>
      </w:pPr>
    </w:p>
    <w:p>
      <w:r>
        <w:rPr>
          <w:sz w:val="22"/>
        </w:rPr>
        <w:t>Unknown speaker 03:03:21</w:t>
      </w:r>
    </w:p>
    <w:p>
      <w:r>
        <w:rPr>
          <w:sz w:val="22"/>
        </w:rPr>
        <w:t>que estará a cargo de la doctora Ofelia Angulo ya la conocieron ustedes hace un rato es nuestra secretaria de educación de la Ciudad de México pero como ella misma decía de educación esa y toda la cuestión de ciencia tecnología e innovación eh porque Rosaura Ruiz eh se reintegró a la UNAM y entonces ahora también tenemos el gusto después de haber trabajado también con Rosaura tener a Ofelia aquí con nosotros</w:t>
      </w:r>
    </w:p>
    <w:p>
      <w:pPr>
        <w:jc w:val="left"/>
      </w:pPr>
    </w:p>
    <w:p>
      <w:r>
        <w:rPr>
          <w:sz w:val="22"/>
        </w:rPr>
        <w:t>Unknown speaker 03:03:59</w:t>
      </w:r>
    </w:p>
    <w:p>
      <w:r>
        <w:rPr>
          <w:sz w:val="22"/>
        </w:rPr>
        <w:t>muchísimas gracias doctor Concheiro es un honor para mí eh presentar en nombre de todos los académicos eh eh representantes de todas las instituciones de educación superior que estuvieron eh eh pues eh reuniéndose e integrando esta propuesta eh coordinada por María José a quien agradezco mucho eh todo el trabajo y todo el compromiso que ha mostrado para eh coordinar una gran diversidad de grupos muchísimas gracias María José</w:t>
      </w:r>
    </w:p>
    <w:p>
      <w:pPr>
        <w:jc w:val="left"/>
      </w:pPr>
    </w:p>
    <w:p>
      <w:r>
        <w:rPr>
          <w:sz w:val="22"/>
        </w:rPr>
        <w:t>Unknown speaker 03:04:36</w:t>
      </w:r>
    </w:p>
    <w:p>
      <w:r>
        <w:rPr>
          <w:sz w:val="22"/>
        </w:rPr>
        <w:t>pues eh si me hacen el favor de proyectar la presentación eh a</w:t>
      </w:r>
    </w:p>
    <w:p>
      <w:pPr>
        <w:jc w:val="left"/>
      </w:pPr>
    </w:p>
    <w:p>
      <w:r>
        <w:rPr>
          <w:sz w:val="22"/>
        </w:rPr>
        <w:t>Unknown speaker 03:04:46</w:t>
      </w:r>
    </w:p>
    <w:p>
      <w:r>
        <w:rPr>
          <w:sz w:val="22"/>
        </w:rPr>
        <w:t>okay muy bien a ver dónde está la presentación aquí está muy bien muchísimas gracias pues eh efectivamente eh un buen número de</w:t>
      </w:r>
    </w:p>
    <w:p>
      <w:pPr>
        <w:jc w:val="left"/>
      </w:pPr>
    </w:p>
    <w:p>
      <w:r>
        <w:rPr>
          <w:sz w:val="22"/>
        </w:rPr>
        <w:t>Unknown speaker 03:05:00</w:t>
      </w:r>
    </w:p>
    <w:p>
      <w:r>
        <w:rPr>
          <w:sz w:val="22"/>
        </w:rPr>
        <w:t>Investigadores e investigadoras se reunieron en esta comisión de impulso a las humanidades, ciencias, desarrollo tecnológico e innovación en las instituciones de educación superior.</w:t>
      </w:r>
    </w:p>
    <w:p>
      <w:pPr>
        <w:jc w:val="left"/>
      </w:pPr>
    </w:p>
    <w:p>
      <w:r>
        <w:rPr>
          <w:sz w:val="22"/>
        </w:rPr>
        <w:t>Unknown speaker 03:05:14</w:t>
      </w:r>
    </w:p>
    <w:p>
      <w:r>
        <w:rPr>
          <w:sz w:val="22"/>
        </w:rPr>
        <w:t>Voy a presentar lo que ellos integraron después de muchas reuniones y al final haré algunas consideraciones personales sobre la importancia de esta comisión.</w:t>
      </w:r>
    </w:p>
    <w:p>
      <w:pPr>
        <w:jc w:val="left"/>
      </w:pPr>
    </w:p>
    <w:p>
      <w:r>
        <w:rPr>
          <w:sz w:val="22"/>
        </w:rPr>
        <w:t>Unknown speaker 03:05:30</w:t>
      </w:r>
    </w:p>
    <w:p>
      <w:r>
        <w:rPr>
          <w:sz w:val="22"/>
        </w:rPr>
        <w:t>La siguiente, por favor.</w:t>
      </w:r>
    </w:p>
    <w:p>
      <w:pPr>
        <w:jc w:val="left"/>
      </w:pPr>
    </w:p>
    <w:p>
      <w:r>
        <w:rPr>
          <w:sz w:val="22"/>
        </w:rPr>
        <w:t>Unknown speaker 03:05:32</w:t>
      </w:r>
    </w:p>
    <w:p>
      <w:r>
        <w:rPr>
          <w:sz w:val="22"/>
        </w:rPr>
        <w:t>Esta comisión se integró derivado del acuerdo de la decimonovena sesión de la cuarta sesión del CONACyT y tiene por objetivo revisar y analizar las líneas de acción que contribuyan a impulsar</w:t>
      </w:r>
    </w:p>
    <w:p>
      <w:pPr>
        <w:jc w:val="left"/>
      </w:pPr>
    </w:p>
    <w:p>
      <w:r>
        <w:rPr>
          <w:sz w:val="22"/>
        </w:rPr>
        <w:t>Unknown speaker 03:05:51</w:t>
      </w:r>
    </w:p>
    <w:p>
      <w:r>
        <w:rPr>
          <w:sz w:val="22"/>
        </w:rPr>
        <w:t>pues esta temática que ya hemos mencionado, revisarla de la mano con el Consejo Nacional de Ciencia, Tecnología e Innovación, que estuvo presente en las reuniones de trabajo de la comisión y que, desde luego, la propuesta de trabajo que les presentamos a consideración, trae el aval del CONACyT.</w:t>
      </w:r>
    </w:p>
    <w:p>
      <w:pPr>
        <w:jc w:val="left"/>
      </w:pPr>
    </w:p>
    <w:p>
      <w:r>
        <w:rPr>
          <w:sz w:val="22"/>
        </w:rPr>
        <w:t>Unknown speaker 03:06:12</w:t>
      </w:r>
    </w:p>
    <w:p>
      <w:r>
        <w:rPr>
          <w:sz w:val="22"/>
        </w:rPr>
        <w:t>La siguiente, por favor.</w:t>
      </w:r>
    </w:p>
    <w:p>
      <w:pPr>
        <w:jc w:val="left"/>
      </w:pPr>
    </w:p>
    <w:p>
      <w:r>
        <w:rPr>
          <w:sz w:val="22"/>
        </w:rPr>
        <w:t>Unknown speaker 03:06:15</w:t>
      </w:r>
    </w:p>
    <w:p>
      <w:r>
        <w:rPr>
          <w:sz w:val="22"/>
        </w:rPr>
        <w:t>La comisión repartió una serie de temáticas en siete subcomisiones, por eso les decía yo a Mari José que se tuvo que partir en mil pedazos para atender no solo lo que ya trae de la evaluación de la educación superior, sino también el impulso a esta comisión y</w:t>
      </w:r>
    </w:p>
    <w:p>
      <w:pPr>
        <w:jc w:val="left"/>
      </w:pPr>
    </w:p>
    <w:p>
      <w:r>
        <w:rPr>
          <w:sz w:val="22"/>
        </w:rPr>
        <w:t>Unknown speaker 03:06:41</w:t>
      </w:r>
    </w:p>
    <w:p>
      <w:r>
        <w:rPr>
          <w:sz w:val="22"/>
        </w:rPr>
        <w:t>aquí en estas siete subcomisiones vamos a presentar tres apartados en cada una de ellas.</w:t>
      </w:r>
    </w:p>
    <w:p>
      <w:pPr>
        <w:jc w:val="left"/>
      </w:pPr>
    </w:p>
    <w:p>
      <w:r>
        <w:rPr>
          <w:sz w:val="22"/>
        </w:rPr>
        <w:t>Unknown speaker 03:06:50</w:t>
      </w:r>
    </w:p>
    <w:p>
      <w:r>
        <w:rPr>
          <w:sz w:val="22"/>
        </w:rPr>
        <w:t>El primer apartado es el objetivo general que se propuso esa subcomisión; el segundo, los objetivos particulares; y el tercero tiene que ver con actividades precisas que se han propuesto como plan de trabajo.</w:t>
      </w:r>
    </w:p>
    <w:p>
      <w:pPr>
        <w:jc w:val="left"/>
      </w:pPr>
    </w:p>
    <w:p>
      <w:r>
        <w:rPr>
          <w:sz w:val="22"/>
        </w:rPr>
        <w:t>Unknown speaker 03:07:06</w:t>
      </w:r>
    </w:p>
    <w:p>
      <w:r>
        <w:rPr>
          <w:sz w:val="22"/>
        </w:rPr>
        <w:t>Entonces, veremos nuevamente el nombre de cada una de las subcomisiones, así que no las voy a leer aquí.</w:t>
      </w:r>
    </w:p>
    <w:p>
      <w:pPr>
        <w:jc w:val="left"/>
      </w:pPr>
    </w:p>
    <w:p>
      <w:r>
        <w:rPr>
          <w:sz w:val="22"/>
        </w:rPr>
        <w:t>Unknown speaker 03:07:12</w:t>
      </w:r>
    </w:p>
    <w:p>
      <w:r>
        <w:rPr>
          <w:sz w:val="22"/>
        </w:rPr>
        <w:t>La siguiente, por favor.</w:t>
      </w:r>
    </w:p>
    <w:p>
      <w:pPr>
        <w:jc w:val="left"/>
      </w:pPr>
    </w:p>
    <w:p>
      <w:r>
        <w:rPr>
          <w:sz w:val="22"/>
        </w:rPr>
        <w:t>Unknown speaker 03:07:15</w:t>
      </w:r>
    </w:p>
    <w:p>
      <w:r>
        <w:rPr>
          <w:sz w:val="22"/>
        </w:rPr>
        <w:t>Bueno, en esta primera subcomisión, que tiene que ver con la articulación de la investigación y la docencia…</w:t>
      </w:r>
    </w:p>
    <w:p>
      <w:pPr>
        <w:jc w:val="left"/>
      </w:pPr>
    </w:p>
    <w:p>
      <w:r>
        <w:rPr>
          <w:sz w:val="22"/>
        </w:rPr>
        <w:t>Unknown speaker 03:07:23</w:t>
      </w:r>
    </w:p>
    <w:p>
      <w:r>
        <w:rPr>
          <w:sz w:val="22"/>
        </w:rPr>
        <w:t>Todos los que hemos participado en algún momento de la docencia y de la investigación</w:t>
      </w:r>
    </w:p>
    <w:p>
      <w:pPr>
        <w:jc w:val="left"/>
      </w:pPr>
    </w:p>
    <w:p>
      <w:r>
        <w:rPr>
          <w:sz w:val="22"/>
        </w:rPr>
        <w:t>Unknown speaker 03:07:30</w:t>
      </w:r>
    </w:p>
    <w:p>
      <w:r>
        <w:rPr>
          <w:sz w:val="22"/>
        </w:rPr>
        <w:t>investigación</w:t>
      </w:r>
    </w:p>
    <w:p>
      <w:pPr>
        <w:jc w:val="left"/>
      </w:pPr>
    </w:p>
    <w:p>
      <w:r>
        <w:rPr>
          <w:sz w:val="22"/>
        </w:rPr>
        <w:t>Unknown speaker 03:07:31</w:t>
      </w:r>
    </w:p>
    <w:p>
      <w:r>
        <w:rPr>
          <w:sz w:val="22"/>
        </w:rPr>
        <w:t>eh sabemos que esta última está más relacionada con el</w:t>
      </w:r>
    </w:p>
    <w:p>
      <w:pPr>
        <w:jc w:val="left"/>
      </w:pPr>
    </w:p>
    <w:p>
      <w:r>
        <w:rPr>
          <w:sz w:val="22"/>
        </w:rPr>
        <w:t>Unknown speaker 03:07:33</w:t>
      </w:r>
    </w:p>
    <w:p>
      <w:r>
        <w:rPr>
          <w:sz w:val="22"/>
        </w:rPr>
        <w:t>posgrado que con la docencia en licenciatura</w:t>
      </w:r>
    </w:p>
    <w:p>
      <w:pPr>
        <w:jc w:val="left"/>
      </w:pPr>
    </w:p>
    <w:p>
      <w:r>
        <w:rPr>
          <w:sz w:val="22"/>
        </w:rPr>
        <w:t>Unknown speaker 03:07:36</w:t>
      </w:r>
    </w:p>
    <w:p>
      <w:r>
        <w:rPr>
          <w:sz w:val="22"/>
        </w:rPr>
        <w:t>y cuando vemos aquí la articulación de la investigación con la docencia nos referimos a eso a la docencia en en el en la formación de eh de la licenciatura</w:t>
      </w:r>
    </w:p>
    <w:p>
      <w:pPr>
        <w:jc w:val="left"/>
      </w:pPr>
    </w:p>
    <w:p>
      <w:r>
        <w:rPr>
          <w:sz w:val="22"/>
        </w:rPr>
        <w:t>Unknown speaker 03:07:40</w:t>
      </w:r>
    </w:p>
    <w:p>
      <w:r>
        <w:rPr>
          <w:sz w:val="22"/>
        </w:rPr>
        <w:t>porque la docencia en posgrado pues está dada por naturaleza ¿no? eh los investigadores que eh participan de la docencia en el posgrado pues automáticamente o más comúnmente dependiendo de la de la naturaleza del posgrado realizan investigación eh científica</w:t>
      </w:r>
    </w:p>
    <w:p>
      <w:pPr>
        <w:jc w:val="left"/>
      </w:pPr>
    </w:p>
    <w:p>
      <w:r>
        <w:rPr>
          <w:sz w:val="22"/>
        </w:rPr>
        <w:t>Unknown speaker 03:07:44</w:t>
      </w:r>
    </w:p>
    <w:p>
      <w:r>
        <w:rPr>
          <w:sz w:val="22"/>
        </w:rPr>
        <w:t>Entonces aquí el objetivo principal de esta de esta subcomisión de esta de este apartado de la comisión es eh promover políticas institucionales que fomenten y articulen las capacidades para la investigación</w:t>
      </w:r>
    </w:p>
    <w:p>
      <w:pPr>
        <w:jc w:val="left"/>
      </w:pPr>
    </w:p>
    <w:p>
      <w:r>
        <w:rPr>
          <w:sz w:val="22"/>
        </w:rPr>
        <w:t>Unknown speaker 03:07:47</w:t>
      </w:r>
    </w:p>
    <w:p>
      <w:r>
        <w:rPr>
          <w:sz w:val="22"/>
        </w:rPr>
        <w:t>Miren este objetivo se dice se dice así muy rápidamente eh este promover políticas institucionales aquí lo que está diciendo es</w:t>
      </w:r>
    </w:p>
    <w:p>
      <w:pPr>
        <w:jc w:val="left"/>
      </w:pPr>
    </w:p>
    <w:p>
      <w:r>
        <w:rPr>
          <w:sz w:val="22"/>
        </w:rPr>
        <w:t>Unknown speaker 03:08:45</w:t>
      </w:r>
    </w:p>
    <w:p>
      <w:r>
        <w:rPr>
          <w:sz w:val="22"/>
        </w:rPr>
        <w:t>esta subcomisión es que preferentemente cada institución de educación superior, cada universidad, debiera crear su programa de eh institucional de fomento a la investigación eh en su institución.</w:t>
      </w:r>
    </w:p>
    <w:p>
      <w:pPr>
        <w:jc w:val="left"/>
      </w:pPr>
    </w:p>
    <w:p>
      <w:r>
        <w:rPr>
          <w:sz w:val="22"/>
        </w:rPr>
        <w:t>Unknown speaker 03:08:51</w:t>
      </w:r>
    </w:p>
    <w:p>
      <w:r>
        <w:rPr>
          <w:sz w:val="22"/>
        </w:rPr>
        <w:t>Desde luego aquellas universidades que están más consolidadas en investigación lo tienen, lo promueven y lo hacen.</w:t>
      </w:r>
    </w:p>
    <w:p>
      <w:pPr>
        <w:jc w:val="left"/>
      </w:pPr>
    </w:p>
    <w:p>
      <w:r>
        <w:rPr>
          <w:sz w:val="22"/>
        </w:rPr>
        <w:t>Unknown speaker 03:08:58</w:t>
      </w:r>
    </w:p>
    <w:p>
      <w:r>
        <w:rPr>
          <w:sz w:val="22"/>
        </w:rPr>
        <w:t>Aquí la la la comisión tiene el propósito de incentivar esto en las instituciones que aún no lo han hecho, que no cuentan todavía con su programa institucional de fomento a la investigación y por supuesto,</w:t>
      </w:r>
    </w:p>
    <w:p>
      <w:pPr>
        <w:jc w:val="left"/>
      </w:pPr>
    </w:p>
    <w:p>
      <w:r>
        <w:rPr>
          <w:sz w:val="22"/>
        </w:rPr>
        <w:t>Unknown speaker 03:09:04</w:t>
      </w:r>
    </w:p>
    <w:p>
      <w:r>
        <w:rPr>
          <w:sz w:val="22"/>
        </w:rPr>
        <w:t>para ello requieren desarrollar capacidades de investigación. Dentro de los objetivos particulares está eh el hacer programas de inducción la la la la investigación eh no se da por decreto, hay que desarrollar capacidades, pero capacidades no solo de formación de una trayectoria académica de los eh de los profesores, sino también eh de a a este</w:t>
      </w:r>
    </w:p>
    <w:p>
      <w:pPr>
        <w:jc w:val="left"/>
      </w:pPr>
    </w:p>
    <w:p>
      <w:r>
        <w:rPr>
          <w:sz w:val="22"/>
        </w:rPr>
        <w:t>Unknown speaker 03:10:00</w:t>
      </w:r>
    </w:p>
    <w:p>
      <w:r>
        <w:rPr>
          <w:sz w:val="22"/>
        </w:rPr>
        <w:t>infraestructura científica. Uno de los primeros puntos que hay que analizar en la integración de un programa de fortalecimiento es la infraestructura científica. Los investigadores la requieren y, por lo tanto, surge el tema del financiamiento que veremos en la última subcomisión.</w:t>
      </w:r>
    </w:p>
    <w:p>
      <w:pPr>
        <w:jc w:val="left"/>
      </w:pPr>
    </w:p>
    <w:p>
      <w:r>
        <w:rPr>
          <w:sz w:val="22"/>
        </w:rPr>
        <w:t>Unknown speaker 03:10:12</w:t>
      </w:r>
    </w:p>
    <w:p>
      <w:r>
        <w:rPr>
          <w:sz w:val="22"/>
        </w:rPr>
        <w:t>Otro de los objetivos particulares es el impulso a las áreas estratégicas. Eh, cada universidad está inmersa en un contexto de desarrollo económico y tecnológico local.  Entonces, esa pertinencia de las áreas estratégicas del desarrollo local hay que considerarla e incorporarla en este programa de desarrollo institucional.</w:t>
      </w:r>
    </w:p>
    <w:p>
      <w:pPr>
        <w:jc w:val="left"/>
      </w:pPr>
    </w:p>
    <w:p>
      <w:r>
        <w:rPr>
          <w:sz w:val="22"/>
        </w:rPr>
        <w:t>Unknown speaker 03:10:26</w:t>
      </w:r>
    </w:p>
    <w:p>
      <w:r>
        <w:rPr>
          <w:sz w:val="22"/>
        </w:rPr>
        <w:t>Hay que fomentar la metodología de investigación desde la licenciatura; idealmente, quisiéramos que todos los programas de estudio de licenciatura incluyeran la asignatura de metodología de la investigación científica. Eh, y bueno, ese es el tercer objetivo particular y, como me</w:t>
      </w:r>
    </w:p>
    <w:p>
      <w:pPr>
        <w:jc w:val="left"/>
      </w:pPr>
    </w:p>
    <w:p>
      <w:r>
        <w:rPr>
          <w:sz w:val="22"/>
        </w:rPr>
        <w:t>Unknown speaker 03:11:15</w:t>
      </w:r>
    </w:p>
    <w:p>
      <w:r>
        <w:rPr>
          <w:sz w:val="22"/>
        </w:rPr>
        <w:t>mencioné al principio, es importante que las instituciones vayan creando sus propios programas de formación de investigadores eh</w:t>
      </w:r>
    </w:p>
    <w:p>
      <w:pPr>
        <w:jc w:val="left"/>
      </w:pPr>
    </w:p>
    <w:p>
      <w:r>
        <w:rPr>
          <w:sz w:val="22"/>
        </w:rPr>
        <w:t>Unknown speaker 03:11:17</w:t>
      </w:r>
    </w:p>
    <w:p>
      <w:r>
        <w:rPr>
          <w:sz w:val="22"/>
        </w:rPr>
        <w:t>yo recuerdo haber leído uno de los primeros programas en este sentido que tienen que ver con, okay, yo tengo en mi institución un grupo de 25 profesores en un área X de conocimiento. Entonces, de esos 25 que tengo, los primeros cinco se van a formar, van a hacer estudios de doctorado en este periodo. Regresan esos y se van los otros cinco. Regresan esos y se van los otros cinco. Entonces, en cuatro periodos se logra la consolidación de la planta académica, que es sumamente importante para la articulación de la investigación y la docencia. La que sigue, por favor.</w:t>
      </w:r>
    </w:p>
    <w:p>
      <w:pPr>
        <w:jc w:val="left"/>
      </w:pPr>
    </w:p>
    <w:p>
      <w:r>
        <w:rPr>
          <w:sz w:val="22"/>
        </w:rPr>
        <w:t>Unknown speaker 03:11:32</w:t>
      </w:r>
    </w:p>
    <w:p>
      <w:r>
        <w:rPr>
          <w:sz w:val="22"/>
        </w:rPr>
        <w:t>Y aquí tenemos, bueno, ya estamos aquí con las personas que intervinieron en esta subcomisión, a quienes les</w:t>
      </w:r>
    </w:p>
    <w:p>
      <w:pPr>
        <w:jc w:val="left"/>
      </w:pPr>
    </w:p>
    <w:p>
      <w:r>
        <w:rPr>
          <w:sz w:val="22"/>
        </w:rPr>
        <w:t>Unknown speaker 03:12:30</w:t>
      </w:r>
    </w:p>
    <w:p>
      <w:r>
        <w:rPr>
          <w:sz w:val="22"/>
        </w:rPr>
        <w:t>agradecemos muchísimo.</w:t>
      </w:r>
    </w:p>
    <w:p>
      <w:pPr>
        <w:jc w:val="left"/>
      </w:pPr>
    </w:p>
    <w:p>
      <w:r>
        <w:rPr>
          <w:sz w:val="22"/>
        </w:rPr>
        <w:t>Unknown speaker 03:12:31</w:t>
      </w:r>
    </w:p>
    <w:p>
      <w:r>
        <w:rPr>
          <w:sz w:val="22"/>
        </w:rPr>
        <w:t>La siguiente, por favor.</w:t>
      </w:r>
    </w:p>
    <w:p>
      <w:pPr>
        <w:jc w:val="left"/>
      </w:pPr>
    </w:p>
    <w:p>
      <w:r>
        <w:rPr>
          <w:sz w:val="22"/>
        </w:rPr>
        <w:t>Unknown speaker 03:12:33</w:t>
      </w:r>
    </w:p>
    <w:p>
      <w:r>
        <w:rPr>
          <w:sz w:val="22"/>
        </w:rPr>
        <w:t>Bueno, fomento a los posgrados eh desarrollo de acciones orientadas hacia el fortalecimiento de los posgrados y la formación de especialistas en todas las áreas del conocimiento.</w:t>
      </w:r>
    </w:p>
    <w:p>
      <w:pPr>
        <w:jc w:val="left"/>
      </w:pPr>
    </w:p>
    <w:p>
      <w:r>
        <w:rPr>
          <w:sz w:val="22"/>
        </w:rPr>
        <w:t>Unknown speaker 03:12:38</w:t>
      </w:r>
    </w:p>
    <w:p>
      <w:r>
        <w:rPr>
          <w:sz w:val="22"/>
        </w:rPr>
        <w:t>Yo yo eh pienso que eh esta subcomisión eh tuvo una una tarea muy importante.</w:t>
      </w:r>
    </w:p>
    <w:p>
      <w:pPr>
        <w:jc w:val="left"/>
      </w:pPr>
    </w:p>
    <w:p>
      <w:r>
        <w:rPr>
          <w:sz w:val="22"/>
        </w:rPr>
        <w:t>Unknown speaker 03:12:46</w:t>
      </w:r>
    </w:p>
    <w:p>
      <w:r>
        <w:rPr>
          <w:sz w:val="22"/>
        </w:rPr>
        <w:t>Aquí eh eh porque cuando vemos ya este el el una primera parte del diagnóstico del posgrado que el COMEPO ha hecho y ha hecho muy bien eh nos damos cuenta que la matrícula del posgrado es baja, es es debemos incrementar la matrícula del posgrado, debemos incrementar el número de programas de posgrado y yo me atrevería a decir ahora mismo eh fomentar también los posgrados conjuntos eh entre las instituciones.</w:t>
      </w:r>
    </w:p>
    <w:p>
      <w:pPr>
        <w:jc w:val="left"/>
      </w:pPr>
    </w:p>
    <w:p>
      <w:r>
        <w:rPr>
          <w:sz w:val="22"/>
        </w:rPr>
        <w:t>Unknown speaker 03:12:51</w:t>
      </w:r>
    </w:p>
    <w:p>
      <w:r>
        <w:rPr>
          <w:sz w:val="22"/>
        </w:rPr>
        <w:t>Entonces como actividad, como objetivos particulares aquí se se presenta el fortalecer el diagnóstico que que ya esté en curso de la situación de los posgrados eh definir parámetros de calidad</w:t>
      </w:r>
    </w:p>
    <w:p>
      <w:pPr>
        <w:jc w:val="left"/>
      </w:pPr>
    </w:p>
    <w:p>
      <w:r>
        <w:rPr>
          <w:sz w:val="22"/>
        </w:rPr>
        <w:t>Unknown speaker 03:13:45</w:t>
      </w:r>
    </w:p>
    <w:p>
      <w:r>
        <w:rPr>
          <w:sz w:val="22"/>
        </w:rPr>
        <w:t>capacidad para evaluar eh la consolidación de los mismos, es un tercer</w:t>
      </w:r>
    </w:p>
    <w:p>
      <w:pPr>
        <w:jc w:val="left"/>
      </w:pPr>
    </w:p>
    <w:p>
      <w:r>
        <w:rPr>
          <w:sz w:val="22"/>
        </w:rPr>
        <w:t>Unknown speaker 03:13:46</w:t>
      </w:r>
    </w:p>
    <w:p>
      <w:r>
        <w:rPr>
          <w:sz w:val="22"/>
        </w:rPr>
        <w:t>objetivo particular y eh pues buscar la coordinación tanto con la Secretaría de Educación Pública como con el Conacyt y yo diría también con el Comepo para eh</w:t>
      </w:r>
    </w:p>
    <w:p>
      <w:pPr>
        <w:jc w:val="left"/>
      </w:pPr>
    </w:p>
    <w:p>
      <w:r>
        <w:rPr>
          <w:sz w:val="22"/>
        </w:rPr>
        <w:t>Unknown speaker 03:13:47</w:t>
      </w:r>
    </w:p>
    <w:p>
      <w:r>
        <w:rPr>
          <w:sz w:val="22"/>
        </w:rPr>
        <w:t>llevar a cabo acciones de eh fortalecimiento de los posgrados. La siguiente, por favor.</w:t>
      </w:r>
    </w:p>
    <w:p>
      <w:pPr>
        <w:jc w:val="left"/>
      </w:pPr>
    </w:p>
    <w:p>
      <w:r>
        <w:rPr>
          <w:sz w:val="22"/>
        </w:rPr>
        <w:t>Unknown speaker 03:13:57</w:t>
      </w:r>
    </w:p>
    <w:p>
      <w:r>
        <w:rPr>
          <w:sz w:val="22"/>
        </w:rPr>
        <w:t>Bueno, pues aquí aquí ya vemos eh como actividades más específicas consolidar el diagnóstico de la situación actual de los posgrados en México en donde veremos esa</w:t>
      </w:r>
    </w:p>
    <w:p>
      <w:pPr>
        <w:jc w:val="left"/>
      </w:pPr>
    </w:p>
    <w:p>
      <w:r>
        <w:rPr>
          <w:sz w:val="22"/>
        </w:rPr>
        <w:t>Unknown speaker 03:13:59</w:t>
      </w:r>
    </w:p>
    <w:p>
      <w:r>
        <w:rPr>
          <w:sz w:val="22"/>
        </w:rPr>
        <w:t>importancia de impulsar la matrícula, analizar la pertinencia de los posgrados, aquí por supuesto que las instituciones de educación superior tienen la última palabra para decidir eh sobre este tema eh eh establecer y construir juntas y juntos los nuevos indicadores para la evaluación de los posgrados, esto es fundamental, si no se mide no se eh no se puede saber en qué nivel estamos, así que la los indicadores de la calidad son muy muy importantes y establecer reglas, reglas claras</w:t>
      </w:r>
    </w:p>
    <w:p>
      <w:pPr>
        <w:jc w:val="left"/>
      </w:pPr>
    </w:p>
    <w:p>
      <w:r>
        <w:rPr>
          <w:sz w:val="22"/>
        </w:rPr>
        <w:t>Unknown speaker 03:15:00</w:t>
      </w:r>
    </w:p>
    <w:p>
      <w:r>
        <w:rPr>
          <w:sz w:val="22"/>
        </w:rPr>
        <w:t>de de cómo vamos a eh fortalecer los posgrados son son fundamentales a través de los lineamientos y líneas de acción.</w:t>
      </w:r>
    </w:p>
    <w:p>
      <w:pPr>
        <w:jc w:val="left"/>
      </w:pPr>
    </w:p>
    <w:p>
      <w:r>
        <w:rPr>
          <w:sz w:val="22"/>
        </w:rPr>
        <w:t>Unknown speaker 03:15:01</w:t>
      </w:r>
    </w:p>
    <w:p>
      <w:r>
        <w:rPr>
          <w:sz w:val="22"/>
        </w:rPr>
        <w:t>La siguiente, por favor.</w:t>
      </w:r>
    </w:p>
    <w:p>
      <w:pPr>
        <w:jc w:val="left"/>
      </w:pPr>
    </w:p>
    <w:p>
      <w:r>
        <w:rPr>
          <w:sz w:val="22"/>
        </w:rPr>
        <w:t>Unknown speaker 03:15:02</w:t>
      </w:r>
    </w:p>
    <w:p>
      <w:r>
        <w:rPr>
          <w:sz w:val="22"/>
        </w:rPr>
        <w:t>Vemos aquí nuevamente la lista de los participantes y les agradecemos nuevamente muchísimo.</w:t>
      </w:r>
    </w:p>
    <w:p>
      <w:pPr>
        <w:jc w:val="left"/>
      </w:pPr>
    </w:p>
    <w:p>
      <w:r>
        <w:rPr>
          <w:sz w:val="22"/>
        </w:rPr>
        <w:t>Unknown speaker 03:15:05</w:t>
      </w:r>
    </w:p>
    <w:p>
      <w:r>
        <w:rPr>
          <w:sz w:val="22"/>
        </w:rPr>
        <w:t>La siguiente.</w:t>
      </w:r>
    </w:p>
    <w:p>
      <w:pPr>
        <w:jc w:val="left"/>
      </w:pPr>
    </w:p>
    <w:p>
      <w:r>
        <w:rPr>
          <w:sz w:val="22"/>
        </w:rPr>
        <w:t>Unknown speaker 03:15:06</w:t>
      </w:r>
    </w:p>
    <w:p>
      <w:r>
        <w:rPr>
          <w:sz w:val="22"/>
        </w:rPr>
        <w:t>La cooperación interinstitucional, interdisciplinaria e internacional eh tiene como objetivo general fortalecer los programas eh de HCDTI en las instituciones de educación superior a través de la cooperación.</w:t>
      </w:r>
    </w:p>
    <w:p>
      <w:pPr>
        <w:jc w:val="left"/>
      </w:pPr>
    </w:p>
    <w:p>
      <w:r>
        <w:rPr>
          <w:sz w:val="22"/>
        </w:rPr>
        <w:t>Unknown speaker 03:15:24</w:t>
      </w:r>
    </w:p>
    <w:p>
      <w:r>
        <w:rPr>
          <w:sz w:val="22"/>
        </w:rPr>
        <w:t>Eh la cooperación eh interinstitucional eh creo que no tenemos ninguna duda todos los que estamos aquí rinde sus frutos más pronto que tarde.</w:t>
      </w:r>
    </w:p>
    <w:p>
      <w:pPr>
        <w:jc w:val="left"/>
      </w:pPr>
    </w:p>
    <w:p>
      <w:r>
        <w:rPr>
          <w:sz w:val="22"/>
        </w:rPr>
        <w:t>Unknown speaker 03:15:48</w:t>
      </w:r>
    </w:p>
    <w:p>
      <w:r>
        <w:rPr>
          <w:sz w:val="22"/>
        </w:rPr>
        <w:t>Y la importancia de la interdisciplina en el abordaje de los problemas de investigación científica pues también.</w:t>
      </w:r>
    </w:p>
    <w:p>
      <w:pPr>
        <w:jc w:val="left"/>
      </w:pPr>
    </w:p>
    <w:p>
      <w:r>
        <w:rPr>
          <w:sz w:val="22"/>
        </w:rPr>
        <w:t>Unknown speaker 03:15:53</w:t>
      </w:r>
    </w:p>
    <w:p>
      <w:r>
        <w:rPr>
          <w:sz w:val="22"/>
        </w:rPr>
        <w:t>Hoy eh no solo es a través de un enfoque, sino de diversos enfoques que se atienden mejor eh los retos que nos demanda la investigación.</w:t>
      </w:r>
    </w:p>
    <w:p>
      <w:pPr>
        <w:jc w:val="left"/>
      </w:pPr>
    </w:p>
    <w:p>
      <w:r>
        <w:rPr>
          <w:sz w:val="22"/>
        </w:rPr>
        <w:t>Unknown speaker 03:16:02</w:t>
      </w:r>
    </w:p>
    <w:p>
      <w:r>
        <w:rPr>
          <w:sz w:val="22"/>
        </w:rPr>
        <w:t>Y desde luego el componente internacional es sumamente importante.</w:t>
      </w:r>
    </w:p>
    <w:p>
      <w:pPr>
        <w:jc w:val="left"/>
      </w:pPr>
    </w:p>
    <w:p>
      <w:r>
        <w:rPr>
          <w:sz w:val="22"/>
        </w:rPr>
        <w:t>Unknown speaker 03:16:15</w:t>
      </w:r>
    </w:p>
    <w:p>
      <w:r>
        <w:rPr>
          <w:sz w:val="22"/>
        </w:rPr>
        <w:t>Los objetivos particulares eh tienen que ver con eh identificar eh y fortalecer programas de trabajo colaborativo, generar un modelo de colaboración eh en las instituciones es fundamental para crear redes de cooperación e intercambio entre las instituciones.</w:t>
      </w:r>
    </w:p>
    <w:p>
      <w:pPr>
        <w:jc w:val="left"/>
      </w:pPr>
    </w:p>
    <w:p>
      <w:r>
        <w:rPr>
          <w:sz w:val="22"/>
        </w:rPr>
        <w:t>Unknown speaker 03:16:17</w:t>
      </w:r>
    </w:p>
    <w:p>
      <w:r>
        <w:rPr>
          <w:sz w:val="22"/>
        </w:rPr>
        <w:t>Desde luego la normativa institucional e interinstitucional que nos permita esa colaboración es base para tener reglas claras de cooperación.</w:t>
      </w:r>
    </w:p>
    <w:p>
      <w:pPr>
        <w:jc w:val="left"/>
      </w:pPr>
    </w:p>
    <w:p>
      <w:r>
        <w:rPr>
          <w:sz w:val="22"/>
        </w:rPr>
        <w:t>Unknown speaker 03:16:40</w:t>
      </w:r>
    </w:p>
    <w:p>
      <w:r>
        <w:rPr>
          <w:sz w:val="22"/>
        </w:rPr>
        <w:t>Eh se tiene que dar en este marco de cooperación la movilidad y el el a ver el contar ya con un marco nacional de calificaciones nos ayuda muchísimo para esta normativa eh institucional que nos dará la base para la movilidad académica y de investigación.</w:t>
      </w:r>
    </w:p>
    <w:p>
      <w:pPr>
        <w:jc w:val="left"/>
      </w:pPr>
    </w:p>
    <w:p>
      <w:r>
        <w:rPr>
          <w:sz w:val="22"/>
        </w:rPr>
        <w:t>Unknown speaker 03:16:42</w:t>
      </w:r>
    </w:p>
    <w:p>
      <w:r>
        <w:rPr>
          <w:sz w:val="22"/>
        </w:rPr>
        <w:t>Y en último el último de los objetivos particulares es crear programas conjuntos de fortalecimiento en infraestructura.</w:t>
      </w:r>
    </w:p>
    <w:p>
      <w:pPr>
        <w:jc w:val="left"/>
      </w:pPr>
    </w:p>
    <w:p>
      <w:r>
        <w:rPr>
          <w:sz w:val="22"/>
        </w:rPr>
        <w:t>Unknown speaker 03:16:47</w:t>
      </w:r>
    </w:p>
    <w:p>
      <w:r>
        <w:rPr>
          <w:sz w:val="22"/>
        </w:rPr>
        <w:t>Cuando compartimos la infraestructura científica yo es este todos ganamos porque eh pues no todos podemos tener nuestro cromatógrafo de gases, nuestro espectrómetro de masas y la colaboración nos ayuda a a a avanzar más rápidamente.</w:t>
      </w:r>
    </w:p>
    <w:p>
      <w:pPr>
        <w:jc w:val="left"/>
      </w:pPr>
    </w:p>
    <w:p>
      <w:r>
        <w:rPr>
          <w:sz w:val="22"/>
        </w:rPr>
        <w:t>Unknown speaker 03:16:50</w:t>
      </w:r>
    </w:p>
    <w:p>
      <w:r>
        <w:rPr>
          <w:sz w:val="22"/>
        </w:rPr>
        <w:t>La siguiente, por favor, dentro de las actividades que se propone esta subcomisión está eh bueno pues saber cómo estamos individualmente las instituciones en materia de cooperación.</w:t>
      </w:r>
    </w:p>
    <w:p>
      <w:pPr>
        <w:jc w:val="left"/>
      </w:pPr>
    </w:p>
    <w:p>
      <w:r>
        <w:rPr>
          <w:sz w:val="22"/>
        </w:rPr>
        <w:t>Unknown speaker 03:16:51</w:t>
      </w:r>
    </w:p>
    <w:p>
      <w:r>
        <w:rPr>
          <w:sz w:val="22"/>
        </w:rPr>
        <w:t>Quizás nos llevemos la sorpresa de que hay más cooperación internacional que con el vecino de al lado, la vecina de al lado y eh bueno pues eh hay que analizar qué qué qué está pasando.</w:t>
      </w:r>
    </w:p>
    <w:p>
      <w:pPr>
        <w:jc w:val="left"/>
      </w:pPr>
    </w:p>
    <w:p>
      <w:r>
        <w:rPr>
          <w:sz w:val="22"/>
        </w:rPr>
        <w:t>Unknown speaker 03:17:05</w:t>
      </w:r>
    </w:p>
    <w:p>
      <w:r>
        <w:rPr>
          <w:sz w:val="22"/>
        </w:rPr>
        <w:t>Entonces eh un diagnóstico sobre esta cooperación eh interinstitucional a través de proyectos de investigación desarrollo tecnológico e innovación.</w:t>
      </w:r>
    </w:p>
    <w:p>
      <w:pPr>
        <w:jc w:val="left"/>
      </w:pPr>
    </w:p>
    <w:p>
      <w:r>
        <w:rPr>
          <w:sz w:val="22"/>
        </w:rPr>
        <w:t>Unknown speaker 03:17:08</w:t>
      </w:r>
    </w:p>
    <w:p>
      <w:r>
        <w:rPr>
          <w:sz w:val="22"/>
        </w:rPr>
        <w:t>Un diagnóstico sobre la infraestructura que tienen las instituciones, empecemos por las más cercanas de manera estatal quizás y y ya después veremos cómo está esta infraestructura a nivel nacional.</w:t>
      </w:r>
    </w:p>
    <w:p>
      <w:pPr>
        <w:jc w:val="left"/>
      </w:pPr>
    </w:p>
    <w:p>
      <w:r>
        <w:rPr>
          <w:sz w:val="22"/>
        </w:rPr>
        <w:t>Unknown speaker 03:17:28</w:t>
      </w:r>
    </w:p>
    <w:p>
      <w:r>
        <w:rPr>
          <w:sz w:val="22"/>
        </w:rPr>
        <w:t>Y este diagnóstico nos va a permitir identificar aquellas buenas prácticas de cooperación, de colaboración en eh materia de eh de de de movilidad, de proyectos conjuntos, etcétera, ¿no?</w:t>
      </w:r>
    </w:p>
    <w:p>
      <w:pPr>
        <w:jc w:val="left"/>
      </w:pPr>
    </w:p>
    <w:p>
      <w:r>
        <w:rPr>
          <w:sz w:val="22"/>
        </w:rPr>
        <w:t>Unknown speaker 03:17:34</w:t>
      </w:r>
    </w:p>
    <w:p>
      <w:r>
        <w:rPr>
          <w:sz w:val="22"/>
        </w:rPr>
        <w:t>Y algo que pudiera ser transversal a todas las las las subcomisiones son estas jornadas de sensibilización y foros de consulta que nos permite ir compartiendo la importancia de la colaboración y eh y y y compartiendo sobre todo las buenas prácticas de de la cooperación.</w:t>
      </w:r>
    </w:p>
    <w:p>
      <w:pPr>
        <w:jc w:val="left"/>
      </w:pPr>
    </w:p>
    <w:p>
      <w:r>
        <w:rPr>
          <w:sz w:val="22"/>
        </w:rPr>
        <w:t>Unknown speaker 03:17:56</w:t>
      </w:r>
    </w:p>
    <w:p>
      <w:r>
        <w:rPr>
          <w:sz w:val="22"/>
        </w:rPr>
        <w:t>La siguiente, por favor.</w:t>
      </w:r>
    </w:p>
    <w:p>
      <w:pPr>
        <w:jc w:val="left"/>
      </w:pPr>
    </w:p>
    <w:p>
      <w:r>
        <w:rPr>
          <w:sz w:val="22"/>
        </w:rPr>
        <w:t>Unknown speaker 03:17:57</w:t>
      </w:r>
    </w:p>
    <w:p>
      <w:r>
        <w:rPr>
          <w:sz w:val="22"/>
        </w:rPr>
        <w:t>Y aquí agradecemos a los compañeros y compañeras que estuvieron integrando estas propuestas.</w:t>
      </w:r>
    </w:p>
    <w:p>
      <w:pPr>
        <w:jc w:val="left"/>
      </w:pPr>
    </w:p>
    <w:p>
      <w:r>
        <w:rPr>
          <w:sz w:val="22"/>
        </w:rPr>
        <w:t>Unknown speaker 03:18:16</w:t>
      </w:r>
    </w:p>
    <w:p>
      <w:r>
        <w:rPr>
          <w:sz w:val="22"/>
        </w:rPr>
        <w:t>La en la cuarta subcomisión vemos la siguiente, por favor.</w:t>
      </w:r>
    </w:p>
    <w:p>
      <w:pPr>
        <w:jc w:val="left"/>
      </w:pPr>
    </w:p>
    <w:p>
      <w:r>
        <w:rPr>
          <w:sz w:val="22"/>
        </w:rPr>
        <w:t>Unknown speaker 03:18:17</w:t>
      </w:r>
    </w:p>
    <w:p>
      <w:r>
        <w:rPr>
          <w:sz w:val="22"/>
        </w:rPr>
        <w:t>La siguiente atención a contextos regionales, promover acciones y programas que fortalezcan la atención de las instituciones de educación superior a los contextos locales y regionales.</w:t>
      </w:r>
    </w:p>
    <w:p>
      <w:pPr>
        <w:jc w:val="left"/>
      </w:pPr>
    </w:p>
    <w:p>
      <w:r>
        <w:rPr>
          <w:sz w:val="22"/>
        </w:rPr>
        <w:t>Unknown speaker 03:18:26</w:t>
      </w:r>
    </w:p>
    <w:p>
      <w:r>
        <w:rPr>
          <w:sz w:val="22"/>
        </w:rPr>
        <w:t>Eh pues es eh es el el primer entorno, ¿no? que nos que nos debe eh llamar a eh a la acción.</w:t>
      </w:r>
    </w:p>
    <w:p>
      <w:pPr>
        <w:jc w:val="left"/>
      </w:pPr>
    </w:p>
    <w:p>
      <w:r>
        <w:rPr>
          <w:sz w:val="22"/>
        </w:rPr>
        <w:t>Unknown speaker 03:18:44</w:t>
      </w:r>
    </w:p>
    <w:p>
      <w:r>
        <w:rPr>
          <w:sz w:val="22"/>
        </w:rPr>
        <w:t>Entonces aquí los objetivos particulares son identificar el nivel de atención que tienen las instituciones en los contextos regionales.</w:t>
      </w:r>
    </w:p>
    <w:p>
      <w:pPr>
        <w:jc w:val="left"/>
      </w:pPr>
    </w:p>
    <w:p>
      <w:r>
        <w:rPr>
          <w:sz w:val="22"/>
        </w:rPr>
        <w:t>Unknown speaker 03:18:56</w:t>
      </w:r>
    </w:p>
    <w:p>
      <w:r>
        <w:rPr>
          <w:sz w:val="22"/>
        </w:rPr>
        <w:t>Eh muchas veces en el afán de posición</w:t>
      </w:r>
    </w:p>
    <w:p>
      <w:pPr>
        <w:jc w:val="left"/>
      </w:pPr>
    </w:p>
    <w:p>
      <w:r>
        <w:rPr>
          <w:sz w:val="22"/>
        </w:rPr>
        <w:t>Unknown speaker 03:20:00</w:t>
      </w:r>
    </w:p>
    <w:p>
      <w:r>
        <w:rPr>
          <w:sz w:val="22"/>
        </w:rPr>
        <w:t>unamiento, de crecimiento, de desarrollo, pues nos vamos a los contextos internacionales, a los contextos nacionales y algunas instituciones pueden olvidarse de los contextos locales, de los contextos regionales. Por eso es que un segundo objetivo particular de esta subcomisión es generar políticas y propuestas para eh avanzar en la atención de los problemas regionales y eh contribuir a atenderlos.</w:t>
      </w:r>
    </w:p>
    <w:p>
      <w:pPr>
        <w:jc w:val="left"/>
      </w:pPr>
    </w:p>
    <w:p>
      <w:r>
        <w:rPr>
          <w:sz w:val="22"/>
        </w:rPr>
        <w:t>Unknown speaker 03:20:34</w:t>
      </w:r>
    </w:p>
    <w:p>
      <w:r>
        <w:rPr>
          <w:sz w:val="22"/>
        </w:rPr>
        <w:t>Eh un tercer objetivo particular es eh eh generar perdón, programas interdisciplinarios, interinstitucionales de colaboración, no solo al interior e interinstitucionales, sino con otras organizaciones de la sociedad civil eh que que que están más cercanos a los contextos regionales. Y en este sentido están ahí eh pues también escuchar, escuchar a aquellas comunidades que que no han tenido un acercamiento con la ciencia, la tecnología y la innovación y compartir, compartir conocimientos con ellos y escucharlos e incorporar esos saberes a eh una mejor comprensión de la problemática regional. La que sigue, por favor.</w:t>
      </w:r>
    </w:p>
    <w:p>
      <w:pPr>
        <w:jc w:val="left"/>
      </w:pPr>
    </w:p>
    <w:p>
      <w:r>
        <w:rPr>
          <w:sz w:val="22"/>
        </w:rPr>
        <w:t>Unknown speaker 03:21:24</w:t>
      </w:r>
    </w:p>
    <w:p>
      <w:r>
        <w:rPr>
          <w:sz w:val="22"/>
        </w:rPr>
        <w:t>Dentro de las actividades propuestas en esta subcomisión es eh entender mejor por qué tan involucradas están las instituciones en en atender esos contextos regionales, esos problemas regionales. Eh las la ANUIES, el Conacyt nos pueden dar insumos eh instituciones gubernamentales y de la sociedad civil para entender mejor esa ese involucramiento de las instituciones. Eh pues revisar, revisar eh con detalle el papel de los pueblos originarios para atender los problemas regionales, cómo se están escuchando a los pueblos, cómo están eh qué tan involucramiento tienen las instituciones de educación superior con los pueblos originarios y eh eh hacer propuestas de modelos de fomento a programas de atención a contextos regionales. Y nuevamente aparecen las jornadas de sensibilización y foros de consulta que promuevan el acercamiento entre eh las instituciones con la sociedad civil y con eh todas las organizaciones que tengan que ver con la problemática que se está eh analizando. Eh pasamos a la siguiente diapositiva, por favor. Gracias a todos ellos por participar y apoyar en esta subcomisión. La que sigue, por favor. Vamos a la quinta, estrategias para fortalecer el tránsito de educación media superior a superior.</w:t>
      </w:r>
    </w:p>
    <w:p>
      <w:pPr>
        <w:jc w:val="left"/>
      </w:pPr>
    </w:p>
    <w:p>
      <w:r>
        <w:rPr>
          <w:sz w:val="22"/>
        </w:rPr>
        <w:t>Unknown speaker 03:23:01</w:t>
      </w:r>
    </w:p>
    <w:p>
      <w:r>
        <w:rPr>
          <w:sz w:val="22"/>
        </w:rPr>
        <w:t>Pero no solo, no solo el tránsito de la educación media superior a la superior, sino también el tránsito que hay entre licenciatura y posgrado. Eh aquí el objetivo general propuesto es desarrollar estrategias que faciliten el impulso al eh del eh del tránsito estudiantil hacia niveles superiores. Eh por un lado está vincular a jóvenes de educación superior con el fortalecimiento y el egreso de los jóvenes de educación media superior para tener una eh un mayor o mejor tránsito de media superior a superior. Por eso en los objetivos particulares está identificar los factores institucionales que mejor promueven el tránsito entre niveles educativos. Muchas de las universidades tienen atienden el nivel media superior, otras no. Entonces al interior de las universidades es más fácil ver qué está pasando, qué porcentaje de los egresados de media superior llegan a superior y por qué, por qué eh si es bajo, por qué es bajo y buscar incrementarlo. Eh muchas universidades también instituciones, el el número de estudiantes que egresan de la licenciatura y que se interesan en el posgrado es bajo, hay que ver por qué, por qué está sucediendo eso, por qué no un mayor número de jóvenes se interesan en en el posgrado. Ahí de eso se trata ese primer objetivo. Un segundo objetivo es la normativa. La normativa institucional debe ser flexible para que los jóvenes que están en licenciatura pasen a posgrado, los jóvenes que eh que que estudian en las mismas instituciones que ofrecen media superior eh tengan un tránsito más ágil hacia la licenciatura. Y la cooperación interinstitucional para promover la movilidad y el tránsito institucional. Por ejemplo, aquellas universidades que no atienden el nivel media superior, pues pueden hacer eh convenios con las instituciones de media superior para eh hacer eh más fácil el tránsito de media superior a superior. Por ejemplo, me refiero al Tecnológico Nacional de México, nada más por poner un ejemplo con en la Ciudad de México. Particularmente yo esto lo digo entre paréntesis, por favor, no lo tomen como parte del de la subcomisión. Eh hay 12 institutos tecnológicos y hay 28 eh planteles del Instituto de Educación Media Superior, esta colaboración entre ambas instituciones ayudaría mucho a agilizar este tránsito. Y eh por último es fomentar la participación e integración de estudiantes y docentes de pregrado y posgrado en proyectos conjuntos, ¿no? Que colaboren en el diseño y desarrollo de proyectos conjuntos. Pasamos a la siguiente, por favor.</w:t>
      </w:r>
    </w:p>
    <w:p>
      <w:pPr>
        <w:jc w:val="left"/>
      </w:pPr>
    </w:p>
    <w:p>
      <w:r>
        <w:rPr>
          <w:sz w:val="22"/>
        </w:rPr>
        <w:t>Unknown speaker 03:26:11</w:t>
      </w:r>
    </w:p>
    <w:p>
      <w:r>
        <w:rPr>
          <w:sz w:val="22"/>
        </w:rPr>
        <w:t>Actividades. Diagnóstico sobre el estado actual de la movilidad y tránsito de educación media superior y de pregrado a posgrado en México. Eh cuáles son esas mejores prácticas, qué instituciones han logrado tener un tránsito natural en estos niveles educativos. Pues identificar esas mejores prácticas nacionales e internacionales que nos ayuden a generar las estrategias. Eh propuestas de programas y modelos de fomento al tránsito escolar eh dentro de las instituciones eh y de cooperación interinstitucional con el sector público y productivo para el alcance de estos objetivos. Y nuevamente programas eh eh perdón, jornadas de sensibilización y foros de consulta que nos ayude a eh eh escuchar estrategias e ideas, buenas prácticas que se puedan incorporar en el programa de trabajo final. La siguiente, por favor. Agradecemos a a a estos doctores que nos ayudaron a integrar la propuesta. La siguiente, por favor.</w:t>
      </w:r>
    </w:p>
    <w:p>
      <w:pPr>
        <w:jc w:val="left"/>
      </w:pPr>
    </w:p>
    <w:p>
      <w:r>
        <w:rPr>
          <w:sz w:val="22"/>
        </w:rPr>
        <w:t>Unknown speaker 03:27:20</w:t>
      </w:r>
    </w:p>
    <w:p>
      <w:r>
        <w:rPr>
          <w:sz w:val="22"/>
        </w:rPr>
        <w:t>Es la sistematización integral de datos del Sistema Nacional de Educación Superior como plataforma para una agenda nacional de Humanidades, Ciencia, Desarrollo Tecnológico e Innovación desde las instituciones de educación superior. Aquí tenemos que trabajar de manera eh coordinada con quien está ya integrando la plataforma de datos del Sistema Nacional de Educación Superior. Eh el objetivo general es crear una agenda nacional de fomento a las Humanidades, Ciencias, Desarrollo Tecnológico e Innovación eh a partir desde luego de una plataforma. Eh dentro de los objetivos particulares es eh ayudar, coordinar la alimentación de esta plataforma con infraestructura de investigación, con eh proyectos de investigación, es decir, de manera eh general las capacidades institucionales que tiene cada universidad eh para el fomento de las Humanidades y las ciencias, las tecnologías. Eh crear una serie de indicadores que midan el avance al fomento de de de eh las Humanidades, las Ciencias, Desarrollo Tecnológico y la Innovación, porque a través de esta plataforma veremos la concreción de los esfuerzos de esta comisión. Eh y por otro lado como objetivo particular es para qué queremos esta plataforma, qué uso le vamos a dar. Entonces sí tenemos que eh eh establecer estrategias que nos permitan eh eh aprovechar mejor los datos que se van a generar ahí. La siguiente, por favor.</w:t>
      </w:r>
    </w:p>
    <w:p>
      <w:pPr>
        <w:jc w:val="left"/>
      </w:pPr>
    </w:p>
    <w:p>
      <w:r>
        <w:rPr>
          <w:sz w:val="22"/>
        </w:rPr>
        <w:t>Unknown speaker 03:28:59</w:t>
      </w:r>
    </w:p>
    <w:p>
      <w:r>
        <w:rPr>
          <w:sz w:val="22"/>
        </w:rPr>
        <w:t>La sistematización nos permite aquí eh tener un diagnóstico de cómo eh lograr eh hacer una realidad de esto. Quién va a hacer la captura, cómo van a ser eh compatibles los datos que ya tienen las instituciones y y dónde vamos a almacenar toda esta información. Eh ya mencioné la importancia de contar con una base de indicadores eh y eh pues poner en esa en ese sistema integral de información también los programas de cooperación interinstitucional eh que se puedan dar para aprovechar mejor la información, el el reservorio de datos que ahí se genera y las jornadas de sensibilización. La siguiente, por favor.</w:t>
      </w:r>
    </w:p>
    <w:p>
      <w:pPr>
        <w:jc w:val="left"/>
      </w:pPr>
    </w:p>
    <w:p>
      <w:r>
        <w:rPr>
          <w:sz w:val="22"/>
        </w:rPr>
        <w:t>Unknown speaker 03:29:45</w:t>
      </w:r>
    </w:p>
    <w:p>
      <w:r>
        <w:rPr>
          <w:sz w:val="22"/>
        </w:rPr>
        <w:t>Aquí eh vemos la lista de los participantes y finalmente la séptima subcomisión que es la de financiamiento, pues sin lugar a dudas que todo eh toda actividad eh de investigación requiere financia-</w:t>
      </w:r>
    </w:p>
    <w:p>
      <w:pPr>
        <w:jc w:val="left"/>
      </w:pPr>
    </w:p>
    <w:p>
      <w:r>
        <w:rPr>
          <w:sz w:val="22"/>
        </w:rPr>
        <w:t>Unknown speaker 03:30:00</w:t>
      </w:r>
    </w:p>
    <w:p>
      <w:r>
        <w:rPr>
          <w:sz w:val="22"/>
        </w:rPr>
        <w:t>financiamiento y aquí hay que coordinarse con la comisión de financiamiento del CONACyT y, bueno, pues aquí hay que hacer compatibles estos esquemas de financiamiento con la normativa que nos rige, tanto de la Secretaría de Hacienda como los mismos procesos de programación y presupuesto de las instituciones de educación superior; la cooperación que se puede dar en infraestructura científica entre las instituciones y los financiamientos, los esquemas de financiamiento que hay en los diferentes órdenes de gobierno.</w:t>
      </w:r>
    </w:p>
    <w:p>
      <w:pPr>
        <w:jc w:val="left"/>
      </w:pPr>
    </w:p>
    <w:p>
      <w:r>
        <w:rPr>
          <w:sz w:val="22"/>
        </w:rPr>
        <w:t>Unknown speaker 03:30:15</w:t>
      </w:r>
    </w:p>
    <w:p>
      <w:r>
        <w:rPr>
          <w:sz w:val="22"/>
        </w:rPr>
        <w:t>La siguiente, por favor. Dentro de las actividades que se propone esta subcomisión es analizar las políticas y modelos de financiamiento que hoy día operan en las instituciones de educación superior, revisar modelos sostenibles de diversificación de financiamiento y poner énfasis en la colaboración interinstitucional en materia de financiamiento.</w:t>
      </w:r>
    </w:p>
    <w:p>
      <w:pPr>
        <w:jc w:val="left"/>
      </w:pPr>
    </w:p>
    <w:p>
      <w:r>
        <w:rPr>
          <w:sz w:val="22"/>
        </w:rPr>
        <w:t>Unknown speaker 03:30:56</w:t>
      </w:r>
    </w:p>
    <w:p>
      <w:r>
        <w:rPr>
          <w:sz w:val="22"/>
        </w:rPr>
        <w:t>La siguiente, por favor. Finalmente, bueno, pues creo que con el agradecimiento va esta última. Les comenté que al final haría una serie de consideraciones generales, algunas de ellas ya las hice durante la presentación, me quedan solo dos y lo haré muy rápidamente.</w:t>
      </w:r>
    </w:p>
    <w:p>
      <w:pPr>
        <w:jc w:val="left"/>
      </w:pPr>
    </w:p>
    <w:p>
      <w:r>
        <w:rPr>
          <w:sz w:val="22"/>
        </w:rPr>
        <w:t>Unknown speaker 03:31:35</w:t>
      </w:r>
    </w:p>
    <w:p>
      <w:r>
        <w:rPr>
          <w:sz w:val="22"/>
        </w:rPr>
        <w:t>La primera de ellas es que toda esta propuesta, bueno, hay un calendario de trabajo que se ha propuesto, ahí lo están viendo ustedes; ya en el acuerdo veremos la importancia de este calendario de trabajo porque hay fechas perentorias que hay que cumplir.</w:t>
      </w:r>
    </w:p>
    <w:p>
      <w:pPr>
        <w:jc w:val="left"/>
      </w:pPr>
    </w:p>
    <w:p>
      <w:r>
        <w:rPr>
          <w:sz w:val="22"/>
        </w:rPr>
        <w:t>Unknown speaker 03:32:06</w:t>
      </w:r>
    </w:p>
    <w:p>
      <w:r>
        <w:rPr>
          <w:sz w:val="22"/>
        </w:rPr>
        <w:t>Comentaba yo, nada más a manera general, de que todo lo aquí propuesto para el fortalecimiento de las humanidades, las ciencias, el desarrollo tecnológico y la innovación, desde luego están bajo el estricto respeto a la autonomía universitaria, pero sobre todo a la libertad de investigación y de cátedra que rigen a todas las universidades e instituciones y centros de investigación del país. Con esto termino mi participación, muchísimas gracias.</w:t>
      </w:r>
    </w:p>
    <w:p>
      <w:pPr>
        <w:jc w:val="left"/>
      </w:pPr>
    </w:p>
    <w:p>
      <w:r>
        <w:rPr>
          <w:sz w:val="22"/>
        </w:rPr>
        <w:t>Unknown speaker 03:32:30</w:t>
      </w:r>
    </w:p>
    <w:p>
      <w:r>
        <w:rPr>
          <w:sz w:val="22"/>
        </w:rPr>
        <w:t>Muchísimas gracias, querida Ofilia.</w:t>
      </w:r>
    </w:p>
    <w:p>
      <w:pPr>
        <w:jc w:val="left"/>
      </w:pPr>
    </w:p>
    <w:p>
      <w:r>
        <w:rPr>
          <w:sz w:val="22"/>
        </w:rPr>
        <w:t>Unknown speaker 03:32:33</w:t>
      </w:r>
    </w:p>
    <w:p>
      <w:r>
        <w:rPr>
          <w:sz w:val="22"/>
        </w:rPr>
        <w:t>Eh, ya no nos da tiempo y hay que irnos calculando y viendo cómo participamos para intervenciones.</w:t>
      </w:r>
    </w:p>
    <w:p>
      <w:pPr>
        <w:jc w:val="left"/>
      </w:pPr>
    </w:p>
    <w:p>
      <w:r>
        <w:rPr>
          <w:sz w:val="22"/>
        </w:rPr>
        <w:t>Unknown speaker 03:32:40</w:t>
      </w:r>
    </w:p>
    <w:p>
      <w:r>
        <w:rPr>
          <w:sz w:val="22"/>
        </w:rPr>
        <w:t>Les vamos a suplicar que sus comentarios se los hagan llegar a la comisión y al secretariado técnico conjunto.</w:t>
      </w:r>
    </w:p>
    <w:p>
      <w:pPr>
        <w:jc w:val="left"/>
      </w:pPr>
    </w:p>
    <w:p>
      <w:r>
        <w:rPr>
          <w:sz w:val="22"/>
        </w:rPr>
        <w:t>Unknown speaker 03:32:48</w:t>
      </w:r>
    </w:p>
    <w:p>
      <w:r>
        <w:rPr>
          <w:sz w:val="22"/>
        </w:rPr>
        <w:t>Si entonces procedería a leer los acuerdos, si los acuerdos son el S.O.CONACES séptima doce, el CONACES aprueba el programa de trabajo.</w:t>
      </w:r>
    </w:p>
    <w:p>
      <w:pPr>
        <w:jc w:val="left"/>
      </w:pPr>
    </w:p>
    <w:p>
      <w:r>
        <w:rPr>
          <w:sz w:val="22"/>
        </w:rPr>
        <w:t>Unknown speaker 03:32:54</w:t>
      </w:r>
    </w:p>
    <w:p>
      <w:r>
        <w:rPr>
          <w:sz w:val="22"/>
        </w:rPr>
        <w:t>2023-2024 de la comisión para el impulso de las humanidades, ciencias, desarrollo tecnológico e innovación desde las IES y acuerda que sus integrantes realicen las acciones necesarias para su cumplimiento.</w:t>
      </w:r>
    </w:p>
    <w:p>
      <w:pPr>
        <w:jc w:val="left"/>
      </w:pPr>
    </w:p>
    <w:p>
      <w:r>
        <w:rPr>
          <w:sz w:val="22"/>
        </w:rPr>
        <w:t>Unknown speaker 03:33:00</w:t>
      </w:r>
    </w:p>
    <w:p>
      <w:r>
        <w:rPr>
          <w:sz w:val="22"/>
        </w:rPr>
        <w:t>El otro acuerdo es el S.O.CONACES eh séptima trece, que es el CONACES acuerda que la comisión a la que se refiere el acuerdo anterior presentará en la próxima reunión de esta instancia colegiada un documento que contenga.</w:t>
      </w:r>
    </w:p>
    <w:p>
      <w:pPr>
        <w:jc w:val="left"/>
      </w:pPr>
    </w:p>
    <w:p>
      <w:r>
        <w:rPr>
          <w:sz w:val="22"/>
        </w:rPr>
        <w:t>Unknown speaker 03:33:07</w:t>
      </w:r>
    </w:p>
    <w:p>
      <w:r>
        <w:rPr>
          <w:sz w:val="22"/>
        </w:rPr>
        <w:t>los resultados de las actividades efectuadas por esta y las subcomisiones que la conforman, así como las propuestas que, en su caso, se impulsarían desde el CONACES.</w:t>
      </w:r>
    </w:p>
    <w:p>
      <w:pPr>
        <w:jc w:val="left"/>
      </w:pPr>
    </w:p>
    <w:p>
      <w:r>
        <w:rPr>
          <w:sz w:val="22"/>
        </w:rPr>
        <w:t>Unknown speaker 03:33:38</w:t>
      </w:r>
    </w:p>
    <w:p>
      <w:r>
        <w:rPr>
          <w:sz w:val="22"/>
        </w:rPr>
        <w:t>Eh, los que estén por la afirmativa sírvanse manifestarlo, por favor.</w:t>
      </w:r>
    </w:p>
    <w:p>
      <w:pPr>
        <w:jc w:val="left"/>
      </w:pPr>
    </w:p>
    <w:p>
      <w:r>
        <w:rPr>
          <w:sz w:val="22"/>
        </w:rPr>
        <w:t>Unknown speaker 03:33:45</w:t>
      </w:r>
    </w:p>
    <w:p>
      <w:r>
        <w:rPr>
          <w:sz w:val="22"/>
        </w:rPr>
        <w:t>Por la negativa.</w:t>
      </w:r>
    </w:p>
    <w:p>
      <w:pPr>
        <w:jc w:val="left"/>
      </w:pPr>
    </w:p>
    <w:p>
      <w:r>
        <w:rPr>
          <w:sz w:val="22"/>
        </w:rPr>
        <w:t>Unknown speaker 03:33:51</w:t>
      </w:r>
    </w:p>
    <w:p>
      <w:r>
        <w:rPr>
          <w:sz w:val="22"/>
        </w:rPr>
        <w:t>Abstenciones.</w:t>
      </w:r>
    </w:p>
    <w:p>
      <w:pPr>
        <w:jc w:val="left"/>
      </w:pPr>
    </w:p>
    <w:p>
      <w:r>
        <w:rPr>
          <w:sz w:val="22"/>
        </w:rPr>
        <w:t>Unknown speaker 03:33:58</w:t>
      </w:r>
    </w:p>
    <w:p>
      <w:r>
        <w:rPr>
          <w:sz w:val="22"/>
        </w:rPr>
        <w:t>Una abstención.</w:t>
      </w:r>
    </w:p>
    <w:p>
      <w:pPr>
        <w:jc w:val="left"/>
      </w:pPr>
    </w:p>
    <w:p>
      <w:r>
        <w:rPr>
          <w:sz w:val="22"/>
        </w:rPr>
        <w:t>Unknown speaker 03:34:03</w:t>
      </w:r>
    </w:p>
    <w:p>
      <w:r>
        <w:rPr>
          <w:sz w:val="22"/>
        </w:rPr>
        <w:t>Entonces queda aprobado por mayoría, que se registre el acuerdo, por favor y continuamos.</w:t>
      </w:r>
    </w:p>
    <w:p>
      <w:pPr>
        <w:jc w:val="left"/>
      </w:pPr>
    </w:p>
    <w:p>
      <w:r>
        <w:rPr>
          <w:sz w:val="22"/>
        </w:rPr>
        <w:t>Unknown speaker 03:34:11</w:t>
      </w:r>
    </w:p>
    <w:p>
      <w:r>
        <w:rPr>
          <w:sz w:val="22"/>
        </w:rPr>
        <w:t>En el siguiente punto es asuntos generales, en este punto eh quisiera decirles queremos ir mostrando experiencias de articulación y de posibilidades de extensión de nuestro trabajo.</w:t>
      </w:r>
    </w:p>
    <w:p>
      <w:pPr>
        <w:jc w:val="left"/>
      </w:pPr>
    </w:p>
    <w:p>
      <w:r>
        <w:rPr>
          <w:sz w:val="22"/>
        </w:rPr>
        <w:t>Unknown speaker 03:35:00</w:t>
      </w:r>
    </w:p>
    <w:p>
      <w:r>
        <w:rPr>
          <w:sz w:val="22"/>
        </w:rPr>
        <w:t>y le cedo el uso de la palabra al doctor José Antonio Léver, vicepresidente adjunto para asuntos México Estados Unidos de la Universidad de Arizona.</w:t>
      </w:r>
    </w:p>
    <w:p>
      <w:pPr>
        <w:jc w:val="left"/>
      </w:pPr>
    </w:p>
    <w:p>
      <w:r>
        <w:rPr>
          <w:sz w:val="22"/>
        </w:rPr>
        <w:t>Unknown speaker 03:35:04</w:t>
      </w:r>
    </w:p>
    <w:p>
      <w:r>
        <w:rPr>
          <w:sz w:val="22"/>
        </w:rPr>
        <w:t>Sí, y eh nada más Marlene dirá cómo estamos eh actividad eh estamos realizando esta articulación Marlene Mendoza de la de Guti.</w:t>
      </w:r>
    </w:p>
    <w:p>
      <w:pPr>
        <w:jc w:val="left"/>
      </w:pPr>
    </w:p>
    <w:p>
      <w:r>
        <w:rPr>
          <w:sz w:val="22"/>
        </w:rPr>
        <w:t>Unknown speaker 03:35:16</w:t>
      </w:r>
    </w:p>
    <w:p>
      <w:r>
        <w:rPr>
          <w:sz w:val="22"/>
        </w:rPr>
        <w:t>Entonces adelante, si eres tan amable, Le ver y en atención al tiempo, perdón, restringamos la la intervención, sí.</w:t>
      </w:r>
    </w:p>
    <w:p>
      <w:pPr>
        <w:jc w:val="left"/>
      </w:pPr>
    </w:p>
    <w:p>
      <w:r>
        <w:rPr>
          <w:sz w:val="22"/>
        </w:rPr>
        <w:t>Unknown speaker 03:35:32</w:t>
      </w:r>
    </w:p>
    <w:p>
      <w:r>
        <w:rPr>
          <w:sz w:val="22"/>
        </w:rPr>
        <w:t>eh vamos a hablar sobre el programa, ya. Vamos a hablar entonces sobre el programa nacional agrovoltaico.</w:t>
      </w:r>
    </w:p>
    <w:p>
      <w:pPr>
        <w:jc w:val="left"/>
      </w:pPr>
    </w:p>
    <w:p>
      <w:r>
        <w:rPr>
          <w:sz w:val="22"/>
        </w:rPr>
        <w:t>Unknown speaker 03:35:50</w:t>
      </w:r>
    </w:p>
    <w:p>
      <w:r>
        <w:rPr>
          <w:sz w:val="22"/>
        </w:rPr>
        <w:t>Mostraré un par de láminas de contexto, luego unas tres cuatro láminas para eh mostrar e ilustrar en qué consisten los sistemas agrovoltaicos, uno de ellos el primero en México.</w:t>
      </w:r>
    </w:p>
    <w:p>
      <w:pPr>
        <w:jc w:val="left"/>
      </w:pPr>
    </w:p>
    <w:p>
      <w:r>
        <w:rPr>
          <w:sz w:val="22"/>
        </w:rPr>
        <w:t>Unknown speaker 03:36:14</w:t>
      </w:r>
    </w:p>
    <w:p>
      <w:r>
        <w:rPr>
          <w:sz w:val="22"/>
        </w:rPr>
        <w:t>Eh después un par de láminas para hablar sobre los impactos que hemos medido y los impactos deseables de un programa de esta naturaleza en México y como decía el subsecretario, al final para hablar de eh siguientes pasos.</w:t>
      </w:r>
    </w:p>
    <w:p>
      <w:pPr>
        <w:jc w:val="left"/>
      </w:pPr>
    </w:p>
    <w:p>
      <w:r>
        <w:rPr>
          <w:sz w:val="22"/>
        </w:rPr>
        <w:t>Unknown speaker 03:36:25</w:t>
      </w:r>
    </w:p>
    <w:p>
      <w:r>
        <w:rPr>
          <w:sz w:val="22"/>
        </w:rPr>
        <w:t>Tendremos la amable participación de la maestra Marlene Mendoza de las universidades tecnológicas y politécnicas.</w:t>
      </w:r>
    </w:p>
    <w:p>
      <w:pPr>
        <w:jc w:val="left"/>
      </w:pPr>
    </w:p>
    <w:p>
      <w:r>
        <w:rPr>
          <w:sz w:val="22"/>
        </w:rPr>
        <w:t>Unknown speaker 03:36:33</w:t>
      </w:r>
    </w:p>
    <w:p>
      <w:r>
        <w:rPr>
          <w:sz w:val="22"/>
        </w:rPr>
        <w:t>Entonces si pasamos a la siguiente en contexto eh el contexto más importante sería el programa especial de transición energética.</w:t>
      </w:r>
    </w:p>
    <w:p>
      <w:pPr>
        <w:jc w:val="left"/>
      </w:pPr>
    </w:p>
    <w:p>
      <w:r>
        <w:rPr>
          <w:sz w:val="22"/>
        </w:rPr>
        <w:t>Unknown speaker 03:36:40</w:t>
      </w:r>
    </w:p>
    <w:p>
      <w:r>
        <w:rPr>
          <w:sz w:val="22"/>
        </w:rPr>
        <w:t>Y este proyecto pretende consolidar el programa de nacional de agrovoltaicos en las instituciones de educación superior eh de manera que se puedan articular dentro de la malla curricular dentro de la oferta educativa, proyectos que estén vinculados con la energía renovable, la innovación alimentaria.</w:t>
      </w:r>
    </w:p>
    <w:p>
      <w:pPr>
        <w:jc w:val="left"/>
      </w:pPr>
    </w:p>
    <w:p>
      <w:r>
        <w:rPr>
          <w:sz w:val="22"/>
        </w:rPr>
        <w:t>Unknown speaker 03:37:01</w:t>
      </w:r>
    </w:p>
    <w:p>
      <w:r>
        <w:rPr>
          <w:sz w:val="22"/>
        </w:rPr>
        <w:t>Para generar un impacto como dice ahí en la lámina eh con una visión interdisciplinaria. El tema central tiene que ver con soberanías, la soberanía alimentaria, la soberanía energética, la soberanía hídrica y se me pasaron a la siguiente lámina antes de tiempo.</w:t>
      </w:r>
    </w:p>
    <w:p>
      <w:pPr>
        <w:jc w:val="left"/>
      </w:pPr>
    </w:p>
    <w:p>
      <w:r>
        <w:rPr>
          <w:sz w:val="22"/>
        </w:rPr>
        <w:t>Unknown speaker 03:37:24</w:t>
      </w:r>
    </w:p>
    <w:p>
      <w:r>
        <w:rPr>
          <w:sz w:val="22"/>
        </w:rPr>
        <w:t>Este y la seguridad humana eh en la Universidad de Arizona se ha desarrollado eh digamos la parte académica de investigación y de desarrollo tecnológico, los agrovoltaicos no son algo tan nuevo, muchos de ustedes están familiarizados con ello, pero lo que sí hemos hecho un trabajo muy sistemático de eh medir y de identificar en dónde y es más eh propicio y con qué cultivos.</w:t>
      </w:r>
    </w:p>
    <w:p>
      <w:pPr>
        <w:jc w:val="left"/>
      </w:pPr>
    </w:p>
    <w:p>
      <w:r>
        <w:rPr>
          <w:sz w:val="22"/>
        </w:rPr>
        <w:t>Unknown speaker 03:37:41</w:t>
      </w:r>
    </w:p>
    <w:p>
      <w:r>
        <w:rPr>
          <w:sz w:val="22"/>
        </w:rPr>
        <w:t>Eh hay en ese sentido una colaboración ya muy estrecha con eh Francia, Marruecos, Israel, Tanzania y Kenia y en el sentido del del espacio común eh que como decía la la secretaria Ofelía Angulo, en este caso sería un espacio común de educación superior de investigación y de innovación.</w:t>
      </w:r>
    </w:p>
    <w:p>
      <w:pPr>
        <w:jc w:val="left"/>
      </w:pPr>
    </w:p>
    <w:p>
      <w:r>
        <w:rPr>
          <w:sz w:val="22"/>
        </w:rPr>
        <w:t>Unknown speaker 03:37:50</w:t>
      </w:r>
    </w:p>
    <w:p>
      <w:r>
        <w:rPr>
          <w:sz w:val="22"/>
        </w:rPr>
        <w:t>Hemos establecido ya la escuela internacional de agrovoltaicos, ahorita les platico un poco más de eso. Ahora sí podemos pasar a la siguiente, por favor.</w:t>
      </w:r>
    </w:p>
    <w:p>
      <w:pPr>
        <w:jc w:val="left"/>
      </w:pPr>
    </w:p>
    <w:p>
      <w:r>
        <w:rPr>
          <w:sz w:val="22"/>
        </w:rPr>
        <w:t>Unknown speaker 03:38:00</w:t>
      </w:r>
    </w:p>
    <w:p>
      <w:r>
        <w:rPr>
          <w:sz w:val="22"/>
        </w:rPr>
        <w:t>Eh entonces lo que se propone es fomentar la participación de las IES y sus comunidades, como decía para incentivar y para tener una participación orgánica en la transición energética, mejorar la gestión del agua, consolidar la soberanía alimentaria, contribuir a la preservación del suelo en en muy diversos sentidos, en el caso particular de la Ciudad de México.</w:t>
      </w:r>
    </w:p>
    <w:p>
      <w:pPr>
        <w:jc w:val="left"/>
      </w:pPr>
    </w:p>
    <w:p>
      <w:r>
        <w:rPr>
          <w:sz w:val="22"/>
        </w:rPr>
        <w:t>Unknown speaker 03:38:10</w:t>
      </w:r>
    </w:p>
    <w:p>
      <w:r>
        <w:rPr>
          <w:sz w:val="22"/>
        </w:rPr>
        <w:t>Ahí estamos hablando de contribuir a preservar el suelo de conservación eh preservar la biodiversidad y naturalmente en el centro de todo esto está eh el propósito de mejorar la calidad de vida de quienes se produ se dedican a la producción agrícola. Si pasamos a la siguiente, el concepto de agrovoltaicos es en realidad bastante bastante básico, a la sombra de los eh paneles solares se cultiva.</w:t>
      </w:r>
    </w:p>
    <w:p>
      <w:pPr>
        <w:jc w:val="left"/>
      </w:pPr>
    </w:p>
    <w:p>
      <w:r>
        <w:rPr>
          <w:sz w:val="22"/>
        </w:rPr>
        <w:t>Unknown speaker 03:38:41</w:t>
      </w:r>
    </w:p>
    <w:p>
      <w:r>
        <w:rPr>
          <w:sz w:val="22"/>
        </w:rPr>
        <w:t>Eh esto eh contribuye</w:t>
      </w:r>
    </w:p>
    <w:p>
      <w:pPr>
        <w:jc w:val="left"/>
      </w:pPr>
    </w:p>
    <w:p>
      <w:r>
        <w:rPr>
          <w:sz w:val="22"/>
        </w:rPr>
        <w:t>Unknown speaker 03:40:00</w:t>
      </w:r>
    </w:p>
    <w:p>
      <w:r>
        <w:rPr>
          <w:sz w:val="22"/>
        </w:rPr>
        <w:t>para los cultivos que son propicios, nos permite iniciar antes o incluso terminar después las temporadas de cosecha, mejorar la cantidad y la calidad del producto.</w:t>
      </w:r>
    </w:p>
    <w:p>
      <w:pPr>
        <w:jc w:val="left"/>
      </w:pPr>
    </w:p>
    <w:p>
      <w:r>
        <w:rPr>
          <w:sz w:val="22"/>
        </w:rPr>
        <w:t>Unknown speaker 03:40:16</w:t>
      </w:r>
    </w:p>
    <w:p>
      <w:r>
        <w:rPr>
          <w:sz w:val="22"/>
        </w:rPr>
        <w:t>el consumo de agua se reduce entre un 50 y un 80% en estas condiciones.</w:t>
      </w:r>
    </w:p>
    <w:p>
      <w:pPr>
        <w:jc w:val="left"/>
      </w:pPr>
    </w:p>
    <w:p>
      <w:r>
        <w:rPr>
          <w:sz w:val="22"/>
        </w:rPr>
        <w:t>Unknown speaker 03:40:26</w:t>
      </w:r>
    </w:p>
    <w:p>
      <w:r>
        <w:rPr>
          <w:sz w:val="22"/>
        </w:rPr>
        <w:t>y nos genera electricidad que, dependiendo del lugar, todo está en función de en qué lugar lo hacemos, nos puede servir esa electricidad para cuestiones relacionadas con el agua, para bombearla, para limpiarla, o para servicios postcosecha.</w:t>
      </w:r>
    </w:p>
    <w:p>
      <w:pPr>
        <w:jc w:val="left"/>
      </w:pPr>
    </w:p>
    <w:p>
      <w:r>
        <w:rPr>
          <w:sz w:val="22"/>
        </w:rPr>
        <w:t>Unknown speaker 03:40:43</w:t>
      </w:r>
    </w:p>
    <w:p>
      <w:r>
        <w:rPr>
          <w:sz w:val="22"/>
        </w:rPr>
        <w:t>podemos pasar a la siguiente.</w:t>
      </w:r>
    </w:p>
    <w:p>
      <w:pPr>
        <w:jc w:val="left"/>
      </w:pPr>
    </w:p>
    <w:p>
      <w:r>
        <w:rPr>
          <w:sz w:val="22"/>
        </w:rPr>
        <w:t>Unknown speaker 03:40:57</w:t>
      </w:r>
    </w:p>
    <w:p>
      <w:r>
        <w:rPr>
          <w:sz w:val="22"/>
        </w:rPr>
        <w:t>Esto es una ilustración de la primera planta agrovoltaica que se está estableciendo en la comunidad de Topilejo en la Ciudad de México. Esto es con financiamiento de la Secretaría de Educación, Ciencia, Tecnología e Innovación de la Ciudad de México y en colaboración con la UNAM, con dos unidades académicas: el Instituto de Energías Renovables, que está en Temixco, estado de Morelos, y la Facultad de Veterinaria, esto en Topilejo. La Facultad de Veterinaria tiene un espacio para prácticas profesionales y ahí pueden ver el diseño; nos permite tener una cobertura de alrededor de 300 metros cuadrados a la sombra y, si ven del lado izquierdo, hay cultivos que están a cielo abierto, además de un tanque para recolección de agua; los paneles solares van a ayudar a hacer captura o cosecha de agua.</w:t>
      </w:r>
    </w:p>
    <w:p>
      <w:pPr>
        <w:jc w:val="left"/>
      </w:pPr>
    </w:p>
    <w:p>
      <w:r>
        <w:rPr>
          <w:sz w:val="22"/>
        </w:rPr>
        <w:t>Unknown speaker 03:41:57</w:t>
      </w:r>
    </w:p>
    <w:p>
      <w:r>
        <w:rPr>
          <w:sz w:val="22"/>
        </w:rPr>
        <w:t>una contribución muy importante que está haciendo el Instituto de Energías Renovables tiene que ver con estos deshidratadores solares y una caseta de usos múltiples que se usará para cuestiones que tienen que ver con lo que el extensionismo se le llamaba antes, para socializar esta información.</w:t>
      </w:r>
    </w:p>
    <w:p>
      <w:pPr>
        <w:jc w:val="left"/>
      </w:pPr>
    </w:p>
    <w:p>
      <w:r>
        <w:rPr>
          <w:sz w:val="22"/>
        </w:rPr>
        <w:t>Unknown speaker 03:42:21</w:t>
      </w:r>
    </w:p>
    <w:p>
      <w:r>
        <w:rPr>
          <w:sz w:val="22"/>
        </w:rPr>
        <w:t>esta es otra vista con información técnica que ustedes tienen en sus carpetas, no me voy a detener en ella, pero es importante que tengan esta información básica de los elementos técnicos. La producción estimada de una instalación de este tipo es de entre 35 y 40 kW. Y lo que tenemos calculado es que la cosecha de agua que haremos en este lugar nos permitirá garantizar el suministro de agua durante toda la temporada de secas. Podemos pasar a la siguiente.</w:t>
      </w:r>
    </w:p>
    <w:p>
      <w:pPr>
        <w:jc w:val="left"/>
      </w:pPr>
    </w:p>
    <w:p>
      <w:r>
        <w:rPr>
          <w:sz w:val="22"/>
        </w:rPr>
        <w:t>Unknown speaker 03:42:57</w:t>
      </w:r>
    </w:p>
    <w:p>
      <w:r>
        <w:rPr>
          <w:sz w:val="22"/>
        </w:rPr>
        <w:t>entiendo que esto tiene un vídeo. Esta es una animación simplemente para que vean cómo se va a tener esta instalación; estaremos poniendo la primera piedra en los próximos días. En este caso particular, si pueden ver ahí en la animación, hay ganado porque hay ganado en este lugar y más adelante veremos la caseta donde haremos parte del trabajo de educación.</w:t>
      </w:r>
    </w:p>
    <w:p>
      <w:pPr>
        <w:jc w:val="left"/>
      </w:pPr>
    </w:p>
    <w:p>
      <w:r>
        <w:rPr>
          <w:sz w:val="22"/>
        </w:rPr>
        <w:t>Unknown speaker 03:43:51</w:t>
      </w:r>
    </w:p>
    <w:p>
      <w:r>
        <w:rPr>
          <w:sz w:val="22"/>
        </w:rPr>
        <w:t>es muy importante tener presente que hay una gran experiencia en ligar estas instalaciones agrovoltaicas con el fortalecimiento de capacidades de enseñanza y aprendizaje en ciencia, tecnología, ingeniería y</w:t>
      </w:r>
    </w:p>
    <w:p>
      <w:pPr>
        <w:jc w:val="left"/>
      </w:pPr>
    </w:p>
    <w:p>
      <w:r>
        <w:rPr>
          <w:sz w:val="22"/>
        </w:rPr>
        <w:t>Unknown speaker 03:44:10</w:t>
      </w:r>
    </w:p>
    <w:p>
      <w:r>
        <w:rPr>
          <w:sz w:val="22"/>
        </w:rPr>
        <w:t>matemáticas.</w:t>
      </w:r>
    </w:p>
    <w:p>
      <w:pPr>
        <w:jc w:val="left"/>
      </w:pPr>
    </w:p>
    <w:p>
      <w:r>
        <w:rPr>
          <w:sz w:val="22"/>
        </w:rPr>
        <w:t>Unknown speaker 03:44:12</w:t>
      </w:r>
    </w:p>
    <w:p>
      <w:r>
        <w:rPr>
          <w:sz w:val="22"/>
        </w:rPr>
        <w:t>Y esto quisiera enfatizarlo en todos los niveles, desde primaria hasta, en su caso, la etapa postdoctoral. Tenemos la experiencia documentada de cómo se utiliza una instalación de este tipo para contribuir a que estudiantes de todos los niveles, como dije, y además profesoras y profesores, se acerquen a un ejemplo muy tangible de cómo utilizar la información que se genera en estas instalaciones para fortalecer sus capacidades.</w:t>
      </w:r>
    </w:p>
    <w:p>
      <w:pPr>
        <w:jc w:val="left"/>
      </w:pPr>
    </w:p>
    <w:p>
      <w:r>
        <w:rPr>
          <w:sz w:val="22"/>
        </w:rPr>
        <w:t>Unknown speaker 03:44:20</w:t>
      </w:r>
    </w:p>
    <w:p>
      <w:r>
        <w:rPr>
          <w:sz w:val="22"/>
        </w:rPr>
        <w:t>Aquí quisiera enfatizar también que estas son plantas experimentales, de tal manera que están altamente instrumentadas; es decir, hay sensores de toda índole que nos permiten sistematizar la información para caracterizar el</w:t>
      </w:r>
    </w:p>
    <w:p>
      <w:pPr>
        <w:jc w:val="left"/>
      </w:pPr>
    </w:p>
    <w:p>
      <w:r>
        <w:rPr>
          <w:sz w:val="22"/>
        </w:rPr>
        <w:t>Unknown speaker 03:45:12</w:t>
      </w:r>
    </w:p>
    <w:p>
      <w:r>
        <w:rPr>
          <w:sz w:val="22"/>
        </w:rPr>
        <w:t>los impactos eh eh identificar los mejores cultivos o los cultivos que son más propicios en las distintas regiones eh del mundo.</w:t>
      </w:r>
    </w:p>
    <w:p>
      <w:pPr>
        <w:jc w:val="left"/>
      </w:pPr>
    </w:p>
    <w:p>
      <w:r>
        <w:rPr>
          <w:sz w:val="22"/>
        </w:rPr>
        <w:t>Unknown speaker 03:45:14</w:t>
      </w:r>
    </w:p>
    <w:p>
      <w:r>
        <w:rPr>
          <w:sz w:val="22"/>
        </w:rPr>
        <w:t>eh mientras vemos la animación eh que se repite eh aquí sí quisiera detenerme un momento para hablar de este eh</w:t>
      </w:r>
    </w:p>
    <w:p>
      <w:pPr>
        <w:jc w:val="left"/>
      </w:pPr>
    </w:p>
    <w:p>
      <w:r>
        <w:rPr>
          <w:sz w:val="22"/>
        </w:rPr>
        <w:t>Unknown speaker 03:45:17</w:t>
      </w:r>
    </w:p>
    <w:p>
      <w:r>
        <w:rPr>
          <w:sz w:val="22"/>
        </w:rPr>
        <w:t>espacio común de educación superior, investigación eh e innovación que hemos construido, que estamos en en construcción con el órgano de investigación de Francia, el CNRS, con la Universidad Mohamed VI de Marruecos, el Instituto del Desierto y la Universidad Ben Gurión en Israel.</w:t>
      </w:r>
    </w:p>
    <w:p>
      <w:pPr>
        <w:jc w:val="left"/>
      </w:pPr>
    </w:p>
    <w:p>
      <w:r>
        <w:rPr>
          <w:sz w:val="22"/>
        </w:rPr>
        <w:t>Unknown speaker 03:45:24</w:t>
      </w:r>
    </w:p>
    <w:p>
      <w:r>
        <w:rPr>
          <w:sz w:val="22"/>
        </w:rPr>
        <w:t>de manera que eh de acuerdo con lo que vimos más temprano en una de las exposiciones eh de lo primero que estaríamos poniendo sobre la mesa es una especialización.</w:t>
      </w:r>
    </w:p>
    <w:p>
      <w:pPr>
        <w:jc w:val="left"/>
      </w:pPr>
    </w:p>
    <w:p>
      <w:r>
        <w:rPr>
          <w:sz w:val="22"/>
        </w:rPr>
        <w:t>Unknown speaker 03:45:28</w:t>
      </w:r>
    </w:p>
    <w:p>
      <w:r>
        <w:rPr>
          <w:sz w:val="22"/>
        </w:rPr>
        <w:t>eh tenemos contemplado que estudios</w:t>
      </w:r>
    </w:p>
    <w:p>
      <w:pPr>
        <w:jc w:val="left"/>
      </w:pPr>
    </w:p>
    <w:p>
      <w:r>
        <w:rPr>
          <w:sz w:val="22"/>
        </w:rPr>
        <w:t>Unknown speaker 03:46:15</w:t>
      </w:r>
    </w:p>
    <w:p>
      <w:r>
        <w:rPr>
          <w:sz w:val="22"/>
        </w:rPr>
        <w:t>estudiantes de doctorado, también de maestría, que participen en movilidad en esta escuela internacional puedan moverse a otros países para llevar su experiencia y aprender de los demás. Es algo que ya está en construcción y donde se pueden incorporar de manera orgánica y relativamente rápida instituciones de educación superior e investigación de México que así lo decidan.</w:t>
      </w:r>
    </w:p>
    <w:p>
      <w:pPr>
        <w:jc w:val="left"/>
      </w:pPr>
    </w:p>
    <w:p>
      <w:r>
        <w:rPr>
          <w:sz w:val="22"/>
        </w:rPr>
        <w:t>Unknown speaker 03:46:20</w:t>
      </w:r>
    </w:p>
    <w:p>
      <w:r>
        <w:rPr>
          <w:sz w:val="22"/>
        </w:rPr>
        <w:t>De los impactos detectados, no me detendré en cada uno de ellos, pero esquemáticamente, en lugares de alta insolación las plantas no están produciendo, no están en el proceso fotosintético todo el día; cuando hace más calor se cierran. Este sistema permite que</w:t>
      </w:r>
    </w:p>
    <w:p>
      <w:pPr>
        <w:jc w:val="left"/>
      </w:pPr>
    </w:p>
    <w:p>
      <w:r>
        <w:rPr>
          <w:sz w:val="22"/>
        </w:rPr>
        <w:t>Unknown speaker 03:46:29</w:t>
      </w:r>
    </w:p>
    <w:p>
      <w:r>
        <w:rPr>
          <w:sz w:val="22"/>
        </w:rPr>
        <w:t>se pueda optimizar la fotosíntesis, incrementar la productividad con relación a cultivos en otras condiciones climáticas, extender las temporadas de siembra en cultivos específicos, incrementar cultivos en zonas deforestadas o áreas agrícolas reconvertidas, reducir la presión en el sistema alimentario e incrementar la producción local, reducir el efecto isla de calor en las plantas fotovoltaicas prolongando su vida útil, generar nuevas fuentes y mejores condiciones de trabajo para agricultores, contribuir con el procesamiento de alimentos, permitir mediciones en tiempo real e incentivar el intercambio entre proyectos piloto, y acompañar el proceso formativo interdisciplinario de las y los estudiantes.</w:t>
      </w:r>
    </w:p>
    <w:p>
      <w:pPr>
        <w:jc w:val="left"/>
      </w:pPr>
    </w:p>
    <w:p>
      <w:r>
        <w:rPr>
          <w:sz w:val="22"/>
        </w:rPr>
        <w:t>Unknown speaker 03:47:18</w:t>
      </w:r>
    </w:p>
    <w:p>
      <w:r>
        <w:rPr>
          <w:sz w:val="22"/>
        </w:rPr>
        <w:t>sigan produciendo o que sigan estando en el proceso fotosintético todo el día.</w:t>
      </w:r>
    </w:p>
    <w:p>
      <w:pPr>
        <w:jc w:val="left"/>
      </w:pPr>
    </w:p>
    <w:p>
      <w:r>
        <w:rPr>
          <w:sz w:val="22"/>
        </w:rPr>
        <w:t>Unknown speaker 03:47:20</w:t>
      </w:r>
    </w:p>
    <w:p>
      <w:r>
        <w:rPr>
          <w:sz w:val="22"/>
        </w:rPr>
        <w:t>eh, paradójicamente aunque los paneles solares, como su nombre lo indica, tienen que estar al sol, eh a partir de un cierto gradiente disminuye su productividad.</w:t>
      </w:r>
    </w:p>
    <w:p>
      <w:pPr>
        <w:jc w:val="left"/>
      </w:pPr>
    </w:p>
    <w:p>
      <w:r>
        <w:rPr>
          <w:sz w:val="22"/>
        </w:rPr>
        <w:t>Unknown speaker 03:47:24</w:t>
      </w:r>
    </w:p>
    <w:p>
      <w:r>
        <w:rPr>
          <w:sz w:val="22"/>
        </w:rPr>
        <w:t>El microclima que se genera eh eh abajo de los paneles solares contribuye a que mantengan una temperatura óptima y eso permite que uno tengan eh mayor productividad los paneles y prolonga su su vida útil.</w:t>
      </w:r>
    </w:p>
    <w:p>
      <w:pPr>
        <w:jc w:val="left"/>
      </w:pPr>
    </w:p>
    <w:p>
      <w:r>
        <w:rPr>
          <w:sz w:val="22"/>
        </w:rPr>
        <w:t>Unknown speaker 03:47:29</w:t>
      </w:r>
    </w:p>
    <w:p>
      <w:r>
        <w:rPr>
          <w:sz w:val="22"/>
        </w:rPr>
        <w:t>Eh, como está diseñado este esta escuela nacional de agrovoltaicos es que eh cada país tiene un una especialización o un perfil en particular.</w:t>
      </w:r>
    </w:p>
    <w:p>
      <w:pPr>
        <w:jc w:val="left"/>
      </w:pPr>
    </w:p>
    <w:p>
      <w:r>
        <w:rPr>
          <w:sz w:val="22"/>
        </w:rPr>
        <w:t>Unknown speaker 03:47:34</w:t>
      </w:r>
    </w:p>
    <w:p>
      <w:r>
        <w:rPr>
          <w:sz w:val="22"/>
        </w:rPr>
        <w:t>Eh, estamos hablando de distintos eh medios ambientes y eso nos enriquece al conjunto. En el caso particular de México donde estamos empezando, como decía yo con el financia-</w:t>
      </w:r>
    </w:p>
    <w:p>
      <w:pPr>
        <w:jc w:val="left"/>
      </w:pPr>
    </w:p>
    <w:p>
      <w:r>
        <w:rPr>
          <w:sz w:val="22"/>
        </w:rPr>
        <w:t>Unknown speaker 03:48:21</w:t>
      </w:r>
    </w:p>
    <w:p>
      <w:r>
        <w:rPr>
          <w:sz w:val="22"/>
        </w:rPr>
        <w:t>el financiamiento de secte es en una instalación pecuaria. Entonces ahí lo que estamos haciendo es el vínculo</w:t>
      </w:r>
    </w:p>
    <w:p>
      <w:pPr>
        <w:jc w:val="left"/>
      </w:pPr>
    </w:p>
    <w:p>
      <w:r>
        <w:rPr>
          <w:sz w:val="22"/>
        </w:rPr>
        <w:t>Unknown speaker 03:48:26</w:t>
      </w:r>
    </w:p>
    <w:p>
      <w:r>
        <w:rPr>
          <w:sz w:val="22"/>
        </w:rPr>
        <w:t>fotovoltaico con lo agro y con lo pecuario. eh las redes de colaboración eh la red de colaboración que hemos construido está basada en este momento en la red de colaboración</w:t>
      </w:r>
    </w:p>
    <w:p>
      <w:pPr>
        <w:jc w:val="left"/>
      </w:pPr>
    </w:p>
    <w:p>
      <w:r>
        <w:rPr>
          <w:sz w:val="22"/>
        </w:rPr>
        <w:t>Unknown speaker 03:48:33</w:t>
      </w:r>
    </w:p>
    <w:p>
      <w:r>
        <w:rPr>
          <w:sz w:val="22"/>
        </w:rPr>
        <w:t>que construyó la Ciudad de México, que es la red ecos de la que ya habló la secretaría ángulo. eh no me voy a detener demasiado en esto por cuestiones de tiempo, pero de lo que se trata es de que tengamos un eh ambiente en el que eh todos participamos en construir eh digamos en adaptar un concepto</w:t>
      </w:r>
    </w:p>
    <w:p>
      <w:pPr>
        <w:jc w:val="left"/>
      </w:pPr>
    </w:p>
    <w:p>
      <w:r>
        <w:rPr>
          <w:sz w:val="22"/>
        </w:rPr>
        <w:t>Unknown speaker 03:48:43</w:t>
      </w:r>
    </w:p>
    <w:p>
      <w:r>
        <w:rPr>
          <w:sz w:val="22"/>
        </w:rPr>
        <w:t>que es relativamente novedoso, pero eh que está en función siempre de las condiciones locales.</w:t>
      </w:r>
    </w:p>
    <w:p>
      <w:pPr>
        <w:jc w:val="left"/>
      </w:pPr>
    </w:p>
    <w:p>
      <w:r>
        <w:rPr>
          <w:sz w:val="22"/>
        </w:rPr>
        <w:t>Unknown speaker 03:49:23</w:t>
      </w:r>
    </w:p>
    <w:p>
      <w:r>
        <w:rPr>
          <w:sz w:val="22"/>
        </w:rPr>
        <w:t>y por eso decía yo que en el sentido del</w:t>
      </w:r>
    </w:p>
    <w:p>
      <w:pPr>
        <w:jc w:val="left"/>
      </w:pPr>
    </w:p>
    <w:p>
      <w:r>
        <w:rPr>
          <w:sz w:val="22"/>
        </w:rPr>
        <w:t>Unknown speaker 03:49:24</w:t>
      </w:r>
    </w:p>
    <w:p>
      <w:r>
        <w:rPr>
          <w:sz w:val="22"/>
        </w:rPr>
        <w:t>espacio común de educación superior, investigación e innovación es que en la adaptación en cada lugar se se aprende y se innova.</w:t>
      </w:r>
    </w:p>
    <w:p>
      <w:pPr>
        <w:jc w:val="left"/>
      </w:pPr>
    </w:p>
    <w:p>
      <w:r>
        <w:rPr>
          <w:sz w:val="22"/>
        </w:rPr>
        <w:t>Unknown speaker 03:49:26</w:t>
      </w:r>
    </w:p>
    <w:p>
      <w:r>
        <w:rPr>
          <w:sz w:val="22"/>
        </w:rPr>
        <w:t>Eh, lo que proponemos como impactos eh de colaboración eh es como decía, compartir, poner sobre la mesa, poner a su disposición este espacio eh de colaboración de la escuela internacional de agrovoltaicos.</w:t>
      </w:r>
    </w:p>
    <w:p>
      <w:pPr>
        <w:jc w:val="left"/>
      </w:pPr>
    </w:p>
    <w:p>
      <w:r>
        <w:rPr>
          <w:sz w:val="22"/>
        </w:rPr>
        <w:t>Unknown speaker 03:49:28</w:t>
      </w:r>
    </w:p>
    <w:p>
      <w:r>
        <w:rPr>
          <w:sz w:val="22"/>
        </w:rPr>
        <w:t>Eh, la información que se genere en cada uno de los sitios va a estar disponible para todos los participantes y esto va desde para los especialistas en en ciencias de la tierra, en cuestiones de edafología, este o naturalmente todo lo que tiene que ver con con agricultura, pero también con lo que tiene</w:t>
      </w:r>
    </w:p>
    <w:p>
      <w:pPr>
        <w:jc w:val="left"/>
      </w:pPr>
    </w:p>
    <w:p>
      <w:r>
        <w:rPr>
          <w:sz w:val="22"/>
        </w:rPr>
        <w:t>Unknown speaker 03:50:26</w:t>
      </w:r>
    </w:p>
    <w:p>
      <w:r>
        <w:rPr>
          <w:sz w:val="22"/>
        </w:rPr>
        <w:t>que ver con los sistemas eh fotovoltaicos, la la parte eh de de de ingeniería eléctrica, la la la parte de la adaptación de los sistemas a cada uno de los lugares y eh lo que nos proponemos también es eh ver cómo pueden estos grupos de trabajo eh contribuir a la revisión curricular de las instituciones que participan en la construcción de lo que nosotros eh estamos persuadidos de que es una eh tecnología que va a contribuir de manera muy significativa para la sustentabilidad, para la sostenibilidad, quiero decir y para la soberanía, como ya dije, eh hídrica, eh energética y alimentaria en el globo. Con eso podemos pasar entonces a la siguiente y con el apoyo amable de Marlene hablar de los siguientes pasos. Muchas gracias.</w:t>
      </w:r>
    </w:p>
    <w:p>
      <w:pPr>
        <w:jc w:val="left"/>
      </w:pPr>
    </w:p>
    <w:p>
      <w:r>
        <w:rPr>
          <w:sz w:val="22"/>
        </w:rPr>
        <w:t>Unknown speaker 03:51:29</w:t>
      </w:r>
    </w:p>
    <w:p>
      <w:r>
        <w:rPr>
          <w:sz w:val="22"/>
        </w:rPr>
        <w:t>muchísimas gracias</w:t>
      </w:r>
    </w:p>
    <w:p>
      <w:pPr>
        <w:jc w:val="left"/>
      </w:pPr>
    </w:p>
    <w:p>
      <w:r>
        <w:rPr>
          <w:sz w:val="22"/>
        </w:rPr>
        <w:t>Unknown speaker 03:51:29</w:t>
      </w:r>
    </w:p>
    <w:p>
      <w:r>
        <w:rPr>
          <w:sz w:val="22"/>
        </w:rPr>
        <w:t>eh muy rápidamente ya para concluir esta presentación eh recordemos que en el marco de los fines que establece la Ley General de Educación eh se señala uno que atiende perfectamente a este proyecto que se está presentando y es el de la construcción de saberes basados en el respeto y cuidado del medio ambiente y es así como en el marco de las funciones que tiene mandatadas el CONACyT en el artículo 53 de la Ley General de Educación se hace la presentación de este proyecto que busca generar esta red de colaboración entre las instituciones de educación superior y de investigación para poder eh establecer un programa nacional.Es por ello que como parte de los siguientes pasos se invita a las autoridades educativas eh que compartan esta información con sus instituciones de educación superior a fin de que manifiesten su capacidad e interés de participar en la red colaborativa</w:t>
      </w:r>
    </w:p>
    <w:p>
      <w:pPr>
        <w:jc w:val="left"/>
      </w:pPr>
    </w:p>
    <w:p>
      <w:r>
        <w:rPr>
          <w:sz w:val="22"/>
        </w:rPr>
        <w:t>Unknown speaker 03:52:32</w:t>
      </w:r>
    </w:p>
    <w:p>
      <w:r>
        <w:rPr>
          <w:sz w:val="22"/>
        </w:rPr>
        <w:t>reportando enlaces a la subsecretaría de educación superior</w:t>
      </w:r>
    </w:p>
    <w:p>
      <w:pPr>
        <w:jc w:val="left"/>
      </w:pPr>
    </w:p>
    <w:p>
      <w:r>
        <w:rPr>
          <w:sz w:val="22"/>
        </w:rPr>
        <w:t>Unknown speaker 03:52:34</w:t>
      </w:r>
    </w:p>
    <w:p>
      <w:r>
        <w:rPr>
          <w:sz w:val="22"/>
        </w:rPr>
        <w:t>que establecen los datos están de contacto aparecen ya en sus carpetas. Quiero destacar que de los trabajos que se establecieron en el 2020 a la fecha</w:t>
      </w:r>
    </w:p>
    <w:p>
      <w:pPr>
        <w:jc w:val="left"/>
      </w:pPr>
    </w:p>
    <w:p>
      <w:r>
        <w:rPr>
          <w:sz w:val="22"/>
        </w:rPr>
        <w:t>Unknown speaker 03:52:44</w:t>
      </w:r>
    </w:p>
    <w:p>
      <w:r>
        <w:rPr>
          <w:sz w:val="22"/>
        </w:rPr>
        <w:t>de un diagnóstico que se levantó al menos en las universidades tecnológicas y politécnicas tenemos al menos 54 planteles que ya cuentan con instalaciones de redes de paneles solares y que podrían participar en este proyecto</w:t>
      </w:r>
    </w:p>
    <w:p>
      <w:pPr>
        <w:jc w:val="left"/>
      </w:pPr>
    </w:p>
    <w:p>
      <w:r>
        <w:rPr>
          <w:sz w:val="22"/>
        </w:rPr>
        <w:t>Unknown speaker 03:52:53</w:t>
      </w:r>
    </w:p>
    <w:p>
      <w:r>
        <w:rPr>
          <w:sz w:val="22"/>
        </w:rPr>
        <w:t>también tenemos tanto en el Tecnológico Nacional de México como en las universidades programas de estudio afines que pueden contribuir a la conformación de este programa nacional</w:t>
      </w:r>
    </w:p>
    <w:p>
      <w:pPr>
        <w:jc w:val="left"/>
      </w:pPr>
    </w:p>
    <w:p>
      <w:r>
        <w:rPr>
          <w:sz w:val="22"/>
        </w:rPr>
        <w:t>Unknown speaker 03:53:04</w:t>
      </w:r>
    </w:p>
    <w:p>
      <w:r>
        <w:rPr>
          <w:sz w:val="22"/>
        </w:rPr>
        <w:t>es por ello que se hace esta invitación abierta y empezaríamos con un programa piloto en la Ciudad de México en próximas fechas y donde está abierta la participación para aquellos que estén interesados en ver cómo se implementa este primer programa piloto y posteriormente pues</w:t>
      </w:r>
    </w:p>
    <w:p>
      <w:pPr>
        <w:jc w:val="left"/>
      </w:pPr>
    </w:p>
    <w:p>
      <w:r>
        <w:rPr>
          <w:sz w:val="22"/>
        </w:rPr>
        <w:t>Unknown speaker 03:53:34</w:t>
      </w:r>
    </w:p>
    <w:p>
      <w:r>
        <w:rPr>
          <w:sz w:val="22"/>
        </w:rPr>
        <w:t>poder hacerlo dentro de sus entidades federativas. Eso es todo, muchísimas gracias.</w:t>
      </w:r>
    </w:p>
    <w:p>
      <w:pPr>
        <w:jc w:val="left"/>
      </w:pPr>
    </w:p>
    <w:p>
      <w:r>
        <w:rPr>
          <w:sz w:val="22"/>
        </w:rPr>
        <w:t>Unknown speaker 03:53:42</w:t>
      </w:r>
    </w:p>
    <w:p>
      <w:r>
        <w:rPr>
          <w:sz w:val="22"/>
        </w:rPr>
        <w:t>Muchísimas gracias a los dos ponentes, en particular, bueno, eh quiero reforzar eh nuestro agradecimiento a la Universidad de Arizona, en la persona de José Antonio, con el cual hemos venido trabajando toda una serie de elementos de acercamiento y de trabajo común hacia lo que ellos mismos definen como la universidad mexicana más al norte.</w:t>
      </w:r>
    </w:p>
    <w:p>
      <w:pPr>
        <w:jc w:val="left"/>
      </w:pPr>
    </w:p>
    <w:p>
      <w:r>
        <w:rPr>
          <w:sz w:val="22"/>
        </w:rPr>
        <w:t>Unknown speaker 03:54:12</w:t>
      </w:r>
    </w:p>
    <w:p>
      <w:r>
        <w:rPr>
          <w:sz w:val="22"/>
        </w:rPr>
        <w:t>Sí, bien, dicho esto, eh como es un asunto eh que se encuentra ubicado en eh los asuntos generales, no se tiene, ahí no se vota y entonces eh nada más eh solicitamos que eh se difunda fuertemente la presentación y que eh ustedes puedan contar eh con ella.</w:t>
      </w:r>
    </w:p>
    <w:p>
      <w:pPr>
        <w:jc w:val="left"/>
      </w:pPr>
    </w:p>
    <w:p>
      <w:r>
        <w:rPr>
          <w:sz w:val="22"/>
        </w:rPr>
        <w:t>Unknown speaker 03:54:37</w:t>
      </w:r>
    </w:p>
    <w:p>
      <w:r>
        <w:rPr>
          <w:sz w:val="22"/>
        </w:rPr>
        <w:t>eh pasamos al siguiente punto</w:t>
      </w:r>
    </w:p>
    <w:p>
      <w:pPr>
        <w:jc w:val="left"/>
      </w:pPr>
    </w:p>
    <w:p>
      <w:r>
        <w:rPr>
          <w:sz w:val="22"/>
        </w:rPr>
        <w:t>Unknown speaker 03:54:38</w:t>
      </w:r>
    </w:p>
    <w:p>
      <w:r>
        <w:rPr>
          <w:sz w:val="22"/>
        </w:rPr>
        <w:t>eh que es el de la clausura de la sesión</w:t>
      </w:r>
    </w:p>
    <w:p>
      <w:pPr>
        <w:jc w:val="left"/>
      </w:pPr>
    </w:p>
    <w:p>
      <w:r>
        <w:rPr>
          <w:sz w:val="22"/>
        </w:rPr>
        <w:t>Unknown speaker 03:54:41</w:t>
      </w:r>
    </w:p>
    <w:p>
      <w:r>
        <w:rPr>
          <w:sz w:val="22"/>
        </w:rPr>
        <w:t>corresponde entonces eh para lo cual les informo que han sido desaogados todos los puntos del orden del día</w:t>
      </w:r>
    </w:p>
    <w:p>
      <w:pPr>
        <w:jc w:val="left"/>
      </w:pPr>
    </w:p>
    <w:p>
      <w:r>
        <w:rPr>
          <w:sz w:val="22"/>
        </w:rPr>
        <w:t>Unknown speaker 03:54:47</w:t>
      </w:r>
    </w:p>
    <w:p>
      <w:r>
        <w:rPr>
          <w:sz w:val="22"/>
        </w:rPr>
        <w:t>por lo que siendo las dos de la tarde con 52 minutos del día 24 de febrero</w:t>
      </w:r>
    </w:p>
    <w:p>
      <w:pPr>
        <w:jc w:val="left"/>
      </w:pPr>
    </w:p>
    <w:p>
      <w:r>
        <w:rPr>
          <w:sz w:val="22"/>
        </w:rPr>
        <w:t>Unknown speaker 03:54:54</w:t>
      </w:r>
    </w:p>
    <w:p>
      <w:r>
        <w:rPr>
          <w:sz w:val="22"/>
        </w:rPr>
        <w:t>día de la bandera de 2023 declaro formalmente clausurados los trabajos de la séptima sesión ordinaria del Consejo Nacional para la Coordinación de la Educación Superior</w:t>
      </w:r>
    </w:p>
    <w:p>
      <w:pPr>
        <w:jc w:val="left"/>
      </w:pPr>
    </w:p>
    <w:p>
      <w:r>
        <w:rPr>
          <w:sz w:val="22"/>
        </w:rPr>
        <w:t>Unknown speaker 03:54:59</w:t>
      </w:r>
    </w:p>
    <w:p>
      <w:r>
        <w:rPr>
          <w:sz w:val="22"/>
        </w:rPr>
        <w:t>un aplauso de pie</w:t>
      </w:r>
    </w:p>
    <w:p>
      <w:pPr>
        <w:jc w:val="left"/>
      </w:pPr>
    </w:p>
    <w:p>
      <w:r>
        <w:rPr>
          <w:sz w:val="22"/>
        </w:rPr>
        <w:t>Unknown speaker 03:55:40</w:t>
      </w:r>
    </w:p>
    <w:p>
      <w:r>
        <w:rPr>
          <w:sz w:val="22"/>
        </w:rPr>
        <w:t>Invitamos a un anuncio, sí.</w:t>
      </w:r>
    </w:p>
    <w:p>
      <w:pPr>
        <w:jc w:val="left"/>
      </w:pPr>
    </w:p>
    <w:p>
      <w:r>
        <w:rPr>
          <w:sz w:val="22"/>
        </w:rPr>
        <w:t>Unknown speaker 03:55:44</w:t>
      </w:r>
    </w:p>
    <w:p>
      <w:r>
        <w:rPr>
          <w:sz w:val="22"/>
        </w:rPr>
        <w:t>Por favor.</w:t>
      </w:r>
    </w:p>
    <w:p>
      <w:pPr>
        <w:jc w:val="left"/>
      </w:pPr>
    </w:p>
    <w:p>
      <w:r>
        <w:rPr>
          <w:sz w:val="22"/>
        </w:rPr>
        <w:t>Unknown speaker 03:55:46</w:t>
      </w:r>
    </w:p>
    <w:p>
      <w:r>
        <w:rPr>
          <w:sz w:val="22"/>
        </w:rPr>
        <w:t>Invitamos a los miembros del Conaces a acompañarnos a la toma de fotografía oficial en las escalinatas de la entrada principal de este centro de extensión universitaria.</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