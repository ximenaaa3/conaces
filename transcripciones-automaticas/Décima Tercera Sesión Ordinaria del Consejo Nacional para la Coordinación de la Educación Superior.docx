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Décima Tercera Sesión Ordinaria del Consejo Nacional para la Coordinación de la Educación Superior</w:t>
      </w:r>
    </w:p>
    <w:p>
      <w:pPr>
        <w:jc w:val="left"/>
      </w:pPr>
    </w:p>
    <w:p>
      <w:r>
        <w:rPr>
          <w:sz w:val="22"/>
        </w:rPr>
        <w:t>⏰Mon, 08/18 14:02PM · 191mins</w:t>
      </w:r>
    </w:p>
    <w:p>
      <w:pPr>
        <w:jc w:val="left"/>
      </w:pPr>
    </w:p>
    <w:p>
      <w:r>
        <w:rPr>
          <w:b/>
          <w:sz w:val="30"/>
        </w:rPr>
        <w:t>Transcript</w:t>
      </w:r>
    </w:p>
    <w:p>
      <w:pPr>
        <w:jc w:val="left"/>
      </w:pPr>
    </w:p>
    <w:p>
      <w:r>
        <w:rPr>
          <w:sz w:val="22"/>
        </w:rPr>
        <w:t>Unknown speaker 00:00</w:t>
      </w:r>
    </w:p>
    <w:p>
      <w:r>
        <w:rPr>
          <w:sz w:val="22"/>
        </w:rPr>
        <w:t>13ª sesión ordinaria del Conaces, 30 de agosto de 2024, 10:30 hrs.</w:t>
      </w:r>
    </w:p>
    <w:p>
      <w:pPr>
        <w:jc w:val="left"/>
      </w:pPr>
    </w:p>
    <w:p>
      <w:r>
        <w:rPr>
          <w:sz w:val="22"/>
        </w:rPr>
        <w:t>Unknown speaker 00:37</w:t>
      </w:r>
    </w:p>
    <w:p>
      <w:r>
        <w:rPr>
          <w:sz w:val="22"/>
        </w:rPr>
        <w:t>13ª sesión ordinaria del Conaces.</w:t>
      </w:r>
    </w:p>
    <w:p>
      <w:pPr>
        <w:jc w:val="left"/>
      </w:pPr>
    </w:p>
    <w:p>
      <w:r>
        <w:rPr>
          <w:sz w:val="22"/>
        </w:rPr>
        <w:t>Unknown speaker 00:39</w:t>
      </w:r>
    </w:p>
    <w:p>
      <w:r>
        <w:rPr>
          <w:sz w:val="22"/>
        </w:rPr>
        <w:t>30 de agosto de 2024.</w:t>
      </w:r>
    </w:p>
    <w:p>
      <w:pPr>
        <w:jc w:val="left"/>
      </w:pPr>
    </w:p>
    <w:p>
      <w:r>
        <w:rPr>
          <w:sz w:val="22"/>
        </w:rPr>
        <w:t>Unknown speaker 00:41</w:t>
      </w:r>
    </w:p>
    <w:p>
      <w:r>
        <w:rPr>
          <w:sz w:val="22"/>
        </w:rPr>
        <w:t>10:30 hrs.</w:t>
      </w:r>
    </w:p>
    <w:p>
      <w:pPr>
        <w:jc w:val="left"/>
      </w:pPr>
    </w:p>
    <w:p>
      <w:r>
        <w:rPr>
          <w:sz w:val="22"/>
        </w:rPr>
        <w:t>Unknown speaker 01:15</w:t>
      </w:r>
    </w:p>
    <w:p>
      <w:r>
        <w:rPr>
          <w:sz w:val="22"/>
        </w:rPr>
        <w:t>13ª sesión ordinaria del Conaces.</w:t>
      </w:r>
    </w:p>
    <w:p>
      <w:pPr>
        <w:jc w:val="left"/>
      </w:pPr>
    </w:p>
    <w:p>
      <w:r>
        <w:rPr>
          <w:sz w:val="22"/>
        </w:rPr>
        <w:t>Unknown speaker 01:17</w:t>
      </w:r>
    </w:p>
    <w:p>
      <w:r>
        <w:rPr>
          <w:sz w:val="22"/>
        </w:rPr>
        <w:t>30 de agosto de 2024.</w:t>
      </w:r>
    </w:p>
    <w:p>
      <w:pPr>
        <w:jc w:val="left"/>
      </w:pPr>
    </w:p>
    <w:p>
      <w:r>
        <w:rPr>
          <w:sz w:val="22"/>
        </w:rPr>
        <w:t>Unknown speaker 01:19</w:t>
      </w:r>
    </w:p>
    <w:p>
      <w:r>
        <w:rPr>
          <w:sz w:val="22"/>
        </w:rPr>
        <w:t>10:30 horas.</w:t>
      </w:r>
    </w:p>
    <w:p>
      <w:pPr>
        <w:jc w:val="left"/>
      </w:pPr>
    </w:p>
    <w:p>
      <w:r>
        <w:rPr>
          <w:sz w:val="22"/>
        </w:rPr>
        <w:t>Unknown speaker 01:52</w:t>
      </w:r>
    </w:p>
    <w:p>
      <w:r>
        <w:rPr>
          <w:sz w:val="22"/>
        </w:rPr>
        <w:t>Decimotercera sesión ordinaria del Conaces.</w:t>
      </w:r>
    </w:p>
    <w:p>
      <w:pPr>
        <w:jc w:val="left"/>
      </w:pPr>
    </w:p>
    <w:p>
      <w:r>
        <w:rPr>
          <w:sz w:val="22"/>
        </w:rPr>
        <w:t>Unknown speaker 01:54</w:t>
      </w:r>
    </w:p>
    <w:p>
      <w:r>
        <w:rPr>
          <w:sz w:val="22"/>
        </w:rPr>
        <w:t>30 de agosto de 2024.</w:t>
      </w:r>
    </w:p>
    <w:p>
      <w:pPr>
        <w:jc w:val="left"/>
      </w:pPr>
    </w:p>
    <w:p>
      <w:r>
        <w:rPr>
          <w:sz w:val="22"/>
        </w:rPr>
        <w:t>Unknown speaker 01:56</w:t>
      </w:r>
    </w:p>
    <w:p>
      <w:r>
        <w:rPr>
          <w:sz w:val="22"/>
        </w:rPr>
        <w:t>10:30 horas.</w:t>
      </w:r>
    </w:p>
    <w:p>
      <w:pPr>
        <w:jc w:val="left"/>
      </w:pPr>
    </w:p>
    <w:p>
      <w:r>
        <w:rPr>
          <w:sz w:val="22"/>
        </w:rPr>
        <w:t>Unknown speaker 02:30</w:t>
      </w:r>
    </w:p>
    <w:p>
      <w:r>
        <w:rPr>
          <w:sz w:val="22"/>
        </w:rPr>
        <w:t>13ª sesión ordinaria del Conaces, 30 de agosto de 2024, 10:30 horas.</w:t>
      </w:r>
    </w:p>
    <w:p>
      <w:pPr>
        <w:jc w:val="left"/>
      </w:pPr>
    </w:p>
    <w:p>
      <w:r>
        <w:rPr>
          <w:sz w:val="22"/>
        </w:rPr>
        <w:t>Unknown speaker 03:07</w:t>
      </w:r>
    </w:p>
    <w:p>
      <w:r>
        <w:rPr>
          <w:sz w:val="22"/>
        </w:rPr>
        <w:t>13ª sesión ordinaria del conaces.</w:t>
      </w:r>
    </w:p>
    <w:p>
      <w:pPr>
        <w:jc w:val="left"/>
      </w:pPr>
    </w:p>
    <w:p>
      <w:r>
        <w:rPr>
          <w:sz w:val="22"/>
        </w:rPr>
        <w:t>Unknown speaker 03:09</w:t>
      </w:r>
    </w:p>
    <w:p>
      <w:r>
        <w:rPr>
          <w:sz w:val="22"/>
        </w:rPr>
        <w:t>30 de agosto de 2024.</w:t>
      </w:r>
    </w:p>
    <w:p>
      <w:pPr>
        <w:jc w:val="left"/>
      </w:pPr>
    </w:p>
    <w:p>
      <w:r>
        <w:rPr>
          <w:sz w:val="22"/>
        </w:rPr>
        <w:t>Unknown speaker 03:11</w:t>
      </w:r>
    </w:p>
    <w:p>
      <w:r>
        <w:rPr>
          <w:sz w:val="22"/>
        </w:rPr>
        <w:t>10:30 hrs.</w:t>
      </w:r>
    </w:p>
    <w:p>
      <w:pPr>
        <w:jc w:val="left"/>
      </w:pPr>
    </w:p>
    <w:p>
      <w:r>
        <w:rPr>
          <w:sz w:val="22"/>
        </w:rPr>
        <w:t>Unknown speaker 03:45</w:t>
      </w:r>
    </w:p>
    <w:p>
      <w:r>
        <w:rPr>
          <w:sz w:val="22"/>
        </w:rPr>
        <w:t>13ª sesión ordinaria del Conaces.</w:t>
      </w:r>
    </w:p>
    <w:p>
      <w:pPr>
        <w:jc w:val="left"/>
      </w:pPr>
    </w:p>
    <w:p>
      <w:r>
        <w:rPr>
          <w:sz w:val="22"/>
        </w:rPr>
        <w:t>Unknown speaker 03:47</w:t>
      </w:r>
    </w:p>
    <w:p>
      <w:r>
        <w:rPr>
          <w:sz w:val="22"/>
        </w:rPr>
        <w:t>30 de agosto de 2024.</w:t>
      </w:r>
    </w:p>
    <w:p>
      <w:pPr>
        <w:jc w:val="left"/>
      </w:pPr>
    </w:p>
    <w:p>
      <w:r>
        <w:rPr>
          <w:sz w:val="22"/>
        </w:rPr>
        <w:t>Unknown speaker 03:49</w:t>
      </w:r>
    </w:p>
    <w:p>
      <w:r>
        <w:rPr>
          <w:sz w:val="22"/>
        </w:rPr>
        <w:t>10:30 horas.</w:t>
      </w:r>
    </w:p>
    <w:p>
      <w:pPr>
        <w:jc w:val="left"/>
      </w:pPr>
    </w:p>
    <w:p>
      <w:r>
        <w:rPr>
          <w:sz w:val="22"/>
        </w:rPr>
        <w:t>Unknown speaker 04:22</w:t>
      </w:r>
    </w:p>
    <w:p>
      <w:r>
        <w:rPr>
          <w:sz w:val="22"/>
        </w:rPr>
        <w:t>13ª sesión ordinaria del Conaces.</w:t>
      </w:r>
    </w:p>
    <w:p>
      <w:pPr>
        <w:jc w:val="left"/>
      </w:pPr>
    </w:p>
    <w:p>
      <w:r>
        <w:rPr>
          <w:sz w:val="22"/>
        </w:rPr>
        <w:t>Unknown speaker 04:24</w:t>
      </w:r>
    </w:p>
    <w:p>
      <w:r>
        <w:rPr>
          <w:sz w:val="22"/>
        </w:rPr>
        <w:t>30 de agosto de 2024.</w:t>
      </w:r>
    </w:p>
    <w:p>
      <w:pPr>
        <w:jc w:val="left"/>
      </w:pPr>
    </w:p>
    <w:p>
      <w:r>
        <w:rPr>
          <w:sz w:val="22"/>
        </w:rPr>
        <w:t>Unknown speaker 04:26</w:t>
      </w:r>
    </w:p>
    <w:p>
      <w:r>
        <w:rPr>
          <w:sz w:val="22"/>
        </w:rPr>
        <w:t>10:30 horas.</w:t>
      </w:r>
    </w:p>
    <w:p>
      <w:pPr>
        <w:jc w:val="left"/>
      </w:pPr>
    </w:p>
    <w:p>
      <w:r>
        <w:rPr>
          <w:sz w:val="22"/>
        </w:rPr>
        <w:t>Unknown speaker 05:00</w:t>
      </w:r>
    </w:p>
    <w:p>
      <w:r>
        <w:rPr>
          <w:sz w:val="22"/>
        </w:rPr>
        <w:t>13ª sesión ordinaria del Conaces.</w:t>
      </w:r>
    </w:p>
    <w:p>
      <w:pPr>
        <w:jc w:val="left"/>
      </w:pPr>
    </w:p>
    <w:p>
      <w:r>
        <w:rPr>
          <w:sz w:val="22"/>
        </w:rPr>
        <w:t>Unknown speaker 05:02</w:t>
      </w:r>
    </w:p>
    <w:p>
      <w:r>
        <w:rPr>
          <w:sz w:val="22"/>
        </w:rPr>
        <w:t>30 de agosto de 2024.</w:t>
      </w:r>
    </w:p>
    <w:p>
      <w:pPr>
        <w:jc w:val="left"/>
      </w:pPr>
    </w:p>
    <w:p>
      <w:r>
        <w:rPr>
          <w:sz w:val="22"/>
        </w:rPr>
        <w:t>Unknown speaker 05:04</w:t>
      </w:r>
    </w:p>
    <w:p>
      <w:r>
        <w:rPr>
          <w:sz w:val="22"/>
        </w:rPr>
        <w:t>10:30 horas.</w:t>
      </w:r>
    </w:p>
    <w:p>
      <w:pPr>
        <w:jc w:val="left"/>
      </w:pPr>
    </w:p>
    <w:p>
      <w:r>
        <w:rPr>
          <w:sz w:val="22"/>
        </w:rPr>
        <w:t>Unknown speaker 05:37</w:t>
      </w:r>
    </w:p>
    <w:p>
      <w:r>
        <w:rPr>
          <w:sz w:val="22"/>
        </w:rPr>
        <w:t>13ª sesión ordinaria del Conaces.</w:t>
      </w:r>
    </w:p>
    <w:p>
      <w:pPr>
        <w:jc w:val="left"/>
      </w:pPr>
    </w:p>
    <w:p>
      <w:r>
        <w:rPr>
          <w:sz w:val="22"/>
        </w:rPr>
        <w:t>Unknown speaker 05:39</w:t>
      </w:r>
    </w:p>
    <w:p>
      <w:r>
        <w:rPr>
          <w:sz w:val="22"/>
        </w:rPr>
        <w:t>30 de agosto de 2024.</w:t>
      </w:r>
    </w:p>
    <w:p>
      <w:pPr>
        <w:jc w:val="left"/>
      </w:pPr>
    </w:p>
    <w:p>
      <w:r>
        <w:rPr>
          <w:sz w:val="22"/>
        </w:rPr>
        <w:t>Unknown speaker 05:41</w:t>
      </w:r>
    </w:p>
    <w:p>
      <w:r>
        <w:rPr>
          <w:sz w:val="22"/>
        </w:rPr>
        <w:t>10:30 horas.</w:t>
      </w:r>
    </w:p>
    <w:p>
      <w:pPr>
        <w:jc w:val="left"/>
      </w:pPr>
    </w:p>
    <w:p>
      <w:r>
        <w:rPr>
          <w:sz w:val="22"/>
        </w:rPr>
        <w:t>Unknown speaker 06:15</w:t>
      </w:r>
    </w:p>
    <w:p>
      <w:r>
        <w:rPr>
          <w:sz w:val="22"/>
        </w:rPr>
        <w:t>13ª sesión ordinaria del Conaces.</w:t>
      </w:r>
    </w:p>
    <w:p>
      <w:pPr>
        <w:jc w:val="left"/>
      </w:pPr>
    </w:p>
    <w:p>
      <w:r>
        <w:rPr>
          <w:sz w:val="22"/>
        </w:rPr>
        <w:t>Unknown speaker 06:17</w:t>
      </w:r>
    </w:p>
    <w:p>
      <w:r>
        <w:rPr>
          <w:sz w:val="22"/>
        </w:rPr>
        <w:t>30 de agosto de 2024.</w:t>
      </w:r>
    </w:p>
    <w:p>
      <w:pPr>
        <w:jc w:val="left"/>
      </w:pPr>
    </w:p>
    <w:p>
      <w:r>
        <w:rPr>
          <w:sz w:val="22"/>
        </w:rPr>
        <w:t>Unknown speaker 06:19</w:t>
      </w:r>
    </w:p>
    <w:p>
      <w:r>
        <w:rPr>
          <w:sz w:val="22"/>
        </w:rPr>
        <w:t>10:30 horas.</w:t>
      </w:r>
    </w:p>
    <w:p>
      <w:pPr>
        <w:jc w:val="left"/>
      </w:pPr>
    </w:p>
    <w:p>
      <w:r>
        <w:rPr>
          <w:sz w:val="22"/>
        </w:rPr>
        <w:t>Unknown speaker 06:52</w:t>
      </w:r>
    </w:p>
    <w:p>
      <w:r>
        <w:rPr>
          <w:sz w:val="22"/>
        </w:rPr>
        <w:t>13ª sesión ordinaria del Conaces.</w:t>
      </w:r>
    </w:p>
    <w:p>
      <w:pPr>
        <w:jc w:val="left"/>
      </w:pPr>
    </w:p>
    <w:p>
      <w:r>
        <w:rPr>
          <w:sz w:val="22"/>
        </w:rPr>
        <w:t>Unknown speaker 06:54</w:t>
      </w:r>
    </w:p>
    <w:p>
      <w:r>
        <w:rPr>
          <w:sz w:val="22"/>
        </w:rPr>
        <w:t>30 de agosto de 2024.</w:t>
      </w:r>
    </w:p>
    <w:p>
      <w:pPr>
        <w:jc w:val="left"/>
      </w:pPr>
    </w:p>
    <w:p>
      <w:r>
        <w:rPr>
          <w:sz w:val="22"/>
        </w:rPr>
        <w:t>Unknown speaker 06:56</w:t>
      </w:r>
    </w:p>
    <w:p>
      <w:r>
        <w:rPr>
          <w:sz w:val="22"/>
        </w:rPr>
        <w:t>10:30 horas.</w:t>
      </w:r>
    </w:p>
    <w:p>
      <w:pPr>
        <w:jc w:val="left"/>
      </w:pPr>
    </w:p>
    <w:p>
      <w:r>
        <w:rPr>
          <w:sz w:val="22"/>
        </w:rPr>
        <w:t>Unknown speaker 07:30</w:t>
      </w:r>
    </w:p>
    <w:p>
      <w:r>
        <w:rPr>
          <w:sz w:val="22"/>
        </w:rPr>
        <w:t>13ª sesión ordinaria del Conaces.</w:t>
      </w:r>
    </w:p>
    <w:p>
      <w:pPr>
        <w:jc w:val="left"/>
      </w:pPr>
    </w:p>
    <w:p>
      <w:r>
        <w:rPr>
          <w:sz w:val="22"/>
        </w:rPr>
        <w:t>Unknown speaker 07:32</w:t>
      </w:r>
    </w:p>
    <w:p>
      <w:r>
        <w:rPr>
          <w:sz w:val="22"/>
        </w:rPr>
        <w:t>30 de agosto de 2024.</w:t>
      </w:r>
    </w:p>
    <w:p>
      <w:pPr>
        <w:jc w:val="left"/>
      </w:pPr>
    </w:p>
    <w:p>
      <w:r>
        <w:rPr>
          <w:sz w:val="22"/>
        </w:rPr>
        <w:t>Unknown speaker 07:34</w:t>
      </w:r>
    </w:p>
    <w:p>
      <w:r>
        <w:rPr>
          <w:sz w:val="22"/>
        </w:rPr>
        <w:t>10:30 horas.</w:t>
      </w:r>
    </w:p>
    <w:p>
      <w:pPr>
        <w:jc w:val="left"/>
      </w:pPr>
    </w:p>
    <w:p>
      <w:r>
        <w:rPr>
          <w:sz w:val="22"/>
        </w:rPr>
        <w:t>Unknown speaker 08:07</w:t>
      </w:r>
    </w:p>
    <w:p>
      <w:r>
        <w:rPr>
          <w:sz w:val="22"/>
        </w:rPr>
        <w:t>13ª sesión ordinaria del Conaces.</w:t>
      </w:r>
    </w:p>
    <w:p>
      <w:pPr>
        <w:jc w:val="left"/>
      </w:pPr>
    </w:p>
    <w:p>
      <w:r>
        <w:rPr>
          <w:sz w:val="22"/>
        </w:rPr>
        <w:t>Unknown speaker 08:09</w:t>
      </w:r>
    </w:p>
    <w:p>
      <w:r>
        <w:rPr>
          <w:sz w:val="22"/>
        </w:rPr>
        <w:t>30 de agosto de 2024.</w:t>
      </w:r>
    </w:p>
    <w:p>
      <w:pPr>
        <w:jc w:val="left"/>
      </w:pPr>
    </w:p>
    <w:p>
      <w:r>
        <w:rPr>
          <w:sz w:val="22"/>
        </w:rPr>
        <w:t>Unknown speaker 08:11</w:t>
      </w:r>
    </w:p>
    <w:p>
      <w:r>
        <w:rPr>
          <w:sz w:val="22"/>
        </w:rPr>
        <w:t>10:30 horas.</w:t>
      </w:r>
    </w:p>
    <w:p>
      <w:pPr>
        <w:jc w:val="left"/>
      </w:pPr>
    </w:p>
    <w:p>
      <w:r>
        <w:rPr>
          <w:sz w:val="22"/>
        </w:rPr>
        <w:t>Unknown speaker 08:45</w:t>
      </w:r>
    </w:p>
    <w:p>
      <w:r>
        <w:rPr>
          <w:sz w:val="22"/>
        </w:rPr>
        <w:t>13ª sesión ordinaria del Conaces.</w:t>
      </w:r>
    </w:p>
    <w:p>
      <w:pPr>
        <w:jc w:val="left"/>
      </w:pPr>
    </w:p>
    <w:p>
      <w:r>
        <w:rPr>
          <w:sz w:val="22"/>
        </w:rPr>
        <w:t>Unknown speaker 08:47</w:t>
      </w:r>
    </w:p>
    <w:p>
      <w:r>
        <w:rPr>
          <w:sz w:val="22"/>
        </w:rPr>
        <w:t>30 de agosto de 2024.</w:t>
      </w:r>
    </w:p>
    <w:p>
      <w:pPr>
        <w:jc w:val="left"/>
      </w:pPr>
    </w:p>
    <w:p>
      <w:r>
        <w:rPr>
          <w:sz w:val="22"/>
        </w:rPr>
        <w:t>Unknown speaker 08:49</w:t>
      </w:r>
    </w:p>
    <w:p>
      <w:r>
        <w:rPr>
          <w:sz w:val="22"/>
        </w:rPr>
        <w:t>10:30 horas.</w:t>
      </w:r>
    </w:p>
    <w:p>
      <w:pPr>
        <w:jc w:val="left"/>
      </w:pPr>
    </w:p>
    <w:p>
      <w:r>
        <w:rPr>
          <w:sz w:val="22"/>
        </w:rPr>
        <w:t>Unknown speaker 09:22</w:t>
      </w:r>
    </w:p>
    <w:p>
      <w:r>
        <w:rPr>
          <w:sz w:val="22"/>
        </w:rPr>
        <w:t>13ª sesión ordinaria del Conaces.</w:t>
      </w:r>
    </w:p>
    <w:p>
      <w:pPr>
        <w:jc w:val="left"/>
      </w:pPr>
    </w:p>
    <w:p>
      <w:r>
        <w:rPr>
          <w:sz w:val="22"/>
        </w:rPr>
        <w:t>Unknown speaker 09:24</w:t>
      </w:r>
    </w:p>
    <w:p>
      <w:r>
        <w:rPr>
          <w:sz w:val="22"/>
        </w:rPr>
        <w:t>30 de agosto de 2024.</w:t>
      </w:r>
    </w:p>
    <w:p>
      <w:pPr>
        <w:jc w:val="left"/>
      </w:pPr>
    </w:p>
    <w:p>
      <w:r>
        <w:rPr>
          <w:sz w:val="22"/>
        </w:rPr>
        <w:t>Unknown speaker 09:26</w:t>
      </w:r>
    </w:p>
    <w:p>
      <w:r>
        <w:rPr>
          <w:sz w:val="22"/>
        </w:rPr>
        <w:t>10:30 hrs.</w:t>
      </w:r>
    </w:p>
    <w:p>
      <w:pPr>
        <w:jc w:val="left"/>
      </w:pPr>
    </w:p>
    <w:p>
      <w:r>
        <w:rPr>
          <w:sz w:val="22"/>
        </w:rPr>
        <w:t>Unknown speaker 10:00</w:t>
      </w:r>
    </w:p>
    <w:p>
      <w:r>
        <w:rPr>
          <w:sz w:val="22"/>
        </w:rPr>
        <w:t>13ª sesión ordinaria del Conaces.</w:t>
      </w:r>
    </w:p>
    <w:p>
      <w:pPr>
        <w:jc w:val="left"/>
      </w:pPr>
    </w:p>
    <w:p>
      <w:r>
        <w:rPr>
          <w:sz w:val="22"/>
        </w:rPr>
        <w:t>Unknown speaker 10:02</w:t>
      </w:r>
    </w:p>
    <w:p>
      <w:r>
        <w:rPr>
          <w:sz w:val="22"/>
        </w:rPr>
        <w:t>30 de agosto de 2024.</w:t>
      </w:r>
    </w:p>
    <w:p>
      <w:pPr>
        <w:jc w:val="left"/>
      </w:pPr>
    </w:p>
    <w:p>
      <w:r>
        <w:rPr>
          <w:sz w:val="22"/>
        </w:rPr>
        <w:t>Unknown speaker 10:04</w:t>
      </w:r>
    </w:p>
    <w:p>
      <w:r>
        <w:rPr>
          <w:sz w:val="22"/>
        </w:rPr>
        <w:t>10:30 horas.</w:t>
      </w:r>
    </w:p>
    <w:p>
      <w:pPr>
        <w:jc w:val="left"/>
      </w:pPr>
    </w:p>
    <w:p>
      <w:r>
        <w:rPr>
          <w:sz w:val="22"/>
        </w:rPr>
        <w:t>Unknown speaker 10:37</w:t>
      </w:r>
    </w:p>
    <w:p>
      <w:r>
        <w:rPr>
          <w:sz w:val="22"/>
        </w:rPr>
        <w:t>13ª sesión ordinaria del Conaces.</w:t>
      </w:r>
    </w:p>
    <w:p>
      <w:pPr>
        <w:jc w:val="left"/>
      </w:pPr>
    </w:p>
    <w:p>
      <w:r>
        <w:rPr>
          <w:sz w:val="22"/>
        </w:rPr>
        <w:t>Unknown speaker 10:39</w:t>
      </w:r>
    </w:p>
    <w:p>
      <w:r>
        <w:rPr>
          <w:sz w:val="22"/>
        </w:rPr>
        <w:t>30 de agosto de 2024.</w:t>
      </w:r>
    </w:p>
    <w:p>
      <w:pPr>
        <w:jc w:val="left"/>
      </w:pPr>
    </w:p>
    <w:p>
      <w:r>
        <w:rPr>
          <w:sz w:val="22"/>
        </w:rPr>
        <w:t>Unknown speaker 10:41</w:t>
      </w:r>
    </w:p>
    <w:p>
      <w:r>
        <w:rPr>
          <w:sz w:val="22"/>
        </w:rPr>
        <w:t>10:30 horas.</w:t>
      </w:r>
    </w:p>
    <w:p>
      <w:pPr>
        <w:jc w:val="left"/>
      </w:pPr>
    </w:p>
    <w:p>
      <w:r>
        <w:rPr>
          <w:sz w:val="22"/>
        </w:rPr>
        <w:t>Unknown speaker 11:15</w:t>
      </w:r>
    </w:p>
    <w:p>
      <w:r>
        <w:rPr>
          <w:sz w:val="22"/>
        </w:rPr>
        <w:t>13ª sesión ordinaria del Conaces.</w:t>
      </w:r>
    </w:p>
    <w:p>
      <w:pPr>
        <w:jc w:val="left"/>
      </w:pPr>
    </w:p>
    <w:p>
      <w:r>
        <w:rPr>
          <w:sz w:val="22"/>
        </w:rPr>
        <w:t>Unknown speaker 11:17</w:t>
      </w:r>
    </w:p>
    <w:p>
      <w:r>
        <w:rPr>
          <w:sz w:val="22"/>
        </w:rPr>
        <w:t>30 de agosto de 2024.</w:t>
      </w:r>
    </w:p>
    <w:p>
      <w:pPr>
        <w:jc w:val="left"/>
      </w:pPr>
    </w:p>
    <w:p>
      <w:r>
        <w:rPr>
          <w:sz w:val="22"/>
        </w:rPr>
        <w:t>Unknown speaker 11:19</w:t>
      </w:r>
    </w:p>
    <w:p>
      <w:r>
        <w:rPr>
          <w:sz w:val="22"/>
        </w:rPr>
        <w:t>10:30 horas.</w:t>
      </w:r>
    </w:p>
    <w:p>
      <w:pPr>
        <w:jc w:val="left"/>
      </w:pPr>
    </w:p>
    <w:p>
      <w:r>
        <w:rPr>
          <w:sz w:val="22"/>
        </w:rPr>
        <w:t>Unknown speaker 11:52</w:t>
      </w:r>
    </w:p>
    <w:p>
      <w:r>
        <w:rPr>
          <w:sz w:val="22"/>
        </w:rPr>
        <w:t>13ª sesión ordinaria del Conaces.</w:t>
      </w:r>
    </w:p>
    <w:p>
      <w:pPr>
        <w:jc w:val="left"/>
      </w:pPr>
    </w:p>
    <w:p>
      <w:r>
        <w:rPr>
          <w:sz w:val="22"/>
        </w:rPr>
        <w:t>Unknown speaker 11:54</w:t>
      </w:r>
    </w:p>
    <w:p>
      <w:r>
        <w:rPr>
          <w:sz w:val="22"/>
        </w:rPr>
        <w:t>30 de agosto de 2024.</w:t>
      </w:r>
    </w:p>
    <w:p>
      <w:pPr>
        <w:jc w:val="left"/>
      </w:pPr>
    </w:p>
    <w:p>
      <w:r>
        <w:rPr>
          <w:sz w:val="22"/>
        </w:rPr>
        <w:t>Unknown speaker 11:56</w:t>
      </w:r>
    </w:p>
    <w:p>
      <w:r>
        <w:rPr>
          <w:sz w:val="22"/>
        </w:rPr>
        <w:t>10:30 horas.</w:t>
      </w:r>
    </w:p>
    <w:p>
      <w:pPr>
        <w:jc w:val="left"/>
      </w:pPr>
    </w:p>
    <w:p>
      <w:r>
        <w:rPr>
          <w:sz w:val="22"/>
        </w:rPr>
        <w:t>Unknown speaker 12:30</w:t>
      </w:r>
    </w:p>
    <w:p>
      <w:r>
        <w:rPr>
          <w:sz w:val="22"/>
        </w:rPr>
        <w:t>13ª sesión ordinaria del Conaces, 30 de agosto de 2024, 10:30 horas.</w:t>
      </w:r>
    </w:p>
    <w:p>
      <w:pPr>
        <w:jc w:val="left"/>
      </w:pPr>
    </w:p>
    <w:p>
      <w:r>
        <w:rPr>
          <w:sz w:val="22"/>
        </w:rPr>
        <w:t>Unknown speaker 13:07</w:t>
      </w:r>
    </w:p>
    <w:p>
      <w:r>
        <w:rPr>
          <w:sz w:val="22"/>
        </w:rPr>
        <w:t>13ª sesión ordinaria del Conaces.</w:t>
      </w:r>
    </w:p>
    <w:p>
      <w:pPr>
        <w:jc w:val="left"/>
      </w:pPr>
    </w:p>
    <w:p>
      <w:r>
        <w:rPr>
          <w:sz w:val="22"/>
        </w:rPr>
        <w:t>Unknown speaker 13:09</w:t>
      </w:r>
    </w:p>
    <w:p>
      <w:r>
        <w:rPr>
          <w:sz w:val="22"/>
        </w:rPr>
        <w:t>30 de agosto de 2024.</w:t>
      </w:r>
    </w:p>
    <w:p>
      <w:pPr>
        <w:jc w:val="left"/>
      </w:pPr>
    </w:p>
    <w:p>
      <w:r>
        <w:rPr>
          <w:sz w:val="22"/>
        </w:rPr>
        <w:t>Unknown speaker 13:11</w:t>
      </w:r>
    </w:p>
    <w:p>
      <w:r>
        <w:rPr>
          <w:sz w:val="22"/>
        </w:rPr>
        <w:t>10:30 horas.</w:t>
      </w:r>
    </w:p>
    <w:p>
      <w:pPr>
        <w:jc w:val="left"/>
      </w:pPr>
    </w:p>
    <w:p>
      <w:r>
        <w:rPr>
          <w:sz w:val="22"/>
        </w:rPr>
        <w:t>Unknown speaker 13:45</w:t>
      </w:r>
    </w:p>
    <w:p>
      <w:r>
        <w:rPr>
          <w:sz w:val="22"/>
        </w:rPr>
        <w:t>13ª sesión ordinaria del Conaces.</w:t>
      </w:r>
    </w:p>
    <w:p>
      <w:pPr>
        <w:jc w:val="left"/>
      </w:pPr>
    </w:p>
    <w:p>
      <w:r>
        <w:rPr>
          <w:sz w:val="22"/>
        </w:rPr>
        <w:t>Unknown speaker 13:47</w:t>
      </w:r>
    </w:p>
    <w:p>
      <w:r>
        <w:rPr>
          <w:sz w:val="22"/>
        </w:rPr>
        <w:t>30 de agosto de 2024.</w:t>
      </w:r>
    </w:p>
    <w:p>
      <w:pPr>
        <w:jc w:val="left"/>
      </w:pPr>
    </w:p>
    <w:p>
      <w:r>
        <w:rPr>
          <w:sz w:val="22"/>
        </w:rPr>
        <w:t>Unknown speaker 13:49</w:t>
      </w:r>
    </w:p>
    <w:p>
      <w:r>
        <w:rPr>
          <w:sz w:val="22"/>
        </w:rPr>
        <w:t>10:30 horas.</w:t>
      </w:r>
    </w:p>
    <w:p>
      <w:pPr>
        <w:jc w:val="left"/>
      </w:pPr>
    </w:p>
    <w:p>
      <w:r>
        <w:rPr>
          <w:sz w:val="22"/>
        </w:rPr>
        <w:t>Unknown speaker 14:22</w:t>
      </w:r>
    </w:p>
    <w:p>
      <w:r>
        <w:rPr>
          <w:sz w:val="22"/>
        </w:rPr>
        <w:t>13ª sesión ordinaria del Conaces.</w:t>
      </w:r>
    </w:p>
    <w:p>
      <w:pPr>
        <w:jc w:val="left"/>
      </w:pPr>
    </w:p>
    <w:p>
      <w:r>
        <w:rPr>
          <w:sz w:val="22"/>
        </w:rPr>
        <w:t>Unknown speaker 14:24</w:t>
      </w:r>
    </w:p>
    <w:p>
      <w:r>
        <w:rPr>
          <w:sz w:val="22"/>
        </w:rPr>
        <w:t>30 de agosto de 2024.</w:t>
      </w:r>
    </w:p>
    <w:p>
      <w:pPr>
        <w:jc w:val="left"/>
      </w:pPr>
    </w:p>
    <w:p>
      <w:r>
        <w:rPr>
          <w:sz w:val="22"/>
        </w:rPr>
        <w:t>Unknown speaker 14:26</w:t>
      </w:r>
    </w:p>
    <w:p>
      <w:r>
        <w:rPr>
          <w:sz w:val="22"/>
        </w:rPr>
        <w:t>10:30 horas.</w:t>
      </w:r>
    </w:p>
    <w:p>
      <w:pPr>
        <w:jc w:val="left"/>
      </w:pPr>
    </w:p>
    <w:p>
      <w:r>
        <w:rPr>
          <w:sz w:val="22"/>
        </w:rPr>
        <w:t>Unknown speaker 15:00</w:t>
      </w:r>
    </w:p>
    <w:p>
      <w:r>
        <w:rPr>
          <w:sz w:val="22"/>
        </w:rPr>
        <w:t>13ª sesión ordinaria del Conaces.</w:t>
      </w:r>
    </w:p>
    <w:p>
      <w:pPr>
        <w:jc w:val="left"/>
      </w:pPr>
    </w:p>
    <w:p>
      <w:r>
        <w:rPr>
          <w:sz w:val="22"/>
        </w:rPr>
        <w:t>Unknown speaker 15:02</w:t>
      </w:r>
    </w:p>
    <w:p>
      <w:r>
        <w:rPr>
          <w:sz w:val="22"/>
        </w:rPr>
        <w:t>30 de agosto de 2024.</w:t>
      </w:r>
    </w:p>
    <w:p>
      <w:pPr>
        <w:jc w:val="left"/>
      </w:pPr>
    </w:p>
    <w:p>
      <w:r>
        <w:rPr>
          <w:sz w:val="22"/>
        </w:rPr>
        <w:t>Unknown speaker 15:04</w:t>
      </w:r>
    </w:p>
    <w:p>
      <w:r>
        <w:rPr>
          <w:sz w:val="22"/>
        </w:rPr>
        <w:t>10:30 horas.</w:t>
      </w:r>
    </w:p>
    <w:p>
      <w:pPr>
        <w:jc w:val="left"/>
      </w:pPr>
    </w:p>
    <w:p>
      <w:r>
        <w:rPr>
          <w:sz w:val="22"/>
        </w:rPr>
        <w:t>Unknown speaker 15:37</w:t>
      </w:r>
    </w:p>
    <w:p>
      <w:r>
        <w:rPr>
          <w:sz w:val="22"/>
        </w:rPr>
        <w:t>13ª sesión ordinaria del Conaces.</w:t>
      </w:r>
    </w:p>
    <w:p>
      <w:pPr>
        <w:jc w:val="left"/>
      </w:pPr>
    </w:p>
    <w:p>
      <w:r>
        <w:rPr>
          <w:sz w:val="22"/>
        </w:rPr>
        <w:t>Unknown speaker 15:39</w:t>
      </w:r>
    </w:p>
    <w:p>
      <w:r>
        <w:rPr>
          <w:sz w:val="22"/>
        </w:rPr>
        <w:t>30 de agosto de 2024.</w:t>
      </w:r>
    </w:p>
    <w:p>
      <w:pPr>
        <w:jc w:val="left"/>
      </w:pPr>
    </w:p>
    <w:p>
      <w:r>
        <w:rPr>
          <w:sz w:val="22"/>
        </w:rPr>
        <w:t>Unknown speaker 15:41</w:t>
      </w:r>
    </w:p>
    <w:p>
      <w:r>
        <w:rPr>
          <w:sz w:val="22"/>
        </w:rPr>
        <w:t>10:30 horas.</w:t>
      </w:r>
    </w:p>
    <w:p>
      <w:pPr>
        <w:jc w:val="left"/>
      </w:pPr>
    </w:p>
    <w:p>
      <w:r>
        <w:rPr>
          <w:sz w:val="22"/>
        </w:rPr>
        <w:t>Unknown speaker 16:15</w:t>
      </w:r>
    </w:p>
    <w:p>
      <w:r>
        <w:rPr>
          <w:sz w:val="22"/>
        </w:rPr>
        <w:t>13ª sesión ordinaria del Conaces.</w:t>
      </w:r>
    </w:p>
    <w:p>
      <w:pPr>
        <w:jc w:val="left"/>
      </w:pPr>
    </w:p>
    <w:p>
      <w:r>
        <w:rPr>
          <w:sz w:val="22"/>
        </w:rPr>
        <w:t>Unknown speaker 16:17</w:t>
      </w:r>
    </w:p>
    <w:p>
      <w:r>
        <w:rPr>
          <w:sz w:val="22"/>
        </w:rPr>
        <w:t>30 de agosto de 2024.</w:t>
      </w:r>
    </w:p>
    <w:p>
      <w:pPr>
        <w:jc w:val="left"/>
      </w:pPr>
    </w:p>
    <w:p>
      <w:r>
        <w:rPr>
          <w:sz w:val="22"/>
        </w:rPr>
        <w:t>Unknown speaker 16:19</w:t>
      </w:r>
    </w:p>
    <w:p>
      <w:r>
        <w:rPr>
          <w:sz w:val="22"/>
        </w:rPr>
        <w:t>10:30 horas.</w:t>
      </w:r>
    </w:p>
    <w:p>
      <w:pPr>
        <w:jc w:val="left"/>
      </w:pPr>
    </w:p>
    <w:p>
      <w:r>
        <w:rPr>
          <w:sz w:val="22"/>
        </w:rPr>
        <w:t>Unknown speaker 16:52</w:t>
      </w:r>
    </w:p>
    <w:p>
      <w:r>
        <w:rPr>
          <w:sz w:val="22"/>
        </w:rPr>
        <w:t>13ª sesión ordinaria del conaces.</w:t>
      </w:r>
    </w:p>
    <w:p>
      <w:pPr>
        <w:jc w:val="left"/>
      </w:pPr>
    </w:p>
    <w:p>
      <w:r>
        <w:rPr>
          <w:sz w:val="22"/>
        </w:rPr>
        <w:t>Unknown speaker 16:54</w:t>
      </w:r>
    </w:p>
    <w:p>
      <w:r>
        <w:rPr>
          <w:sz w:val="22"/>
        </w:rPr>
        <w:t>30 de agosto de 2024.</w:t>
      </w:r>
    </w:p>
    <w:p>
      <w:pPr>
        <w:jc w:val="left"/>
      </w:pPr>
    </w:p>
    <w:p>
      <w:r>
        <w:rPr>
          <w:sz w:val="22"/>
        </w:rPr>
        <w:t>Unknown speaker 16:56</w:t>
      </w:r>
    </w:p>
    <w:p>
      <w:r>
        <w:rPr>
          <w:sz w:val="22"/>
        </w:rPr>
        <w:t>10:30 hrs.</w:t>
      </w:r>
    </w:p>
    <w:p>
      <w:pPr>
        <w:jc w:val="left"/>
      </w:pPr>
    </w:p>
    <w:p>
      <w:r>
        <w:rPr>
          <w:sz w:val="22"/>
        </w:rPr>
        <w:t>Unknown speaker 17:30</w:t>
      </w:r>
    </w:p>
    <w:p>
      <w:r>
        <w:rPr>
          <w:sz w:val="22"/>
        </w:rPr>
        <w:t>13ª sesión ordinaria del Conaces, 30 de agosto de 2024, 10:30 horas.</w:t>
      </w:r>
    </w:p>
    <w:p>
      <w:pPr>
        <w:jc w:val="left"/>
      </w:pPr>
    </w:p>
    <w:p>
      <w:r>
        <w:rPr>
          <w:sz w:val="22"/>
        </w:rPr>
        <w:t>Unknown speaker 18:07</w:t>
      </w:r>
    </w:p>
    <w:p>
      <w:r>
        <w:rPr>
          <w:sz w:val="22"/>
        </w:rPr>
        <w:t>13ª sesión ordinaria del Conaces.</w:t>
      </w:r>
    </w:p>
    <w:p>
      <w:pPr>
        <w:jc w:val="left"/>
      </w:pPr>
    </w:p>
    <w:p>
      <w:r>
        <w:rPr>
          <w:sz w:val="22"/>
        </w:rPr>
        <w:t>Unknown speaker 18:09</w:t>
      </w:r>
    </w:p>
    <w:p>
      <w:r>
        <w:rPr>
          <w:sz w:val="22"/>
        </w:rPr>
        <w:t>30 de agosto de 2024.</w:t>
      </w:r>
    </w:p>
    <w:p>
      <w:pPr>
        <w:jc w:val="left"/>
      </w:pPr>
    </w:p>
    <w:p>
      <w:r>
        <w:rPr>
          <w:sz w:val="22"/>
        </w:rPr>
        <w:t>Unknown speaker 18:11</w:t>
      </w:r>
    </w:p>
    <w:p>
      <w:r>
        <w:rPr>
          <w:sz w:val="22"/>
        </w:rPr>
        <w:t>10:30 horas.</w:t>
      </w:r>
    </w:p>
    <w:p>
      <w:pPr>
        <w:jc w:val="left"/>
      </w:pPr>
    </w:p>
    <w:p>
      <w:r>
        <w:rPr>
          <w:sz w:val="22"/>
        </w:rPr>
        <w:t>Unknown speaker 18:45</w:t>
      </w:r>
    </w:p>
    <w:p>
      <w:r>
        <w:rPr>
          <w:sz w:val="22"/>
        </w:rPr>
        <w:t>13ª sesión ordinaria del Conaces.</w:t>
      </w:r>
    </w:p>
    <w:p>
      <w:pPr>
        <w:jc w:val="left"/>
      </w:pPr>
    </w:p>
    <w:p>
      <w:r>
        <w:rPr>
          <w:sz w:val="22"/>
        </w:rPr>
        <w:t>Unknown speaker 18:47</w:t>
      </w:r>
    </w:p>
    <w:p>
      <w:r>
        <w:rPr>
          <w:sz w:val="22"/>
        </w:rPr>
        <w:t>30 de agosto de 2024.</w:t>
      </w:r>
    </w:p>
    <w:p>
      <w:pPr>
        <w:jc w:val="left"/>
      </w:pPr>
    </w:p>
    <w:p>
      <w:r>
        <w:rPr>
          <w:sz w:val="22"/>
        </w:rPr>
        <w:t>Unknown speaker 18:49</w:t>
      </w:r>
    </w:p>
    <w:p>
      <w:r>
        <w:rPr>
          <w:sz w:val="22"/>
        </w:rPr>
        <w:t>10:30 horas.</w:t>
      </w:r>
    </w:p>
    <w:p>
      <w:pPr>
        <w:jc w:val="left"/>
      </w:pPr>
    </w:p>
    <w:p>
      <w:r>
        <w:rPr>
          <w:sz w:val="22"/>
        </w:rPr>
        <w:t>Unknown speaker 19:22</w:t>
      </w:r>
    </w:p>
    <w:p>
      <w:r>
        <w:rPr>
          <w:sz w:val="22"/>
        </w:rPr>
        <w:t>13ª sesión ordinaria del Conaces.</w:t>
      </w:r>
    </w:p>
    <w:p>
      <w:pPr>
        <w:jc w:val="left"/>
      </w:pPr>
    </w:p>
    <w:p>
      <w:r>
        <w:rPr>
          <w:sz w:val="22"/>
        </w:rPr>
        <w:t>Unknown speaker 19:24</w:t>
      </w:r>
    </w:p>
    <w:p>
      <w:r>
        <w:rPr>
          <w:sz w:val="22"/>
        </w:rPr>
        <w:t>30 de agosto de 2024.</w:t>
      </w:r>
    </w:p>
    <w:p>
      <w:pPr>
        <w:jc w:val="left"/>
      </w:pPr>
    </w:p>
    <w:p>
      <w:r>
        <w:rPr>
          <w:sz w:val="22"/>
        </w:rPr>
        <w:t>Unknown speaker 19:26</w:t>
      </w:r>
    </w:p>
    <w:p>
      <w:r>
        <w:rPr>
          <w:sz w:val="22"/>
        </w:rPr>
        <w:t>10:30 horas.</w:t>
      </w:r>
    </w:p>
    <w:p>
      <w:pPr>
        <w:jc w:val="left"/>
      </w:pPr>
    </w:p>
    <w:p>
      <w:r>
        <w:rPr>
          <w:sz w:val="22"/>
        </w:rPr>
        <w:t>Unknown speaker 20:00</w:t>
      </w:r>
    </w:p>
    <w:p>
      <w:r>
        <w:rPr>
          <w:sz w:val="22"/>
        </w:rPr>
        <w:t>13ª sesión ordinaria del Conaces.</w:t>
      </w:r>
    </w:p>
    <w:p>
      <w:pPr>
        <w:jc w:val="left"/>
      </w:pPr>
    </w:p>
    <w:p>
      <w:r>
        <w:rPr>
          <w:sz w:val="22"/>
        </w:rPr>
        <w:t>Unknown speaker 20:02</w:t>
      </w:r>
    </w:p>
    <w:p>
      <w:r>
        <w:rPr>
          <w:sz w:val="22"/>
        </w:rPr>
        <w:t>30 de agosto de 2024.</w:t>
      </w:r>
    </w:p>
    <w:p>
      <w:pPr>
        <w:jc w:val="left"/>
      </w:pPr>
    </w:p>
    <w:p>
      <w:r>
        <w:rPr>
          <w:sz w:val="22"/>
        </w:rPr>
        <w:t>Unknown speaker 20:04</w:t>
      </w:r>
    </w:p>
    <w:p>
      <w:r>
        <w:rPr>
          <w:sz w:val="22"/>
        </w:rPr>
        <w:t>10:30 horas.</w:t>
      </w:r>
    </w:p>
    <w:p>
      <w:pPr>
        <w:jc w:val="left"/>
      </w:pPr>
    </w:p>
    <w:p>
      <w:r>
        <w:rPr>
          <w:sz w:val="22"/>
        </w:rPr>
        <w:t>Unknown speaker 20:37</w:t>
      </w:r>
    </w:p>
    <w:p>
      <w:r>
        <w:rPr>
          <w:sz w:val="22"/>
        </w:rPr>
        <w:t>13.ª</w:t>
      </w:r>
    </w:p>
    <w:p>
      <w:pPr>
        <w:jc w:val="left"/>
      </w:pPr>
    </w:p>
    <w:p>
      <w:r>
        <w:rPr>
          <w:sz w:val="22"/>
        </w:rPr>
        <w:t>Unknown speaker 20:38</w:t>
      </w:r>
    </w:p>
    <w:p>
      <w:r>
        <w:rPr>
          <w:sz w:val="22"/>
        </w:rPr>
        <w:t>Sesión Ordinaria del Conaces</w:t>
      </w:r>
    </w:p>
    <w:p>
      <w:pPr>
        <w:jc w:val="left"/>
      </w:pPr>
    </w:p>
    <w:p>
      <w:r>
        <w:rPr>
          <w:sz w:val="22"/>
        </w:rPr>
        <w:t>Unknown speaker 20:41</w:t>
      </w:r>
    </w:p>
    <w:p>
      <w:r>
        <w:rPr>
          <w:sz w:val="22"/>
        </w:rPr>
        <w:t>30 de agosto de 2024</w:t>
      </w:r>
    </w:p>
    <w:p>
      <w:pPr>
        <w:jc w:val="left"/>
      </w:pPr>
    </w:p>
    <w:p>
      <w:r>
        <w:rPr>
          <w:sz w:val="22"/>
        </w:rPr>
        <w:t>Unknown speaker 20:44</w:t>
      </w:r>
    </w:p>
    <w:p>
      <w:r>
        <w:rPr>
          <w:sz w:val="22"/>
        </w:rPr>
        <w:t>10:30 hrs.</w:t>
      </w:r>
    </w:p>
    <w:p>
      <w:pPr>
        <w:jc w:val="left"/>
      </w:pPr>
    </w:p>
    <w:p>
      <w:r>
        <w:rPr>
          <w:sz w:val="22"/>
        </w:rPr>
        <w:t>Unknown speaker 21:15</w:t>
      </w:r>
    </w:p>
    <w:p>
      <w:r>
        <w:rPr>
          <w:sz w:val="22"/>
        </w:rPr>
        <w:t>Decimotercera sesión ordinaria del Conaces.</w:t>
      </w:r>
    </w:p>
    <w:p>
      <w:pPr>
        <w:jc w:val="left"/>
      </w:pPr>
    </w:p>
    <w:p>
      <w:r>
        <w:rPr>
          <w:sz w:val="22"/>
        </w:rPr>
        <w:t>Unknown speaker 21:17</w:t>
      </w:r>
    </w:p>
    <w:p>
      <w:r>
        <w:rPr>
          <w:sz w:val="22"/>
        </w:rPr>
        <w:t>30 de agosto de 2024.</w:t>
      </w:r>
    </w:p>
    <w:p>
      <w:pPr>
        <w:jc w:val="left"/>
      </w:pPr>
    </w:p>
    <w:p>
      <w:r>
        <w:rPr>
          <w:sz w:val="22"/>
        </w:rPr>
        <w:t>Unknown speaker 21:19</w:t>
      </w:r>
    </w:p>
    <w:p>
      <w:r>
        <w:rPr>
          <w:sz w:val="22"/>
        </w:rPr>
        <w:t>10:30 horas.</w:t>
      </w:r>
    </w:p>
    <w:p>
      <w:pPr>
        <w:jc w:val="left"/>
      </w:pPr>
    </w:p>
    <w:p>
      <w:r>
        <w:rPr>
          <w:sz w:val="22"/>
        </w:rPr>
        <w:t>Unknown speaker 21:52</w:t>
      </w:r>
    </w:p>
    <w:p>
      <w:r>
        <w:rPr>
          <w:sz w:val="22"/>
        </w:rPr>
        <w:t>13ª sesión ordinaria del conaces.</w:t>
      </w:r>
    </w:p>
    <w:p>
      <w:pPr>
        <w:jc w:val="left"/>
      </w:pPr>
    </w:p>
    <w:p>
      <w:r>
        <w:rPr>
          <w:sz w:val="22"/>
        </w:rPr>
        <w:t>Unknown speaker 21:54</w:t>
      </w:r>
    </w:p>
    <w:p>
      <w:r>
        <w:rPr>
          <w:sz w:val="22"/>
        </w:rPr>
        <w:t>30 de agosto de 2024.</w:t>
      </w:r>
    </w:p>
    <w:p>
      <w:pPr>
        <w:jc w:val="left"/>
      </w:pPr>
    </w:p>
    <w:p>
      <w:r>
        <w:rPr>
          <w:sz w:val="22"/>
        </w:rPr>
        <w:t>Unknown speaker 21:56</w:t>
      </w:r>
    </w:p>
    <w:p>
      <w:r>
        <w:rPr>
          <w:sz w:val="22"/>
        </w:rPr>
        <w:t>10:30 hrs.</w:t>
      </w:r>
    </w:p>
    <w:p>
      <w:pPr>
        <w:jc w:val="left"/>
      </w:pPr>
    </w:p>
    <w:p>
      <w:r>
        <w:rPr>
          <w:sz w:val="22"/>
        </w:rPr>
        <w:t>Unknown speaker 22:30</w:t>
      </w:r>
    </w:p>
    <w:p>
      <w:r>
        <w:rPr>
          <w:sz w:val="22"/>
        </w:rPr>
        <w:t>13ª sesión ordinaria del Conaces, 30 de agosto de 2024, 10:30 horas.</w:t>
      </w:r>
    </w:p>
    <w:p>
      <w:pPr>
        <w:jc w:val="left"/>
      </w:pPr>
    </w:p>
    <w:p>
      <w:r>
        <w:rPr>
          <w:sz w:val="22"/>
        </w:rPr>
        <w:t>Unknown speaker 23:07</w:t>
      </w:r>
    </w:p>
    <w:p>
      <w:r>
        <w:rPr>
          <w:sz w:val="22"/>
        </w:rPr>
        <w:t>13ª sesión ordinaria del Conaces.</w:t>
      </w:r>
    </w:p>
    <w:p>
      <w:pPr>
        <w:jc w:val="left"/>
      </w:pPr>
    </w:p>
    <w:p>
      <w:r>
        <w:rPr>
          <w:sz w:val="22"/>
        </w:rPr>
        <w:t>Unknown speaker 23:09</w:t>
      </w:r>
    </w:p>
    <w:p>
      <w:r>
        <w:rPr>
          <w:sz w:val="22"/>
        </w:rPr>
        <w:t>30 de agosto de 2024.</w:t>
      </w:r>
    </w:p>
    <w:p>
      <w:pPr>
        <w:jc w:val="left"/>
      </w:pPr>
    </w:p>
    <w:p>
      <w:r>
        <w:rPr>
          <w:sz w:val="22"/>
        </w:rPr>
        <w:t>Unknown speaker 23:11</w:t>
      </w:r>
    </w:p>
    <w:p>
      <w:r>
        <w:rPr>
          <w:sz w:val="22"/>
        </w:rPr>
        <w:t>10:30 horas.</w:t>
      </w:r>
    </w:p>
    <w:p>
      <w:pPr>
        <w:jc w:val="left"/>
      </w:pPr>
    </w:p>
    <w:p>
      <w:r>
        <w:rPr>
          <w:sz w:val="22"/>
        </w:rPr>
        <w:t>Unknown speaker 23:45</w:t>
      </w:r>
    </w:p>
    <w:p>
      <w:r>
        <w:rPr>
          <w:sz w:val="22"/>
        </w:rPr>
        <w:t>13ª sesión ordinaria del Conaces.</w:t>
      </w:r>
    </w:p>
    <w:p>
      <w:pPr>
        <w:jc w:val="left"/>
      </w:pPr>
    </w:p>
    <w:p>
      <w:r>
        <w:rPr>
          <w:sz w:val="22"/>
        </w:rPr>
        <w:t>Unknown speaker 23:47</w:t>
      </w:r>
    </w:p>
    <w:p>
      <w:r>
        <w:rPr>
          <w:sz w:val="22"/>
        </w:rPr>
        <w:t>30 de agosto de 2024.</w:t>
      </w:r>
    </w:p>
    <w:p>
      <w:pPr>
        <w:jc w:val="left"/>
      </w:pPr>
    </w:p>
    <w:p>
      <w:r>
        <w:rPr>
          <w:sz w:val="22"/>
        </w:rPr>
        <w:t>Unknown speaker 23:49</w:t>
      </w:r>
    </w:p>
    <w:p>
      <w:r>
        <w:rPr>
          <w:sz w:val="22"/>
        </w:rPr>
        <w:t>10:30 horas.</w:t>
      </w:r>
    </w:p>
    <w:p>
      <w:pPr>
        <w:jc w:val="left"/>
      </w:pPr>
    </w:p>
    <w:p>
      <w:r>
        <w:rPr>
          <w:sz w:val="22"/>
        </w:rPr>
        <w:t>Unknown speaker 24:22</w:t>
      </w:r>
    </w:p>
    <w:p>
      <w:r>
        <w:rPr>
          <w:sz w:val="22"/>
        </w:rPr>
        <w:t>13ª sesión ordinaria del Conaces.</w:t>
      </w:r>
    </w:p>
    <w:p>
      <w:pPr>
        <w:jc w:val="left"/>
      </w:pPr>
    </w:p>
    <w:p>
      <w:r>
        <w:rPr>
          <w:sz w:val="22"/>
        </w:rPr>
        <w:t>Unknown speaker 24:24</w:t>
      </w:r>
    </w:p>
    <w:p>
      <w:r>
        <w:rPr>
          <w:sz w:val="22"/>
        </w:rPr>
        <w:t>30 de agosto de 2024.</w:t>
      </w:r>
    </w:p>
    <w:p>
      <w:pPr>
        <w:jc w:val="left"/>
      </w:pPr>
    </w:p>
    <w:p>
      <w:r>
        <w:rPr>
          <w:sz w:val="22"/>
        </w:rPr>
        <w:t>Unknown speaker 24:26</w:t>
      </w:r>
    </w:p>
    <w:p>
      <w:r>
        <w:rPr>
          <w:sz w:val="22"/>
        </w:rPr>
        <w:t>10:30 horas.</w:t>
      </w:r>
    </w:p>
    <w:p>
      <w:pPr>
        <w:jc w:val="left"/>
      </w:pPr>
    </w:p>
    <w:p>
      <w:r>
        <w:rPr>
          <w:sz w:val="22"/>
        </w:rPr>
        <w:t>Unknown speaker 25:00</w:t>
      </w:r>
    </w:p>
    <w:p>
      <w:r>
        <w:rPr>
          <w:sz w:val="22"/>
        </w:rPr>
        <w:t>13ª sesión ordinaria del Conaces.</w:t>
      </w:r>
    </w:p>
    <w:p>
      <w:pPr>
        <w:jc w:val="left"/>
      </w:pPr>
    </w:p>
    <w:p>
      <w:r>
        <w:rPr>
          <w:sz w:val="22"/>
        </w:rPr>
        <w:t>Unknown speaker 25:02</w:t>
      </w:r>
    </w:p>
    <w:p>
      <w:r>
        <w:rPr>
          <w:sz w:val="22"/>
        </w:rPr>
        <w:t>30 de agosto de 2024.</w:t>
      </w:r>
    </w:p>
    <w:p>
      <w:pPr>
        <w:jc w:val="left"/>
      </w:pPr>
    </w:p>
    <w:p>
      <w:r>
        <w:rPr>
          <w:sz w:val="22"/>
        </w:rPr>
        <w:t>Unknown speaker 25:04</w:t>
      </w:r>
    </w:p>
    <w:p>
      <w:r>
        <w:rPr>
          <w:sz w:val="22"/>
        </w:rPr>
        <w:t>10:30 horas.</w:t>
      </w:r>
    </w:p>
    <w:p>
      <w:pPr>
        <w:jc w:val="left"/>
      </w:pPr>
    </w:p>
    <w:p>
      <w:r>
        <w:rPr>
          <w:sz w:val="22"/>
        </w:rPr>
        <w:t>Unknown speaker 25:37</w:t>
      </w:r>
    </w:p>
    <w:p>
      <w:r>
        <w:rPr>
          <w:sz w:val="22"/>
        </w:rPr>
        <w:t>13ª sesión ordinaria del conaces.</w:t>
      </w:r>
    </w:p>
    <w:p>
      <w:pPr>
        <w:jc w:val="left"/>
      </w:pPr>
    </w:p>
    <w:p>
      <w:r>
        <w:rPr>
          <w:sz w:val="22"/>
        </w:rPr>
        <w:t>Unknown speaker 25:39</w:t>
      </w:r>
    </w:p>
    <w:p>
      <w:r>
        <w:rPr>
          <w:sz w:val="22"/>
        </w:rPr>
        <w:t>30 de agosto de 2024.</w:t>
      </w:r>
    </w:p>
    <w:p>
      <w:pPr>
        <w:jc w:val="left"/>
      </w:pPr>
    </w:p>
    <w:p>
      <w:r>
        <w:rPr>
          <w:sz w:val="22"/>
        </w:rPr>
        <w:t>Unknown speaker 25:41</w:t>
      </w:r>
    </w:p>
    <w:p>
      <w:r>
        <w:rPr>
          <w:sz w:val="22"/>
        </w:rPr>
        <w:t>10:30 horas.</w:t>
      </w:r>
    </w:p>
    <w:p>
      <w:pPr>
        <w:jc w:val="left"/>
      </w:pPr>
    </w:p>
    <w:p>
      <w:r>
        <w:rPr>
          <w:sz w:val="22"/>
        </w:rPr>
        <w:t>Unknown speaker 26:15</w:t>
      </w:r>
    </w:p>
    <w:p>
      <w:r>
        <w:rPr>
          <w:sz w:val="22"/>
        </w:rPr>
        <w:t>13ª sesión ordinaria del Conaces.</w:t>
      </w:r>
    </w:p>
    <w:p>
      <w:pPr>
        <w:jc w:val="left"/>
      </w:pPr>
    </w:p>
    <w:p>
      <w:r>
        <w:rPr>
          <w:sz w:val="22"/>
        </w:rPr>
        <w:t>Unknown speaker 26:17</w:t>
      </w:r>
    </w:p>
    <w:p>
      <w:r>
        <w:rPr>
          <w:sz w:val="22"/>
        </w:rPr>
        <w:t>30 de agosto de 2024.</w:t>
      </w:r>
    </w:p>
    <w:p>
      <w:pPr>
        <w:jc w:val="left"/>
      </w:pPr>
    </w:p>
    <w:p>
      <w:r>
        <w:rPr>
          <w:sz w:val="22"/>
        </w:rPr>
        <w:t>Unknown speaker 26:19</w:t>
      </w:r>
    </w:p>
    <w:p>
      <w:r>
        <w:rPr>
          <w:sz w:val="22"/>
        </w:rPr>
        <w:t>10:30 hrs.</w:t>
      </w:r>
    </w:p>
    <w:p>
      <w:pPr>
        <w:jc w:val="left"/>
      </w:pPr>
    </w:p>
    <w:p>
      <w:r>
        <w:rPr>
          <w:sz w:val="22"/>
        </w:rPr>
        <w:t>Unknown speaker 26:52</w:t>
      </w:r>
    </w:p>
    <w:p>
      <w:r>
        <w:rPr>
          <w:sz w:val="22"/>
        </w:rPr>
        <w:t>Treinta de agosto de dos mil veinticuatro.</w:t>
      </w:r>
    </w:p>
    <w:p>
      <w:pPr>
        <w:jc w:val="left"/>
      </w:pPr>
    </w:p>
    <w:p>
      <w:r>
        <w:rPr>
          <w:sz w:val="22"/>
        </w:rPr>
        <w:t>Unknown speaker 26:54</w:t>
      </w:r>
    </w:p>
    <w:p>
      <w:r>
        <w:rPr>
          <w:sz w:val="22"/>
        </w:rPr>
        <w:t>Diez y treinta horas.</w:t>
      </w:r>
    </w:p>
    <w:p>
      <w:pPr>
        <w:jc w:val="left"/>
      </w:pPr>
    </w:p>
    <w:p>
      <w:r>
        <w:rPr>
          <w:sz w:val="22"/>
        </w:rPr>
        <w:t>Unknown speaker 27:30</w:t>
      </w:r>
    </w:p>
    <w:p>
      <w:r>
        <w:rPr>
          <w:sz w:val="22"/>
        </w:rPr>
        <w:t>13ª sesión ordinaria del Conaces, 30 de agosto de 2024, 10:30 horas.</w:t>
      </w:r>
    </w:p>
    <w:p>
      <w:pPr>
        <w:jc w:val="left"/>
      </w:pPr>
    </w:p>
    <w:p>
      <w:r>
        <w:rPr>
          <w:sz w:val="22"/>
        </w:rPr>
        <w:t>Unknown speaker 28:07</w:t>
      </w:r>
    </w:p>
    <w:p>
      <w:r>
        <w:rPr>
          <w:sz w:val="22"/>
        </w:rPr>
        <w:t>13ª sesión ordinaria del conaces.</w:t>
      </w:r>
    </w:p>
    <w:p>
      <w:pPr>
        <w:jc w:val="left"/>
      </w:pPr>
    </w:p>
    <w:p>
      <w:r>
        <w:rPr>
          <w:sz w:val="22"/>
        </w:rPr>
        <w:t>Unknown speaker 28:07</w:t>
      </w:r>
    </w:p>
    <w:p>
      <w:r>
        <w:rPr>
          <w:sz w:val="22"/>
        </w:rPr>
        <w:t>30 de agosto de 2024.</w:t>
      </w:r>
    </w:p>
    <w:p>
      <w:pPr>
        <w:jc w:val="left"/>
      </w:pPr>
    </w:p>
    <w:p>
      <w:r>
        <w:rPr>
          <w:sz w:val="22"/>
        </w:rPr>
        <w:t>Unknown speaker 28:09</w:t>
      </w:r>
    </w:p>
    <w:p>
      <w:r>
        <w:rPr>
          <w:sz w:val="22"/>
        </w:rPr>
        <w:t>10:30 hrs.</w:t>
      </w:r>
    </w:p>
    <w:p>
      <w:pPr>
        <w:jc w:val="left"/>
      </w:pPr>
    </w:p>
    <w:p>
      <w:r>
        <w:rPr>
          <w:sz w:val="22"/>
        </w:rPr>
        <w:t>Unknown speaker 28:45</w:t>
      </w:r>
    </w:p>
    <w:p>
      <w:r>
        <w:rPr>
          <w:sz w:val="22"/>
        </w:rPr>
        <w:t>13ª sesión ordinaria del Conaces.</w:t>
      </w:r>
    </w:p>
    <w:p>
      <w:pPr>
        <w:jc w:val="left"/>
      </w:pPr>
    </w:p>
    <w:p>
      <w:r>
        <w:rPr>
          <w:sz w:val="22"/>
        </w:rPr>
        <w:t>Unknown speaker 28:47</w:t>
      </w:r>
    </w:p>
    <w:p>
      <w:r>
        <w:rPr>
          <w:sz w:val="22"/>
        </w:rPr>
        <w:t>30 de agosto de 2024.</w:t>
      </w:r>
    </w:p>
    <w:p>
      <w:pPr>
        <w:jc w:val="left"/>
      </w:pPr>
    </w:p>
    <w:p>
      <w:r>
        <w:rPr>
          <w:sz w:val="22"/>
        </w:rPr>
        <w:t>Unknown speaker 28:49</w:t>
      </w:r>
    </w:p>
    <w:p>
      <w:r>
        <w:rPr>
          <w:sz w:val="22"/>
        </w:rPr>
        <w:t>10:30 horas.</w:t>
      </w:r>
    </w:p>
    <w:p>
      <w:pPr>
        <w:jc w:val="left"/>
      </w:pPr>
    </w:p>
    <w:p>
      <w:r>
        <w:rPr>
          <w:sz w:val="22"/>
        </w:rPr>
        <w:t>Unknown speaker 29:22</w:t>
      </w:r>
    </w:p>
    <w:p>
      <w:r>
        <w:rPr>
          <w:sz w:val="22"/>
        </w:rPr>
        <w:t>13ª sesión ordinaria del Conaces.</w:t>
      </w:r>
    </w:p>
    <w:p>
      <w:pPr>
        <w:jc w:val="left"/>
      </w:pPr>
    </w:p>
    <w:p>
      <w:r>
        <w:rPr>
          <w:sz w:val="22"/>
        </w:rPr>
        <w:t>Unknown speaker 29:24</w:t>
      </w:r>
    </w:p>
    <w:p>
      <w:r>
        <w:rPr>
          <w:sz w:val="22"/>
        </w:rPr>
        <w:t>30 de agosto de 2024.</w:t>
      </w:r>
    </w:p>
    <w:p>
      <w:pPr>
        <w:jc w:val="left"/>
      </w:pPr>
    </w:p>
    <w:p>
      <w:r>
        <w:rPr>
          <w:sz w:val="22"/>
        </w:rPr>
        <w:t>Unknown speaker 29:26</w:t>
      </w:r>
    </w:p>
    <w:p>
      <w:r>
        <w:rPr>
          <w:sz w:val="22"/>
        </w:rPr>
        <w:t>10:30 hrs.</w:t>
      </w:r>
    </w:p>
    <w:p>
      <w:pPr>
        <w:jc w:val="left"/>
      </w:pPr>
    </w:p>
    <w:p>
      <w:r>
        <w:rPr>
          <w:sz w:val="22"/>
        </w:rPr>
        <w:t>Unknown speaker 30:00</w:t>
      </w:r>
    </w:p>
    <w:p>
      <w:r>
        <w:rPr>
          <w:sz w:val="22"/>
        </w:rPr>
        <w:t>Muy buenos días</w:t>
      </w:r>
    </w:p>
    <w:p>
      <w:pPr>
        <w:jc w:val="left"/>
      </w:pPr>
    </w:p>
    <w:p>
      <w:r>
        <w:rPr>
          <w:sz w:val="22"/>
        </w:rPr>
        <w:t>Unknown speaker 30:02</w:t>
      </w:r>
    </w:p>
    <w:p>
      <w:r>
        <w:rPr>
          <w:sz w:val="22"/>
        </w:rPr>
        <w:t>tengan todas y todos</w:t>
      </w:r>
    </w:p>
    <w:p>
      <w:pPr>
        <w:jc w:val="left"/>
      </w:pPr>
    </w:p>
    <w:p>
      <w:r>
        <w:rPr>
          <w:sz w:val="22"/>
        </w:rPr>
        <w:t>Unknown speaker 30:08</w:t>
      </w:r>
    </w:p>
    <w:p>
      <w:r>
        <w:rPr>
          <w:sz w:val="22"/>
        </w:rPr>
        <w:t>la Secretaría de Educación Pública y la Asociación Nacional de Universidades e Instituciones de Educación Superior ANUIES</w:t>
      </w:r>
    </w:p>
    <w:p>
      <w:pPr>
        <w:jc w:val="left"/>
      </w:pPr>
    </w:p>
    <w:p>
      <w:r>
        <w:rPr>
          <w:sz w:val="22"/>
        </w:rPr>
        <w:t>Unknown speaker 30:20</w:t>
      </w:r>
    </w:p>
    <w:p>
      <w:r>
        <w:rPr>
          <w:sz w:val="22"/>
        </w:rPr>
        <w:t>les dan la más cordial bienvenida a la decimotercera sesión ordinaria del Consejo Nacional para la Coordinación de la Educación Superior CONACES</w:t>
      </w:r>
    </w:p>
    <w:p>
      <w:pPr>
        <w:jc w:val="left"/>
      </w:pPr>
    </w:p>
    <w:p>
      <w:r>
        <w:rPr>
          <w:sz w:val="22"/>
        </w:rPr>
        <w:t>Unknown speaker 30:33</w:t>
      </w:r>
    </w:p>
    <w:p>
      <w:r>
        <w:rPr>
          <w:sz w:val="22"/>
        </w:rPr>
        <w:t>se solicita a todas y todos los asistentes ocupar sus lugares y apagar sus teléfonos o ponerlos en modo de silencio</w:t>
      </w:r>
    </w:p>
    <w:p>
      <w:pPr>
        <w:jc w:val="left"/>
      </w:pPr>
    </w:p>
    <w:p>
      <w:r>
        <w:rPr>
          <w:sz w:val="22"/>
        </w:rPr>
        <w:t>Unknown speaker 30:45</w:t>
      </w:r>
    </w:p>
    <w:p>
      <w:r>
        <w:rPr>
          <w:sz w:val="22"/>
        </w:rPr>
        <w:t>antes de iniciar escucharemos un importante aviso de protección civil</w:t>
      </w:r>
    </w:p>
    <w:p>
      <w:pPr>
        <w:jc w:val="left"/>
      </w:pPr>
    </w:p>
    <w:p>
      <w:r>
        <w:rPr>
          <w:sz w:val="22"/>
        </w:rPr>
        <w:t>Unknown speaker 30:57</w:t>
      </w:r>
    </w:p>
    <w:p>
      <w:r>
        <w:rPr>
          <w:sz w:val="22"/>
        </w:rPr>
        <w:t>Mensaje de protección civil</w:t>
      </w:r>
    </w:p>
    <w:p>
      <w:pPr>
        <w:jc w:val="left"/>
      </w:pPr>
    </w:p>
    <w:p>
      <w:r>
        <w:rPr>
          <w:sz w:val="22"/>
        </w:rPr>
        <w:t>Unknown speaker 31:01</w:t>
      </w:r>
    </w:p>
    <w:p>
      <w:r>
        <w:rPr>
          <w:sz w:val="22"/>
        </w:rPr>
        <w:t>Antes de iniciar el evento escuchemos con atención un aviso de protección civil</w:t>
      </w:r>
    </w:p>
    <w:p>
      <w:pPr>
        <w:jc w:val="left"/>
      </w:pPr>
    </w:p>
    <w:p>
      <w:r>
        <w:rPr>
          <w:sz w:val="22"/>
        </w:rPr>
        <w:t>Unknown speaker 31:07</w:t>
      </w:r>
    </w:p>
    <w:p>
      <w:r>
        <w:rPr>
          <w:sz w:val="22"/>
        </w:rPr>
        <w:t>Estamos ubicados en planta baja</w:t>
      </w:r>
    </w:p>
    <w:p>
      <w:pPr>
        <w:jc w:val="left"/>
      </w:pPr>
    </w:p>
    <w:p>
      <w:r>
        <w:rPr>
          <w:sz w:val="22"/>
        </w:rPr>
        <w:t>Unknown speaker 31:10</w:t>
      </w:r>
    </w:p>
    <w:p>
      <w:r>
        <w:rPr>
          <w:sz w:val="22"/>
        </w:rPr>
        <w:t>les pedimos que identifiquen la simbología de rutas de protección civil como son ruta de evacuación y zona de menor riesgo</w:t>
      </w:r>
    </w:p>
    <w:p>
      <w:pPr>
        <w:jc w:val="left"/>
      </w:pPr>
    </w:p>
    <w:p>
      <w:r>
        <w:rPr>
          <w:sz w:val="22"/>
        </w:rPr>
        <w:t>Unknown speaker 31:19</w:t>
      </w:r>
    </w:p>
    <w:p>
      <w:r>
        <w:rPr>
          <w:sz w:val="22"/>
        </w:rPr>
        <w:t>De su lado derecho contamos con tres puertas mismas que pueden ser utilizadas para evacuar en caso de alguna emergencia</w:t>
      </w:r>
    </w:p>
    <w:p>
      <w:pPr>
        <w:jc w:val="left"/>
      </w:pPr>
    </w:p>
    <w:p>
      <w:r>
        <w:rPr>
          <w:sz w:val="22"/>
        </w:rPr>
        <w:t>Unknown speaker 31:27</w:t>
      </w:r>
    </w:p>
    <w:p>
      <w:r>
        <w:rPr>
          <w:sz w:val="22"/>
        </w:rPr>
        <w:t>Las dos primeras los dirigen hacia</w:t>
      </w:r>
    </w:p>
    <w:p>
      <w:pPr>
        <w:jc w:val="left"/>
      </w:pPr>
    </w:p>
    <w:p>
      <w:r>
        <w:rPr>
          <w:sz w:val="22"/>
        </w:rPr>
        <w:t>Unknown speaker 32:30</w:t>
      </w:r>
    </w:p>
    <w:p>
      <w:r>
        <w:rPr>
          <w:sz w:val="22"/>
        </w:rPr>
        <w:t>loví del edificio con salida a la calle Miguel Laure, mientras que la tercera hacia un punto de reunión dentro de las instalaciones.</w:t>
      </w:r>
    </w:p>
    <w:p>
      <w:pPr>
        <w:jc w:val="left"/>
      </w:pPr>
    </w:p>
    <w:p>
      <w:r>
        <w:rPr>
          <w:sz w:val="22"/>
        </w:rPr>
        <w:t>Unknown speaker 32:37</w:t>
      </w:r>
    </w:p>
    <w:p>
      <w:r>
        <w:rPr>
          <w:sz w:val="22"/>
        </w:rPr>
        <w:t>De su lado izquierdo también hay una salida que los dirige a la calle de Tenayuca.</w:t>
      </w:r>
    </w:p>
    <w:p>
      <w:pPr>
        <w:jc w:val="left"/>
      </w:pPr>
    </w:p>
    <w:p>
      <w:r>
        <w:rPr>
          <w:sz w:val="22"/>
        </w:rPr>
        <w:t>Unknown speaker 32:44</w:t>
      </w:r>
    </w:p>
    <w:p>
      <w:r>
        <w:rPr>
          <w:sz w:val="22"/>
        </w:rPr>
        <w:t>Cuando se encuentren en el primer o segundo piso, nuestro protocolo de seguridad ante un sismo es realizar el repliegue.</w:t>
      </w:r>
    </w:p>
    <w:p>
      <w:pPr>
        <w:jc w:val="left"/>
      </w:pPr>
    </w:p>
    <w:p>
      <w:r>
        <w:rPr>
          <w:sz w:val="22"/>
        </w:rPr>
        <w:t>Unknown speaker 32:51</w:t>
      </w:r>
    </w:p>
    <w:p>
      <w:r>
        <w:rPr>
          <w:sz w:val="22"/>
        </w:rPr>
        <w:t>Al escuchar la alerta sísmica debemos mantener la calma, ubicarnos en los puntos señalados como puntos de menor riesgo, que son los letreros verdes colocados en columnas y muro perimetral.</w:t>
      </w:r>
    </w:p>
    <w:p>
      <w:pPr>
        <w:jc w:val="left"/>
      </w:pPr>
    </w:p>
    <w:p>
      <w:r>
        <w:rPr>
          <w:sz w:val="22"/>
        </w:rPr>
        <w:t>Unknown speaker 33:01</w:t>
      </w:r>
    </w:p>
    <w:p>
      <w:r>
        <w:rPr>
          <w:sz w:val="22"/>
        </w:rPr>
        <w:t>Sin tratar de salir por escaleras o elevadores. Al terminar el sismo y después de que el personal capacitado revise que la escalera no haya sufrido daños, entonces procederemos a la evacuación.</w:t>
      </w:r>
    </w:p>
    <w:p>
      <w:pPr>
        <w:jc w:val="left"/>
      </w:pPr>
    </w:p>
    <w:p>
      <w:r>
        <w:rPr>
          <w:sz w:val="22"/>
        </w:rPr>
        <w:t>Unknown speaker 33:08</w:t>
      </w:r>
    </w:p>
    <w:p>
      <w:r>
        <w:rPr>
          <w:sz w:val="22"/>
        </w:rPr>
        <w:t>Por su atención, gracias. Bienvenidos.</w:t>
      </w:r>
    </w:p>
    <w:p>
      <w:pPr>
        <w:jc w:val="left"/>
      </w:pPr>
    </w:p>
    <w:p>
      <w:r>
        <w:rPr>
          <w:sz w:val="22"/>
        </w:rPr>
        <w:t>Unknown speaker 33:10</w:t>
      </w:r>
    </w:p>
    <w:p>
      <w:r>
        <w:rPr>
          <w:sz w:val="22"/>
        </w:rPr>
        <w:t>A continuación cedemos el uso de la palabra al subsecretario de Educación Superior, doctor Luciano Concheiro Bórquez para conducir la sesión.</w:t>
      </w:r>
    </w:p>
    <w:p>
      <w:pPr>
        <w:jc w:val="left"/>
      </w:pPr>
    </w:p>
    <w:p>
      <w:r>
        <w:rPr>
          <w:sz w:val="22"/>
        </w:rPr>
        <w:t>Unknown speaker 33:17</w:t>
      </w:r>
    </w:p>
    <w:p>
      <w:r>
        <w:rPr>
          <w:sz w:val="22"/>
        </w:rPr>
        <w:t>Muy buenos días tengan todas y todos ustedes.</w:t>
      </w:r>
    </w:p>
    <w:p>
      <w:pPr>
        <w:jc w:val="left"/>
      </w:pPr>
    </w:p>
    <w:p>
      <w:r>
        <w:rPr>
          <w:sz w:val="22"/>
        </w:rPr>
        <w:t>Unknown speaker 33:45</w:t>
      </w:r>
    </w:p>
    <w:p>
      <w:r>
        <w:rPr>
          <w:sz w:val="22"/>
        </w:rPr>
        <w:t>Estamos en esta reunión que siempre es especial del conaces, pero hoy mucho más porque bajo la presidencia de nuestra secretaria</w:t>
      </w:r>
    </w:p>
    <w:p>
      <w:pPr>
        <w:jc w:val="left"/>
      </w:pPr>
    </w:p>
    <w:p>
      <w:r>
        <w:rPr>
          <w:sz w:val="22"/>
        </w:rPr>
        <w:t>Unknown speaker 33:51</w:t>
      </w:r>
    </w:p>
    <w:p>
      <w:r>
        <w:rPr>
          <w:sz w:val="22"/>
        </w:rPr>
        <w:t>Leticia Ramírez Amaya es la última sesión, entonces pues siempre tiene un significado. Está hoy en su representación eh la doctora Gicela Victoria Salinas Sánchez, acompañándonos aquí, sí, va a intentar estar en toda la sesión.</w:t>
      </w:r>
    </w:p>
    <w:p>
      <w:pPr>
        <w:jc w:val="left"/>
      </w:pPr>
    </w:p>
    <w:p>
      <w:r>
        <w:rPr>
          <w:sz w:val="22"/>
        </w:rPr>
        <w:t>Unknown speaker 33:57</w:t>
      </w:r>
    </w:p>
    <w:p>
      <w:r>
        <w:rPr>
          <w:sz w:val="22"/>
        </w:rPr>
        <w:t>La maestra Leticia eh hoy la llamaron de presidencia, entonces en el último momento nos anunció que no podía venir. Eh vamos a iniciar la sesión con el primer punto de la orden del día, eh que es la verificación del quórum legal y en su caso la instalación de la sesión.</w:t>
      </w:r>
    </w:p>
    <w:p>
      <w:pPr>
        <w:jc w:val="left"/>
      </w:pPr>
    </w:p>
    <w:p>
      <w:r>
        <w:rPr>
          <w:sz w:val="22"/>
        </w:rPr>
        <w:t>Unknown speaker 34:04</w:t>
      </w:r>
    </w:p>
    <w:p>
      <w:r>
        <w:rPr>
          <w:sz w:val="22"/>
        </w:rPr>
        <w:t>Les informo que de conformidad con lo que establece el artículo 52 de la Ley General de Educación Superior respecto al número de integrantes del consejo, tenemos ya eh el quórum le-</w:t>
      </w:r>
    </w:p>
    <w:p>
      <w:pPr>
        <w:jc w:val="left"/>
      </w:pPr>
    </w:p>
    <w:p>
      <w:r>
        <w:rPr>
          <w:sz w:val="22"/>
        </w:rPr>
        <w:t>Unknown speaker 35:00</w:t>
      </w:r>
    </w:p>
    <w:p>
      <w:r>
        <w:rPr>
          <w:sz w:val="22"/>
        </w:rPr>
        <w:t>legal, presenciales.</w:t>
      </w:r>
    </w:p>
    <w:p>
      <w:pPr>
        <w:jc w:val="left"/>
      </w:pPr>
    </w:p>
    <w:p>
      <w:r>
        <w:rPr>
          <w:sz w:val="22"/>
        </w:rPr>
        <w:t>Unknown speaker 35:02</w:t>
      </w:r>
    </w:p>
    <w:p>
      <w:r>
        <w:rPr>
          <w:sz w:val="22"/>
        </w:rPr>
        <w:t>Tenemos y muchísimas gracias por su asistencia a 20</w:t>
      </w:r>
    </w:p>
    <w:p>
      <w:pPr>
        <w:jc w:val="left"/>
      </w:pPr>
    </w:p>
    <w:p>
      <w:r>
        <w:rPr>
          <w:sz w:val="22"/>
        </w:rPr>
        <w:t>Unknown speaker 35:06</w:t>
      </w:r>
    </w:p>
    <w:p>
      <w:r>
        <w:rPr>
          <w:sz w:val="22"/>
        </w:rPr>
        <w:t>compañeros y compañeras y virtuales a 65, con lo que tenemos el quórum legal.</w:t>
      </w:r>
    </w:p>
    <w:p>
      <w:pPr>
        <w:jc w:val="left"/>
      </w:pPr>
    </w:p>
    <w:p>
      <w:r>
        <w:rPr>
          <w:sz w:val="22"/>
        </w:rPr>
        <w:t>Unknown speaker 35:11</w:t>
      </w:r>
    </w:p>
    <w:p>
      <w:r>
        <w:rPr>
          <w:sz w:val="22"/>
        </w:rPr>
        <w:t>En función de ello, declaro la existencia de este quórum legal para la instalación de la décimotercera sesión ordinaria del Consejo Nacional para la coordinación de la</w:t>
      </w:r>
    </w:p>
    <w:p>
      <w:pPr>
        <w:jc w:val="left"/>
      </w:pPr>
    </w:p>
    <w:p>
      <w:r>
        <w:rPr>
          <w:sz w:val="22"/>
        </w:rPr>
        <w:t>Unknown speaker 35:22</w:t>
      </w:r>
    </w:p>
    <w:p>
      <w:r>
        <w:rPr>
          <w:sz w:val="22"/>
        </w:rPr>
        <w:t>educación superior y se proyecta el acuerdo correspondiente. Si son tan amables, me permito dar lectura al mismo.</w:t>
      </w:r>
    </w:p>
    <w:p>
      <w:pPr>
        <w:jc w:val="left"/>
      </w:pPr>
    </w:p>
    <w:p>
      <w:r>
        <w:rPr>
          <w:sz w:val="22"/>
        </w:rPr>
        <w:t>Unknown speaker 35:30</w:t>
      </w:r>
    </w:p>
    <w:p>
      <w:r>
        <w:rPr>
          <w:sz w:val="22"/>
        </w:rPr>
        <w:t>El acuerdo es: los integrantes del Consejo Nacional para la coordinación de la educación superior CONACES aprueban la instalación de su décimotercera sesión ordinaria.</w:t>
      </w:r>
    </w:p>
    <w:p>
      <w:pPr>
        <w:jc w:val="left"/>
      </w:pPr>
    </w:p>
    <w:p>
      <w:r>
        <w:rPr>
          <w:sz w:val="22"/>
        </w:rPr>
        <w:t>Unknown speaker 35:56</w:t>
      </w:r>
    </w:p>
    <w:p>
      <w:r>
        <w:rPr>
          <w:sz w:val="22"/>
        </w:rPr>
        <w:t>Si les parece bien, como la reunión mixta, como hemos venido haciendo o híbrida,</w:t>
      </w:r>
    </w:p>
    <w:p>
      <w:pPr>
        <w:jc w:val="left"/>
      </w:pPr>
    </w:p>
    <w:p>
      <w:r>
        <w:rPr>
          <w:sz w:val="22"/>
        </w:rPr>
        <w:t>Unknown speaker 36:02</w:t>
      </w:r>
    </w:p>
    <w:p>
      <w:r>
        <w:rPr>
          <w:sz w:val="22"/>
        </w:rPr>
        <w:t>votaremos como lo hemos hecho en otras ocasiones, no es muy bonito, siempre digo eso, de pedir por la negativa en primer lugar,</w:t>
      </w:r>
    </w:p>
    <w:p>
      <w:pPr>
        <w:jc w:val="left"/>
      </w:pPr>
    </w:p>
    <w:p>
      <w:r>
        <w:rPr>
          <w:sz w:val="22"/>
        </w:rPr>
        <w:t>Unknown speaker 36:07</w:t>
      </w:r>
    </w:p>
    <w:p>
      <w:r>
        <w:rPr>
          <w:sz w:val="22"/>
        </w:rPr>
        <w:t>pero bueno, eh lo haremos así. Entonces preguntaré primero por los votos que existan por la negativa y luego eh las abstenciones y finalmente pues el resto son eh se entiende así porque no hay otra opción por la afirmativa.</w:t>
      </w:r>
    </w:p>
    <w:p>
      <w:pPr>
        <w:jc w:val="left"/>
      </w:pPr>
    </w:p>
    <w:p>
      <w:r>
        <w:rPr>
          <w:sz w:val="22"/>
        </w:rPr>
        <w:t>Unknown speaker 36:16</w:t>
      </w:r>
    </w:p>
    <w:p>
      <w:r>
        <w:rPr>
          <w:sz w:val="22"/>
        </w:rPr>
        <w:t>Los que estén por la negativa sírvanse manifestarlo levantando su mano y estamos pendientes allá eh por favor, ¿no? De a distancia.</w:t>
      </w:r>
    </w:p>
    <w:p>
      <w:pPr>
        <w:jc w:val="left"/>
      </w:pPr>
    </w:p>
    <w:p>
      <w:r>
        <w:rPr>
          <w:sz w:val="22"/>
        </w:rPr>
        <w:t>Unknown speaker 36:20</w:t>
      </w:r>
    </w:p>
    <w:p>
      <w:r>
        <w:rPr>
          <w:sz w:val="22"/>
        </w:rPr>
        <w:t>Bien, no existiendo eh ningún voto en contra, pregunto abstenciones. Tampoco existen, entonces queda aprobada la orden del día por unanimidad de los presentes y eh paso al punto número dos que es la lectura y en su caso aprobación de la orden del día.</w:t>
      </w:r>
    </w:p>
    <w:p>
      <w:pPr>
        <w:jc w:val="left"/>
      </w:pPr>
    </w:p>
    <w:p>
      <w:r>
        <w:rPr>
          <w:sz w:val="22"/>
        </w:rPr>
        <w:t>Unknown speaker 36:46</w:t>
      </w:r>
    </w:p>
    <w:p>
      <w:r>
        <w:rPr>
          <w:sz w:val="22"/>
        </w:rPr>
        <w:t>Como segundo punto, les comento que la propuesta de orden del día para esta decimosegunda, tercera, décimotercera sesión ordinaria del CONACES les fue remitida con la convocatoria</w:t>
      </w:r>
    </w:p>
    <w:p>
      <w:pPr>
        <w:jc w:val="left"/>
      </w:pPr>
    </w:p>
    <w:p>
      <w:r>
        <w:rPr>
          <w:sz w:val="22"/>
        </w:rPr>
        <w:t>Unknown speaker 37:30</w:t>
      </w:r>
    </w:p>
    <w:p>
      <w:r>
        <w:rPr>
          <w:sz w:val="22"/>
        </w:rPr>
        <w:t>vídeo correspondiente si proyectan las órdenes del día</w:t>
      </w:r>
    </w:p>
    <w:p>
      <w:pPr>
        <w:jc w:val="left"/>
      </w:pPr>
    </w:p>
    <w:p>
      <w:r>
        <w:rPr>
          <w:sz w:val="22"/>
        </w:rPr>
        <w:t>Unknown speaker 37:34</w:t>
      </w:r>
    </w:p>
    <w:p>
      <w:r>
        <w:rPr>
          <w:sz w:val="22"/>
        </w:rPr>
        <w:t>les consulto si ha de aprobarse o existe alguna consideración, algún punto más que deba agregarse al orden del día</w:t>
      </w:r>
    </w:p>
    <w:p>
      <w:pPr>
        <w:jc w:val="left"/>
      </w:pPr>
    </w:p>
    <w:p>
      <w:r>
        <w:rPr>
          <w:sz w:val="22"/>
        </w:rPr>
        <w:t>Unknown speaker 37:38</w:t>
      </w:r>
    </w:p>
    <w:p>
      <w:r>
        <w:rPr>
          <w:sz w:val="22"/>
        </w:rPr>
        <w:t>no habiendo ninguna propuesta, entonces procedo. Si ponen el acuerdo, si son tan amables, que es este: el CONACES aprueba en todos y cada uno de sus puntos el orden del día de su décima tercera sesión ordinaria.</w:t>
      </w:r>
    </w:p>
    <w:p>
      <w:pPr>
        <w:jc w:val="left"/>
      </w:pPr>
    </w:p>
    <w:p>
      <w:r>
        <w:rPr>
          <w:sz w:val="22"/>
        </w:rPr>
        <w:t>Unknown speaker 37:48</w:t>
      </w:r>
    </w:p>
    <w:p>
      <w:r>
        <w:rPr>
          <w:sz w:val="22"/>
        </w:rPr>
        <w:t>Los que estén por la negativa, sírvanse manifestarlo.</w:t>
      </w:r>
    </w:p>
    <w:p>
      <w:pPr>
        <w:jc w:val="left"/>
      </w:pPr>
    </w:p>
    <w:p>
      <w:r>
        <w:rPr>
          <w:sz w:val="22"/>
        </w:rPr>
        <w:t>Unknown speaker 37:53</w:t>
      </w:r>
    </w:p>
    <w:p>
      <w:r>
        <w:rPr>
          <w:sz w:val="22"/>
        </w:rPr>
        <w:t>Abstenciones. Bien, queda aprobado. Regístrese el acuerdo, si son tan amables. Una vez desahogado el punto anterior, continuamos con el que sigue, que es el punto</w:t>
      </w:r>
    </w:p>
    <w:p>
      <w:pPr>
        <w:jc w:val="left"/>
      </w:pPr>
    </w:p>
    <w:p>
      <w:r>
        <w:rPr>
          <w:sz w:val="22"/>
        </w:rPr>
        <w:t>Unknown speaker 38:45</w:t>
      </w:r>
    </w:p>
    <w:p>
      <w:r>
        <w:rPr>
          <w:sz w:val="22"/>
        </w:rPr>
        <w:t>punto tres, que sería el mensaje eh que en nombre de la ciudadana Leticia Ramírez Amaya, secretaria de educación pública y coordinadora del Conaces, va a presentar la doctora Salinas.</w:t>
      </w:r>
    </w:p>
    <w:p>
      <w:pPr>
        <w:jc w:val="left"/>
      </w:pPr>
    </w:p>
    <w:p>
      <w:r>
        <w:rPr>
          <w:sz w:val="22"/>
        </w:rPr>
        <w:t>Unknown speaker 38:51</w:t>
      </w:r>
    </w:p>
    <w:p>
      <w:r>
        <w:rPr>
          <w:sz w:val="22"/>
        </w:rPr>
        <w:t>Daré el ahí lo tienes, ¿va? Ya.</w:t>
      </w:r>
    </w:p>
    <w:p>
      <w:pPr>
        <w:jc w:val="left"/>
      </w:pPr>
    </w:p>
    <w:p>
      <w:r>
        <w:rPr>
          <w:sz w:val="22"/>
        </w:rPr>
        <w:t>Unknown speaker 38:56</w:t>
      </w:r>
    </w:p>
    <w:p>
      <w:r>
        <w:rPr>
          <w:sz w:val="22"/>
        </w:rPr>
        <w:t>Doctor Luciano Conchero Borquez, subsecretario de educación superior. Doctor Luis Armando González Placencia, secretario general ejecutivo de la Asociación Nacional de Universidades e instituciones de educación superior de la República Mexicana, ANUIES.</w:t>
      </w:r>
    </w:p>
    <w:p>
      <w:pPr>
        <w:jc w:val="left"/>
      </w:pPr>
    </w:p>
    <w:p>
      <w:r>
        <w:rPr>
          <w:sz w:val="22"/>
        </w:rPr>
        <w:t>Unknown speaker 39:09</w:t>
      </w:r>
    </w:p>
    <w:p>
      <w:r>
        <w:rPr>
          <w:sz w:val="22"/>
        </w:rPr>
        <w:t>Gracias por recibirnos en este espacio.</w:t>
      </w:r>
    </w:p>
    <w:p>
      <w:pPr>
        <w:jc w:val="left"/>
      </w:pPr>
    </w:p>
    <w:p>
      <w:r>
        <w:rPr>
          <w:sz w:val="22"/>
        </w:rPr>
        <w:t>Unknown speaker 39:13</w:t>
      </w:r>
    </w:p>
    <w:p>
      <w:r>
        <w:rPr>
          <w:sz w:val="22"/>
        </w:rPr>
        <w:t>Autoridades educativas de las distintas entidades federativas, representantes de instituciones de educación superior, asociaciones nacionales de instituciones de educación superior públicas y privadas, personal académico y estudiantes en representación de los subsistemas de educación superior.</w:t>
      </w:r>
    </w:p>
    <w:p>
      <w:pPr>
        <w:jc w:val="left"/>
      </w:pPr>
    </w:p>
    <w:p>
      <w:r>
        <w:rPr>
          <w:sz w:val="22"/>
        </w:rPr>
        <w:t>Unknown speaker 39:31</w:t>
      </w:r>
    </w:p>
    <w:p>
      <w:r>
        <w:rPr>
          <w:sz w:val="22"/>
        </w:rPr>
        <w:t>Buenos días a todas y a todos.</w:t>
      </w:r>
    </w:p>
    <w:p>
      <w:pPr>
        <w:jc w:val="left"/>
      </w:pPr>
    </w:p>
    <w:p>
      <w:r>
        <w:rPr>
          <w:sz w:val="22"/>
        </w:rPr>
        <w:t>Unknown speaker 39:34</w:t>
      </w:r>
    </w:p>
    <w:p>
      <w:r>
        <w:rPr>
          <w:sz w:val="22"/>
        </w:rPr>
        <w:t>Reciban un saludo, un caluroso saludo de la maestra Leticia Ramírez Amaya, secretaria de educación pública.</w:t>
      </w:r>
    </w:p>
    <w:p>
      <w:pPr>
        <w:jc w:val="left"/>
      </w:pPr>
    </w:p>
    <w:p>
      <w:r>
        <w:rPr>
          <w:sz w:val="22"/>
        </w:rPr>
        <w:t>Unknown speaker 39:42</w:t>
      </w:r>
    </w:p>
    <w:p>
      <w:r>
        <w:rPr>
          <w:sz w:val="22"/>
        </w:rPr>
        <w:t>Me da mucho gusto estar con ustedes en esta decimotercera</w:t>
      </w:r>
    </w:p>
    <w:p>
      <w:pPr>
        <w:jc w:val="left"/>
      </w:pPr>
    </w:p>
    <w:p>
      <w:r>
        <w:rPr>
          <w:sz w:val="22"/>
        </w:rPr>
        <w:t>Unknown speaker 40:00</w:t>
      </w:r>
    </w:p>
    <w:p>
      <w:r>
        <w:rPr>
          <w:sz w:val="22"/>
        </w:rPr>
        <w:t>la sesión ordinaria de este órgano colegiado de deliberación y consenso establecido en la ley general de educación superior</w:t>
      </w:r>
    </w:p>
    <w:p>
      <w:pPr>
        <w:jc w:val="left"/>
      </w:pPr>
    </w:p>
    <w:p>
      <w:r>
        <w:rPr>
          <w:sz w:val="22"/>
        </w:rPr>
        <w:t>Unknown speaker 40:04</w:t>
      </w:r>
    </w:p>
    <w:p>
      <w:r>
        <w:rPr>
          <w:sz w:val="22"/>
        </w:rPr>
        <w:t>que atiende una deuda histórica del Estado con las y los estudiantes, maestros y comunidades de las instituciones de educación superior</w:t>
      </w:r>
    </w:p>
    <w:p>
      <w:pPr>
        <w:jc w:val="left"/>
      </w:pPr>
    </w:p>
    <w:p>
      <w:r>
        <w:rPr>
          <w:sz w:val="22"/>
        </w:rPr>
        <w:t>Unknown speaker 40:15</w:t>
      </w:r>
    </w:p>
    <w:p>
      <w:r>
        <w:rPr>
          <w:sz w:val="22"/>
        </w:rPr>
        <w:t>la última sesión de la presente administración, la creación de este consejo ha posibilitado una renovada gobernabilidad basada en la participación y la construcción colectiva</w:t>
      </w:r>
    </w:p>
    <w:p>
      <w:pPr>
        <w:jc w:val="left"/>
      </w:pPr>
    </w:p>
    <w:p>
      <w:r>
        <w:rPr>
          <w:sz w:val="22"/>
        </w:rPr>
        <w:t>Unknown speaker 40:24</w:t>
      </w:r>
    </w:p>
    <w:p>
      <w:r>
        <w:rPr>
          <w:sz w:val="22"/>
        </w:rPr>
        <w:t>a diferencia de una insuficiente coordinación que estableció el marco legal anterior, que estuvo vigente por más de 40 años, hoy el Conaces es una instancia vigorosa con plena legitimidad y autoridad</w:t>
      </w:r>
    </w:p>
    <w:p>
      <w:pPr>
        <w:jc w:val="left"/>
      </w:pPr>
    </w:p>
    <w:p>
      <w:r>
        <w:rPr>
          <w:sz w:val="22"/>
        </w:rPr>
        <w:t>Unknown speaker 40:40</w:t>
      </w:r>
    </w:p>
    <w:p>
      <w:r>
        <w:rPr>
          <w:sz w:val="22"/>
        </w:rPr>
        <w:t>para conducir el desarrollo de la educación superior con visión de largo plazo, articulando esfuerzos, recursos y voluntades para instrumentar lo establecido en el nuevo marco legal</w:t>
      </w:r>
    </w:p>
    <w:p>
      <w:pPr>
        <w:jc w:val="left"/>
      </w:pPr>
    </w:p>
    <w:p>
      <w:r>
        <w:rPr>
          <w:sz w:val="22"/>
        </w:rPr>
        <w:t>Unknown speaker 40:51</w:t>
      </w:r>
    </w:p>
    <w:p>
      <w:r>
        <w:rPr>
          <w:sz w:val="22"/>
        </w:rPr>
        <w:t>que incluye, entre otras cuestiones, impulsar la armonización de las legislaciones estatales en materia de la Ley General de Educación Superior, la creación de los programas estatales de educación superior</w:t>
      </w:r>
    </w:p>
    <w:p>
      <w:pPr>
        <w:jc w:val="left"/>
      </w:pPr>
    </w:p>
    <w:p>
      <w:r>
        <w:rPr>
          <w:sz w:val="22"/>
        </w:rPr>
        <w:t>Unknown speaker 41:06</w:t>
      </w:r>
    </w:p>
    <w:p>
      <w:r>
        <w:rPr>
          <w:sz w:val="22"/>
        </w:rPr>
        <w:t>la observancia de los criterios y principios establecidos también en el Programa Nacional de Educación Superior, elaborar una propuesta técnica para transitar hacia un nuevo modelo de financiamiento</w:t>
      </w:r>
    </w:p>
    <w:p>
      <w:pPr>
        <w:jc w:val="left"/>
      </w:pPr>
    </w:p>
    <w:p>
      <w:r>
        <w:rPr>
          <w:sz w:val="22"/>
        </w:rPr>
        <w:t>Unknown speaker 41:16</w:t>
      </w:r>
    </w:p>
    <w:p>
      <w:r>
        <w:rPr>
          <w:sz w:val="22"/>
        </w:rPr>
        <w:t>y una ruta crítica para avanzar en su instrumentación que incluye el conocimiento, involucramiento y compromiso de todos los actores de educación superior; construir un registro nacional de opciones para la educación superior</w:t>
      </w:r>
    </w:p>
    <w:p>
      <w:pPr>
        <w:jc w:val="left"/>
      </w:pPr>
    </w:p>
    <w:p>
      <w:r>
        <w:rPr>
          <w:sz w:val="22"/>
        </w:rPr>
        <w:t>Unknown speaker 41:31</w:t>
      </w:r>
    </w:p>
    <w:p>
      <w:r>
        <w:rPr>
          <w:sz w:val="22"/>
        </w:rPr>
        <w:t>con información certera y actualizada sobre la oferta educativa y los espacios en las carreras de las instituciones públicas y particulares de todo el país; fortalecer la planeación de la educación superior en las entidades federativas</w:t>
      </w:r>
    </w:p>
    <w:p>
      <w:pPr>
        <w:jc w:val="left"/>
      </w:pPr>
    </w:p>
    <w:p>
      <w:r>
        <w:rPr>
          <w:sz w:val="22"/>
        </w:rPr>
        <w:t>Unknown speaker 41:46</w:t>
      </w:r>
    </w:p>
    <w:p>
      <w:r>
        <w:rPr>
          <w:sz w:val="22"/>
        </w:rPr>
        <w:t>continuar con el impulso a la igualdad sustantiva, la no discriminación y el acceso de las mujeres a una vida libre de violencia en todas las instituciones; el establecimiento del espacio común de la educación superior</w:t>
      </w:r>
    </w:p>
    <w:p>
      <w:pPr>
        <w:jc w:val="left"/>
      </w:pPr>
    </w:p>
    <w:p>
      <w:r>
        <w:rPr>
          <w:sz w:val="22"/>
        </w:rPr>
        <w:t>Unknown speaker 42:01</w:t>
      </w:r>
    </w:p>
    <w:p>
      <w:r>
        <w:rPr>
          <w:sz w:val="22"/>
        </w:rPr>
        <w:t>la instrumentación del sistema de evaluación y acreditación de la educación superior, así como el impulso de otros temas estratégicos que permiten fortalecer la pertinencia de la oferta educativa</w:t>
      </w:r>
    </w:p>
    <w:p>
      <w:pPr>
        <w:jc w:val="left"/>
      </w:pPr>
    </w:p>
    <w:p>
      <w:r>
        <w:rPr>
          <w:sz w:val="22"/>
        </w:rPr>
        <w:t>Unknown speaker 42:11</w:t>
      </w:r>
    </w:p>
    <w:p>
      <w:r>
        <w:rPr>
          <w:sz w:val="22"/>
        </w:rPr>
        <w:t>con respecto a los problemas y necesidades de sus entornos y orientar la participación de las instituciones en las prioridades del desarrollo integral del país. Es importante reflexionar en las tareas que aún quedan pendientes</w:t>
      </w:r>
    </w:p>
    <w:p>
      <w:pPr>
        <w:jc w:val="left"/>
      </w:pPr>
    </w:p>
    <w:p>
      <w:r>
        <w:rPr>
          <w:sz w:val="22"/>
        </w:rPr>
        <w:t>Unknown speaker 42:29</w:t>
      </w:r>
    </w:p>
    <w:p>
      <w:r>
        <w:rPr>
          <w:sz w:val="22"/>
        </w:rPr>
        <w:t>como son la ampliación de la matrícula, el avance hacia la gratuidad de la educación superior, consolidar un sistema de evaluación, fortalecer el trabajo en la inclusión, la equidad, la interculturalidad</w:t>
      </w:r>
    </w:p>
    <w:p>
      <w:pPr>
        <w:jc w:val="left"/>
      </w:pPr>
    </w:p>
    <w:p>
      <w:r>
        <w:rPr>
          <w:sz w:val="22"/>
        </w:rPr>
        <w:t>Unknown speaker 42:40</w:t>
      </w:r>
    </w:p>
    <w:p>
      <w:r>
        <w:rPr>
          <w:sz w:val="22"/>
        </w:rPr>
        <w:t>así como la erradicación de la violencia de género, entre otros. También son necesarios compromisos a largo plazo para avanzar hacia renovados esquemas de formación profesional con sentido social</w:t>
      </w:r>
    </w:p>
    <w:p>
      <w:pPr>
        <w:jc w:val="left"/>
      </w:pPr>
    </w:p>
    <w:p>
      <w:r>
        <w:rPr>
          <w:sz w:val="22"/>
        </w:rPr>
        <w:t>Unknown speaker 42:50</w:t>
      </w:r>
    </w:p>
    <w:p>
      <w:r>
        <w:rPr>
          <w:sz w:val="22"/>
        </w:rPr>
        <w:t>bajo este principio habrán de ampliarse y reorientarse los modelos de formación dual y atender las vocaciones productivas de las regiones hacia el impulso de una economía para todas y todos</w:t>
      </w:r>
    </w:p>
    <w:p>
      <w:pPr>
        <w:jc w:val="left"/>
      </w:pPr>
    </w:p>
    <w:p>
      <w:r>
        <w:rPr>
          <w:sz w:val="22"/>
        </w:rPr>
        <w:t>Unknown speaker 43:06</w:t>
      </w:r>
    </w:p>
    <w:p>
      <w:r>
        <w:rPr>
          <w:sz w:val="22"/>
        </w:rPr>
        <w:t>Asimismo, se requiere estrechar la coordinación y colaboración entre autoridades educativas y científicas para la construcción de una nueva generación de políticas que impulsen la investigación</w:t>
      </w:r>
    </w:p>
    <w:p>
      <w:pPr>
        <w:jc w:val="left"/>
      </w:pPr>
    </w:p>
    <w:p>
      <w:r>
        <w:rPr>
          <w:sz w:val="22"/>
        </w:rPr>
        <w:t>Unknown speaker 43:18</w:t>
      </w:r>
    </w:p>
    <w:p>
      <w:r>
        <w:rPr>
          <w:sz w:val="22"/>
        </w:rPr>
        <w:t>el desarrollo tecnológico y la innovación con un enfoque centrado en el bienestar. Desde la Secretaría de Educación Pública estamos convencidos de los avances alcanzados en la educación superior</w:t>
      </w:r>
    </w:p>
    <w:p>
      <w:pPr>
        <w:jc w:val="left"/>
      </w:pPr>
    </w:p>
    <w:p>
      <w:r>
        <w:rPr>
          <w:sz w:val="22"/>
        </w:rPr>
        <w:t>Unknown speaker 43:30</w:t>
      </w:r>
    </w:p>
    <w:p>
      <w:r>
        <w:rPr>
          <w:sz w:val="22"/>
        </w:rPr>
        <w:t>y del compromiso de las autoridades, las instituciones, las y los docentes y estudiantes para lograr que la educación superior se convierta en un poderoso factor para la transformación social, económica y política del México que estamos construyendo. Gracias por su participacióny que esta reunión permita fortalecer los compromisos con la educación superior, con sus instituciones y con sus comunidades. Muchísimas gracias, doctora Salinas. Eh, quisiera, además de saludar, ya vieron el el presidium que tenemos hoy, sí, cuatro y cuatro ¿no? Estamos aquí eh, los saludo y ya no no menciono todos sus nombres, ya los conocen y las conocen ustedes. Eh, quisiera agregar a esta presentación el honor que hoy tenemos de que nos acompañe Félix García Laussín</w:t>
      </w:r>
    </w:p>
    <w:p>
      <w:pPr>
        <w:jc w:val="left"/>
      </w:pPr>
    </w:p>
    <w:p>
      <w:r>
        <w:rPr>
          <w:sz w:val="22"/>
        </w:rPr>
        <w:t>Unknown speaker 44:03</w:t>
      </w:r>
    </w:p>
    <w:p>
      <w:r>
        <w:rPr>
          <w:sz w:val="22"/>
        </w:rPr>
        <w:t>que es el coordinador, Félix, por favor ahí que levante la mano, coordinador del Espacio Iberoamericano del Conocimiento de la Secretaría General Iberoamericana, la SEGIB. Y entonces está hoy aquí, Félix es para nosotros un honor también eh en esta</w:t>
      </w:r>
    </w:p>
    <w:p>
      <w:pPr>
        <w:jc w:val="left"/>
      </w:pPr>
    </w:p>
    <w:p>
      <w:r>
        <w:rPr>
          <w:sz w:val="22"/>
        </w:rPr>
        <w:t>Unknown speaker 45:00</w:t>
      </w:r>
    </w:p>
    <w:p>
      <w:r>
        <w:rPr>
          <w:sz w:val="22"/>
        </w:rPr>
        <w:t>ocasión</w:t>
      </w:r>
    </w:p>
    <w:p>
      <w:pPr>
        <w:jc w:val="left"/>
      </w:pPr>
    </w:p>
    <w:p>
      <w:r>
        <w:rPr>
          <w:sz w:val="22"/>
        </w:rPr>
        <w:t>Unknown speaker 45:01</w:t>
      </w:r>
    </w:p>
    <w:p>
      <w:r>
        <w:rPr>
          <w:sz w:val="22"/>
        </w:rPr>
        <w:t>eh además de dar una pequeña introducción a los temas que vamos</w:t>
      </w:r>
    </w:p>
    <w:p>
      <w:pPr>
        <w:jc w:val="left"/>
      </w:pPr>
    </w:p>
    <w:p>
      <w:r>
        <w:rPr>
          <w:sz w:val="22"/>
        </w:rPr>
        <w:t>Unknown speaker 45:04</w:t>
      </w:r>
    </w:p>
    <w:p>
      <w:r>
        <w:rPr>
          <w:sz w:val="22"/>
        </w:rPr>
        <w:t>a tratar como hemos ido haciéndolo costumbre eh tenemos que abordar eh y darles eh un agradecimiento especial y por delante de la reunión a por su colaboración a todas y todos ustedes.</w:t>
      </w:r>
    </w:p>
    <w:p>
      <w:pPr>
        <w:jc w:val="left"/>
      </w:pPr>
    </w:p>
    <w:p>
      <w:r>
        <w:rPr>
          <w:sz w:val="22"/>
        </w:rPr>
        <w:t>Unknown speaker 45:10</w:t>
      </w:r>
    </w:p>
    <w:p>
      <w:r>
        <w:rPr>
          <w:sz w:val="22"/>
        </w:rPr>
        <w:t>realmente eh hemos hecho equipo y eso es fundamental, un equipo que se va renovando en cierta eh medida eh que cuenta con estudiantes, con profesores, con directivos, es en un modelo que no buscando ni los equilibrios ni tampoco una cierta determinación de público sobre privado, sino la presencia del conjunto de los sujetos, así le prefiero llamar yo y sujetas también de eh la educación superior se encuentren presentes.</w:t>
      </w:r>
    </w:p>
    <w:p>
      <w:pPr>
        <w:jc w:val="left"/>
      </w:pPr>
    </w:p>
    <w:p>
      <w:r>
        <w:rPr>
          <w:sz w:val="22"/>
        </w:rPr>
        <w:t>Unknown speaker 45:12</w:t>
      </w:r>
    </w:p>
    <w:p>
      <w:r>
        <w:rPr>
          <w:sz w:val="22"/>
        </w:rPr>
        <w:t>a todas y todos de verdad un muy fuerte abrazo ha sido eh un gusto</w:t>
      </w:r>
    </w:p>
    <w:p>
      <w:pPr>
        <w:jc w:val="left"/>
      </w:pPr>
    </w:p>
    <w:p>
      <w:r>
        <w:rPr>
          <w:sz w:val="22"/>
        </w:rPr>
        <w:t>Unknown speaker 46:15</w:t>
      </w:r>
    </w:p>
    <w:p>
      <w:r>
        <w:rPr>
          <w:sz w:val="22"/>
        </w:rPr>
        <w:t>eh trabajar todos estos años juntos,</w:t>
      </w:r>
    </w:p>
    <w:p>
      <w:pPr>
        <w:jc w:val="left"/>
      </w:pPr>
    </w:p>
    <w:p>
      <w:r>
        <w:rPr>
          <w:sz w:val="22"/>
        </w:rPr>
        <w:t>Unknown speaker 46:17</w:t>
      </w:r>
    </w:p>
    <w:p>
      <w:r>
        <w:rPr>
          <w:sz w:val="22"/>
        </w:rPr>
        <w:t>ya la decimotercera, pues ya ya dice bastante de que cumplimos en tiempo y forma con toda la la estructura,</w:t>
      </w:r>
    </w:p>
    <w:p>
      <w:pPr>
        <w:jc w:val="left"/>
      </w:pPr>
    </w:p>
    <w:p>
      <w:r>
        <w:rPr>
          <w:sz w:val="22"/>
        </w:rPr>
        <w:t>Unknown speaker 46:21</w:t>
      </w:r>
    </w:p>
    <w:p>
      <w:r>
        <w:rPr>
          <w:sz w:val="22"/>
        </w:rPr>
        <w:t>pero lo que vale es eh que también seguimos utilizando este método de presencial y a la distancia,</w:t>
      </w:r>
    </w:p>
    <w:p>
      <w:pPr>
        <w:jc w:val="left"/>
      </w:pPr>
    </w:p>
    <w:p>
      <w:r>
        <w:rPr>
          <w:sz w:val="22"/>
        </w:rPr>
        <w:t>Unknown speaker 46:26</w:t>
      </w:r>
    </w:p>
    <w:p>
      <w:r>
        <w:rPr>
          <w:sz w:val="22"/>
        </w:rPr>
        <w:t>lo que nos facilita entonces una participación también podríamos decir más plena eh que rompe de alguna manera con el centralismo,</w:t>
      </w:r>
    </w:p>
    <w:p>
      <w:pPr>
        <w:jc w:val="left"/>
      </w:pPr>
    </w:p>
    <w:p>
      <w:r>
        <w:rPr>
          <w:sz w:val="22"/>
        </w:rPr>
        <w:t>Unknown speaker 46:31</w:t>
      </w:r>
    </w:p>
    <w:p>
      <w:r>
        <w:rPr>
          <w:sz w:val="22"/>
        </w:rPr>
        <w:t>hubiéramos querido en</w:t>
      </w:r>
    </w:p>
    <w:p>
      <w:pPr>
        <w:jc w:val="left"/>
      </w:pPr>
    </w:p>
    <w:p>
      <w:r>
        <w:rPr>
          <w:sz w:val="22"/>
        </w:rPr>
        <w:t>Unknown speaker 46:52</w:t>
      </w:r>
    </w:p>
    <w:p>
      <w:r>
        <w:rPr>
          <w:sz w:val="22"/>
        </w:rPr>
        <w:t>en algún momento acariciamos la idea</w:t>
      </w:r>
    </w:p>
    <w:p>
      <w:pPr>
        <w:jc w:val="left"/>
      </w:pPr>
    </w:p>
    <w:p>
      <w:r>
        <w:rPr>
          <w:sz w:val="22"/>
        </w:rPr>
        <w:t>Unknown speaker 46:54</w:t>
      </w:r>
    </w:p>
    <w:p>
      <w:r>
        <w:rPr>
          <w:sz w:val="22"/>
        </w:rPr>
        <w:t>de reunirnos en alguna otra entidad federativa, pero para evitar los celos</w:t>
      </w:r>
    </w:p>
    <w:p>
      <w:pPr>
        <w:jc w:val="left"/>
      </w:pPr>
    </w:p>
    <w:p>
      <w:r>
        <w:rPr>
          <w:sz w:val="22"/>
        </w:rPr>
        <w:t>Unknown speaker 46:59</w:t>
      </w:r>
    </w:p>
    <w:p>
      <w:r>
        <w:rPr>
          <w:sz w:val="22"/>
        </w:rPr>
        <w:t>porque no íbamos a alcanzar a visitar varias eh lo fuimos dejando y sobre todo con la generosidad de la</w:t>
      </w:r>
    </w:p>
    <w:p>
      <w:pPr>
        <w:jc w:val="left"/>
      </w:pPr>
    </w:p>
    <w:p>
      <w:r>
        <w:rPr>
          <w:sz w:val="22"/>
        </w:rPr>
        <w:t>Unknown speaker 47:04</w:t>
      </w:r>
    </w:p>
    <w:p>
      <w:r>
        <w:rPr>
          <w:sz w:val="22"/>
        </w:rPr>
        <w:t>NUYES, ¿sí? que también muestra y en ese sentido queremos subrayarlo la construcción de una eh de un consejo que eh cuenta con la participación en su dirección en su secretaría ejecutiva cuenta con la participación</w:t>
      </w:r>
    </w:p>
    <w:p>
      <w:pPr>
        <w:jc w:val="left"/>
      </w:pPr>
    </w:p>
    <w:p>
      <w:r>
        <w:rPr>
          <w:sz w:val="22"/>
        </w:rPr>
        <w:t>Unknown speaker 47:30</w:t>
      </w:r>
    </w:p>
    <w:p>
      <w:r>
        <w:rPr>
          <w:sz w:val="22"/>
        </w:rPr>
        <w:t>de una entidad, de una organización eh de corte civil, podemos decir, así también para entendernos en términos de la nomenclatura que normalmente se utiliza para construir un consejo en este sentido que hemos ido subrayando de ampliar el estado, de ese estado ampliado que nos permita entonces la construcción de una política pública que no es política gubernamental, precisamente para romper con el equívoco</w:t>
      </w:r>
    </w:p>
    <w:p>
      <w:pPr>
        <w:jc w:val="left"/>
      </w:pPr>
    </w:p>
    <w:p>
      <w:r>
        <w:rPr>
          <w:sz w:val="22"/>
        </w:rPr>
        <w:t>Unknown speaker 48:07</w:t>
      </w:r>
    </w:p>
    <w:p>
      <w:r>
        <w:rPr>
          <w:sz w:val="22"/>
        </w:rPr>
        <w:t>más que común</w:t>
      </w:r>
    </w:p>
    <w:p>
      <w:pPr>
        <w:jc w:val="left"/>
      </w:pPr>
    </w:p>
    <w:p>
      <w:r>
        <w:rPr>
          <w:sz w:val="22"/>
        </w:rPr>
        <w:t>Unknown speaker 48:09</w:t>
      </w:r>
    </w:p>
    <w:p>
      <w:r>
        <w:rPr>
          <w:sz w:val="22"/>
        </w:rPr>
        <w:t>de creer que las políticas son públicas porque son gubernamentales,</w:t>
      </w:r>
    </w:p>
    <w:p>
      <w:pPr>
        <w:jc w:val="left"/>
      </w:pPr>
    </w:p>
    <w:p>
      <w:r>
        <w:rPr>
          <w:sz w:val="22"/>
        </w:rPr>
        <w:t>Unknown speaker 48:21</w:t>
      </w:r>
    </w:p>
    <w:p>
      <w:r>
        <w:rPr>
          <w:sz w:val="22"/>
        </w:rPr>
        <w:t>no son públicas porque logran</w:t>
      </w:r>
    </w:p>
    <w:p>
      <w:pPr>
        <w:jc w:val="left"/>
      </w:pPr>
    </w:p>
    <w:p>
      <w:r>
        <w:rPr>
          <w:sz w:val="22"/>
        </w:rPr>
        <w:t>Unknown speaker 48:23</w:t>
      </w:r>
    </w:p>
    <w:p>
      <w:r>
        <w:rPr>
          <w:sz w:val="22"/>
        </w:rPr>
        <w:t>esta fusión entre lo llamado estrictamente público,</w:t>
      </w:r>
    </w:p>
    <w:p>
      <w:pPr>
        <w:jc w:val="left"/>
      </w:pPr>
    </w:p>
    <w:p>
      <w:r>
        <w:rPr>
          <w:sz w:val="22"/>
        </w:rPr>
        <w:t>Unknown speaker 48:28</w:t>
      </w:r>
    </w:p>
    <w:p>
      <w:r>
        <w:rPr>
          <w:sz w:val="22"/>
        </w:rPr>
        <w:t>lo particular,</w:t>
      </w:r>
    </w:p>
    <w:p>
      <w:pPr>
        <w:jc w:val="left"/>
      </w:pPr>
    </w:p>
    <w:p>
      <w:r>
        <w:rPr>
          <w:sz w:val="22"/>
        </w:rPr>
        <w:t>Unknown speaker 48:31</w:t>
      </w:r>
    </w:p>
    <w:p>
      <w:r>
        <w:rPr>
          <w:sz w:val="22"/>
        </w:rPr>
        <w:t>lo que tienen que ver con el planteamiento de los distintos sectores que se les llamó en otros tiempos</w:t>
      </w:r>
    </w:p>
    <w:p>
      <w:pPr>
        <w:jc w:val="left"/>
      </w:pPr>
    </w:p>
    <w:p>
      <w:r>
        <w:rPr>
          <w:sz w:val="22"/>
        </w:rPr>
        <w:t>Unknown speaker 48:38</w:t>
      </w:r>
    </w:p>
    <w:p>
      <w:r>
        <w:rPr>
          <w:sz w:val="22"/>
        </w:rPr>
        <w:t>eh que componen nuestras comunidades</w:t>
      </w:r>
    </w:p>
    <w:p>
      <w:pPr>
        <w:jc w:val="left"/>
      </w:pPr>
    </w:p>
    <w:p>
      <w:r>
        <w:rPr>
          <w:sz w:val="22"/>
        </w:rPr>
        <w:t>Unknown speaker 48:42</w:t>
      </w:r>
    </w:p>
    <w:p>
      <w:r>
        <w:rPr>
          <w:sz w:val="22"/>
        </w:rPr>
        <w:t>para establecerse en la construcción de una gran comunidad que nos permita efectivamente</w:t>
      </w:r>
    </w:p>
    <w:p>
      <w:pPr>
        <w:jc w:val="left"/>
      </w:pPr>
    </w:p>
    <w:p>
      <w:r>
        <w:rPr>
          <w:sz w:val="22"/>
        </w:rPr>
        <w:t>Unknown speaker 48:47</w:t>
      </w:r>
    </w:p>
    <w:p>
      <w:r>
        <w:rPr>
          <w:sz w:val="22"/>
        </w:rPr>
        <w:t>eh la gubernamentalidaddado que era el punto central que queríamos nosotros construir.A propósito, nos separamos del concepto de gobernanza,sí, que habla de cómo administras para que todo siga igual.</w:t>
      </w:r>
    </w:p>
    <w:p>
      <w:pPr>
        <w:jc w:val="left"/>
      </w:pPr>
    </w:p>
    <w:p>
      <w:r>
        <w:rPr>
          <w:sz w:val="22"/>
        </w:rPr>
        <w:t>Unknown speaker 48:53</w:t>
      </w:r>
    </w:p>
    <w:p>
      <w:r>
        <w:rPr>
          <w:sz w:val="22"/>
        </w:rPr>
        <w:t>Perdónenme, y lo digo y también eso tiene que hacer un gobierno,</w:t>
      </w:r>
    </w:p>
    <w:p>
      <w:pPr>
        <w:jc w:val="left"/>
      </w:pPr>
    </w:p>
    <w:p>
      <w:r>
        <w:rPr>
          <w:sz w:val="22"/>
        </w:rPr>
        <w:t>Unknown speaker 48:56</w:t>
      </w:r>
    </w:p>
    <w:p>
      <w:r>
        <w:rPr>
          <w:sz w:val="22"/>
        </w:rPr>
        <w:t>mantener la gobernanza, pero aquí queríamos ir más allá y entonces utilizamos este concepto de gubernamentalidad que es un</w:t>
      </w:r>
    </w:p>
    <w:p>
      <w:pPr>
        <w:jc w:val="left"/>
      </w:pPr>
    </w:p>
    <w:p>
      <w:r>
        <w:rPr>
          <w:sz w:val="22"/>
        </w:rPr>
        <w:t>Unknown speaker 49:00</w:t>
      </w:r>
    </w:p>
    <w:p>
      <w:r>
        <w:rPr>
          <w:sz w:val="22"/>
        </w:rPr>
        <w:t>poco más complicado y rimbombante, lo pueden usar para ligar, ¿no?</w:t>
      </w:r>
    </w:p>
    <w:p>
      <w:pPr>
        <w:jc w:val="left"/>
      </w:pPr>
    </w:p>
    <w:p>
      <w:r>
        <w:rPr>
          <w:sz w:val="22"/>
        </w:rPr>
        <w:t>Unknown speaker 49:03</w:t>
      </w:r>
    </w:p>
    <w:p>
      <w:r>
        <w:rPr>
          <w:sz w:val="22"/>
        </w:rPr>
        <w:t>unos y otros, ¿no? por ahí, pero que sirve esencialmente para plantearnos eso, el ejercicio pleno en la construcción de una política pública que tiene que irse transformando y que tiene que ir profundizando en los distintos aspectos que tienen que ver con la eh educación pública.</w:t>
      </w:r>
    </w:p>
    <w:p>
      <w:pPr>
        <w:jc w:val="left"/>
      </w:pPr>
    </w:p>
    <w:p>
      <w:r>
        <w:rPr>
          <w:sz w:val="22"/>
        </w:rPr>
        <w:t>Unknown speaker 49:06</w:t>
      </w:r>
    </w:p>
    <w:p>
      <w:r>
        <w:rPr>
          <w:sz w:val="22"/>
        </w:rPr>
        <w:t>Como ya lo dijo Gisella y perdón por la confianza,</w:t>
      </w:r>
    </w:p>
    <w:p>
      <w:pPr>
        <w:jc w:val="left"/>
      </w:pPr>
    </w:p>
    <w:p>
      <w:r>
        <w:rPr>
          <w:sz w:val="22"/>
        </w:rPr>
        <w:t>Unknown speaker 49:09</w:t>
      </w:r>
    </w:p>
    <w:p>
      <w:r>
        <w:rPr>
          <w:sz w:val="22"/>
        </w:rPr>
        <w:t>pero también es el cariño que nos hemos desarrollado en este tiempo, poco tiempo, si se quiere por por lo intenso, pero eh importante eh con nuestra secretaria Leticia Ramírez Amaya.</w:t>
      </w:r>
    </w:p>
    <w:p>
      <w:pPr>
        <w:jc w:val="left"/>
      </w:pPr>
    </w:p>
    <w:p>
      <w:r>
        <w:rPr>
          <w:sz w:val="22"/>
        </w:rPr>
        <w:t>Unknown speaker 50:00</w:t>
      </w:r>
    </w:p>
    <w:p>
      <w:r>
        <w:rPr>
          <w:sz w:val="22"/>
        </w:rPr>
        <w:t>eh de construir y presentar resultados como verán ustedes sin ningún sentido de apabullar con esos buenos resultados.</w:t>
      </w:r>
    </w:p>
    <w:p>
      <w:pPr>
        <w:jc w:val="left"/>
      </w:pPr>
    </w:p>
    <w:p>
      <w:r>
        <w:rPr>
          <w:sz w:val="22"/>
        </w:rPr>
        <w:t>Unknown speaker 50:12</w:t>
      </w:r>
    </w:p>
    <w:p>
      <w:r>
        <w:rPr>
          <w:sz w:val="22"/>
        </w:rPr>
        <w:t>O sea, lo que quiero decir es que la parte de y es nuestra responsabilidad,</w:t>
      </w:r>
    </w:p>
    <w:p>
      <w:pPr>
        <w:jc w:val="left"/>
      </w:pPr>
    </w:p>
    <w:p>
      <w:r>
        <w:rPr>
          <w:sz w:val="22"/>
        </w:rPr>
        <w:t>Unknown speaker 50:16</w:t>
      </w:r>
    </w:p>
    <w:p>
      <w:r>
        <w:rPr>
          <w:sz w:val="22"/>
        </w:rPr>
        <w:t>así como nos lo planteó el presidente, no es un cargo sino un encargo y entonces en esa perspectiva haber logrado lo que hemos eh pre lo que vamos a presentar como avances es aún limitado,</w:t>
      </w:r>
    </w:p>
    <w:p>
      <w:pPr>
        <w:jc w:val="left"/>
      </w:pPr>
    </w:p>
    <w:p>
      <w:r>
        <w:rPr>
          <w:sz w:val="22"/>
        </w:rPr>
        <w:t>Unknown speaker 50:25</w:t>
      </w:r>
    </w:p>
    <w:p>
      <w:r>
        <w:rPr>
          <w:sz w:val="22"/>
        </w:rPr>
        <w:t>por eso me encantó que Gisela también mantuviera esto de sí, muchos logros, felicidades, pero tenemos pendiente y efectivamente tenemos eh todavía grandes pendientes que estamos muy contentos, ha recogido nuestra presidenta electa,</w:t>
      </w:r>
    </w:p>
    <w:p>
      <w:pPr>
        <w:jc w:val="left"/>
      </w:pPr>
    </w:p>
    <w:p>
      <w:r>
        <w:rPr>
          <w:sz w:val="22"/>
        </w:rPr>
        <w:t>Unknown speaker 50:36</w:t>
      </w:r>
    </w:p>
    <w:p>
      <w:r>
        <w:rPr>
          <w:sz w:val="22"/>
        </w:rPr>
        <w:t>varios de ellos, hemos ido avanzando en la construcción junto con ANUIES eh y con la también distintas expresiones de nuestra comunidad como son la organización fue en flaxo con Gloria que se hizo la eh</w:t>
      </w:r>
    </w:p>
    <w:p>
      <w:pPr>
        <w:jc w:val="left"/>
      </w:pPr>
    </w:p>
    <w:p>
      <w:r>
        <w:rPr>
          <w:sz w:val="22"/>
        </w:rPr>
        <w:t>Unknown speaker 51:15</w:t>
      </w:r>
    </w:p>
    <w:p>
      <w:r>
        <w:rPr>
          <w:sz w:val="22"/>
        </w:rPr>
        <w:t>de reunión también con el que va a ser</w:t>
      </w:r>
    </w:p>
    <w:p>
      <w:pPr>
        <w:jc w:val="left"/>
      </w:pPr>
    </w:p>
    <w:p>
      <w:r>
        <w:rPr>
          <w:sz w:val="22"/>
        </w:rPr>
        <w:t>Unknown speaker 51:17</w:t>
      </w:r>
    </w:p>
    <w:p>
      <w:r>
        <w:rPr>
          <w:sz w:val="22"/>
        </w:rPr>
        <w:t>el secretario de educación pública con Mario Delgado, el maestro Mario Delgado,</w:t>
      </w:r>
    </w:p>
    <w:p>
      <w:pPr>
        <w:jc w:val="left"/>
      </w:pPr>
    </w:p>
    <w:p>
      <w:r>
        <w:rPr>
          <w:sz w:val="22"/>
        </w:rPr>
        <w:t>Unknown speaker 51:22</w:t>
      </w:r>
    </w:p>
    <w:p>
      <w:r>
        <w:rPr>
          <w:sz w:val="22"/>
        </w:rPr>
        <w:t>para presentarle eh distintas perspectivas, lo mismo se hizo aquí ya en un par de ocasiones eh con ANUIES</w:t>
      </w:r>
    </w:p>
    <w:p>
      <w:pPr>
        <w:jc w:val="left"/>
      </w:pPr>
    </w:p>
    <w:p>
      <w:r>
        <w:rPr>
          <w:sz w:val="22"/>
        </w:rPr>
        <w:t>Unknown speaker 51:27</w:t>
      </w:r>
    </w:p>
    <w:p>
      <w:r>
        <w:rPr>
          <w:sz w:val="22"/>
        </w:rPr>
        <w:t>para trazar cuáles son los grandes pendientes, también para exponerle los avances, lo mismo hemos ido haciendo, pero nosotros sujetos a un calendario de transición todavía por cumplirse efectivamente.</w:t>
      </w:r>
    </w:p>
    <w:p>
      <w:pPr>
        <w:jc w:val="left"/>
      </w:pPr>
    </w:p>
    <w:p>
      <w:r>
        <w:rPr>
          <w:sz w:val="22"/>
        </w:rPr>
        <w:t>Unknown speaker 51:32</w:t>
      </w:r>
    </w:p>
    <w:p>
      <w:r>
        <w:rPr>
          <w:sz w:val="22"/>
        </w:rPr>
        <w:t>Con ello eh quisiera yo eh decirles que eh en esta administración eh dirigida evidentemente y para nosotros con un gusto enorme haber eh sido parte de este gran equipo que el día domingo va a presentar su último informe,</w:t>
      </w:r>
    </w:p>
    <w:p>
      <w:pPr>
        <w:jc w:val="left"/>
      </w:pPr>
    </w:p>
    <w:p>
      <w:r>
        <w:rPr>
          <w:sz w:val="22"/>
        </w:rPr>
        <w:t>Unknown speaker 51:36</w:t>
      </w:r>
    </w:p>
    <w:p>
      <w:r>
        <w:rPr>
          <w:sz w:val="22"/>
        </w:rPr>
        <w:t>estoy refiriéndome obvio a el presidente Andrés Manuel López Obrador. Ustedes verán que por mi estilo no no no lo tengo en la punta de la lengua para estarlo mencionando todo el tiempo, pero es obvio que eh</w:t>
      </w:r>
    </w:p>
    <w:p>
      <w:pPr>
        <w:jc w:val="left"/>
      </w:pPr>
    </w:p>
    <w:p>
      <w:r>
        <w:rPr>
          <w:sz w:val="22"/>
        </w:rPr>
        <w:t>Unknown speaker 52:30</w:t>
      </w:r>
    </w:p>
    <w:p>
      <w:r>
        <w:rPr>
          <w:sz w:val="22"/>
        </w:rPr>
        <w:t>estamos en ese equipo y en su expresión aquí en nuestra secretaría con la maestra Leticia Ramírez Amaya eh</w:t>
      </w:r>
    </w:p>
    <w:p>
      <w:pPr>
        <w:jc w:val="left"/>
      </w:pPr>
    </w:p>
    <w:p>
      <w:r>
        <w:rPr>
          <w:sz w:val="22"/>
        </w:rPr>
        <w:t>Unknown speaker 52:36</w:t>
      </w:r>
    </w:p>
    <w:p>
      <w:r>
        <w:rPr>
          <w:sz w:val="22"/>
        </w:rPr>
        <w:t>es para nosotros el día de hoy un día también y lo digo así, fíjense, de fiesta porque estamos en la gran devolución a todas y todos ustedes de algunos de los rasgos que nos parecen centrales y que</w:t>
      </w:r>
    </w:p>
    <w:p>
      <w:pPr>
        <w:jc w:val="left"/>
      </w:pPr>
    </w:p>
    <w:p>
      <w:r>
        <w:rPr>
          <w:sz w:val="22"/>
        </w:rPr>
        <w:t>Unknown speaker 52:42</w:t>
      </w:r>
    </w:p>
    <w:p>
      <w:r>
        <w:rPr>
          <w:sz w:val="22"/>
        </w:rPr>
        <w:t>representan cómo plantearse seguir adelante en esa política de Estado. Estos seis años eh casi seis años sin duda han significado para la educación superior y lo digo con plena conciencia, un parteaguas, pues se ha logrado avances muy significativos, empezando por el cambio fundamental y eh hay que subrayarlo de nuestra constitución en la que se le dio un carácter a la educación superior de</w:t>
      </w:r>
    </w:p>
    <w:p>
      <w:pPr>
        <w:jc w:val="left"/>
      </w:pPr>
    </w:p>
    <w:p>
      <w:r>
        <w:rPr>
          <w:sz w:val="22"/>
        </w:rPr>
        <w:t>Unknown speaker 52:49</w:t>
      </w:r>
    </w:p>
    <w:p>
      <w:r>
        <w:rPr>
          <w:sz w:val="22"/>
        </w:rPr>
        <w:t>nada menos que derecho humano, pero de obligatoriedad también y esto</w:t>
      </w:r>
    </w:p>
    <w:p>
      <w:pPr>
        <w:jc w:val="left"/>
      </w:pPr>
    </w:p>
    <w:p>
      <w:r>
        <w:rPr>
          <w:sz w:val="22"/>
        </w:rPr>
        <w:t>Unknown speaker 53:45</w:t>
      </w:r>
    </w:p>
    <w:p>
      <w:r>
        <w:rPr>
          <w:sz w:val="22"/>
        </w:rPr>
        <w:t>obliga,</w:t>
      </w:r>
    </w:p>
    <w:p>
      <w:pPr>
        <w:jc w:val="left"/>
      </w:pPr>
    </w:p>
    <w:p>
      <w:r>
        <w:rPr>
          <w:sz w:val="22"/>
        </w:rPr>
        <w:t>Unknown speaker 53:47</w:t>
      </w:r>
    </w:p>
    <w:p>
      <w:r>
        <w:rPr>
          <w:sz w:val="22"/>
        </w:rPr>
        <w:t>perdón por usar ahí los términos en ese sentido,</w:t>
      </w:r>
    </w:p>
    <w:p>
      <w:pPr>
        <w:jc w:val="left"/>
      </w:pPr>
    </w:p>
    <w:p>
      <w:r>
        <w:rPr>
          <w:sz w:val="22"/>
        </w:rPr>
        <w:t>Unknown speaker 53:53</w:t>
      </w:r>
    </w:p>
    <w:p>
      <w:r>
        <w:rPr>
          <w:sz w:val="22"/>
        </w:rPr>
        <w:t>obliga al estado no solamente</w:t>
      </w:r>
    </w:p>
    <w:p>
      <w:pPr>
        <w:jc w:val="left"/>
      </w:pPr>
    </w:p>
    <w:p>
      <w:r>
        <w:rPr>
          <w:sz w:val="22"/>
        </w:rPr>
        <w:t>Unknown speaker 53:56</w:t>
      </w:r>
    </w:p>
    <w:p>
      <w:r>
        <w:rPr>
          <w:sz w:val="22"/>
        </w:rPr>
        <w:t>a plantearse como el que traza cómo eh van y cuáles son los rumbos de la educación en general,</w:t>
      </w:r>
    </w:p>
    <w:p>
      <w:pPr>
        <w:jc w:val="left"/>
      </w:pPr>
    </w:p>
    <w:p>
      <w:r>
        <w:rPr>
          <w:sz w:val="22"/>
        </w:rPr>
        <w:t>Unknown speaker 54:01</w:t>
      </w:r>
    </w:p>
    <w:p>
      <w:r>
        <w:rPr>
          <w:sz w:val="22"/>
        </w:rPr>
        <w:t>al hacerla obligatoria es obligatoria desde el estado, no desde la sociedad, cuidado, sí, hay una diferencia con educación básica, ¿no?</w:t>
      </w:r>
    </w:p>
    <w:p>
      <w:pPr>
        <w:jc w:val="left"/>
      </w:pPr>
    </w:p>
    <w:p>
      <w:r>
        <w:rPr>
          <w:sz w:val="22"/>
        </w:rPr>
        <w:t>Unknown speaker 54:06</w:t>
      </w:r>
    </w:p>
    <w:p>
      <w:r>
        <w:rPr>
          <w:sz w:val="22"/>
        </w:rPr>
        <w:t>Se entiende, hay aquí la obligatoriedad está y parte de la potestad del estado</w:t>
      </w:r>
    </w:p>
    <w:p>
      <w:pPr>
        <w:jc w:val="left"/>
      </w:pPr>
    </w:p>
    <w:p>
      <w:r>
        <w:rPr>
          <w:sz w:val="22"/>
        </w:rPr>
        <w:t>Unknown speaker 54:22</w:t>
      </w:r>
    </w:p>
    <w:p>
      <w:r>
        <w:rPr>
          <w:sz w:val="22"/>
        </w:rPr>
        <w:t>de ser el que rija la educación</w:t>
      </w:r>
    </w:p>
    <w:p>
      <w:pPr>
        <w:jc w:val="left"/>
      </w:pPr>
    </w:p>
    <w:p>
      <w:r>
        <w:rPr>
          <w:sz w:val="22"/>
        </w:rPr>
        <w:t>Unknown speaker 54:24</w:t>
      </w:r>
    </w:p>
    <w:p>
      <w:r>
        <w:rPr>
          <w:sz w:val="22"/>
        </w:rPr>
        <w:t>superior en su conjunto y subrayo del Estado, no del gobierno</w:t>
      </w:r>
    </w:p>
    <w:p>
      <w:pPr>
        <w:jc w:val="left"/>
      </w:pPr>
    </w:p>
    <w:p>
      <w:r>
        <w:rPr>
          <w:sz w:val="22"/>
        </w:rPr>
        <w:t>Unknown speaker 54:29</w:t>
      </w:r>
    </w:p>
    <w:p>
      <w:r>
        <w:rPr>
          <w:sz w:val="22"/>
        </w:rPr>
        <w:t>y es en ese sentido con la obligatoriedad que se plantea y es absolutamente legítimo</w:t>
      </w:r>
    </w:p>
    <w:p>
      <w:pPr>
        <w:jc w:val="left"/>
      </w:pPr>
    </w:p>
    <w:p>
      <w:r>
        <w:rPr>
          <w:sz w:val="22"/>
        </w:rPr>
        <w:t>Unknown speaker 54:34</w:t>
      </w:r>
    </w:p>
    <w:p>
      <w:r>
        <w:rPr>
          <w:sz w:val="22"/>
        </w:rPr>
        <w:t>a pesar de que se haya hecho un planteamiento realista en términos económicos de que</w:t>
      </w:r>
    </w:p>
    <w:p>
      <w:pPr>
        <w:jc w:val="left"/>
      </w:pPr>
    </w:p>
    <w:p>
      <w:r>
        <w:rPr>
          <w:sz w:val="22"/>
        </w:rPr>
        <w:t>Unknown speaker 54:39</w:t>
      </w:r>
    </w:p>
    <w:p>
      <w:r>
        <w:rPr>
          <w:sz w:val="22"/>
        </w:rPr>
        <w:t>no hay obligatoriedad si no existe la gratuidad y el compromiso entonces de generar las condiciones para esa obligatoriedad.</w:t>
      </w:r>
    </w:p>
    <w:p>
      <w:pPr>
        <w:jc w:val="left"/>
      </w:pPr>
    </w:p>
    <w:p>
      <w:r>
        <w:rPr>
          <w:sz w:val="22"/>
        </w:rPr>
        <w:t>Unknown speaker 54:44</w:t>
      </w:r>
    </w:p>
    <w:p>
      <w:r>
        <w:rPr>
          <w:sz w:val="22"/>
        </w:rPr>
        <w:t>Entonces hay que</w:t>
      </w:r>
    </w:p>
    <w:p>
      <w:pPr>
        <w:jc w:val="left"/>
      </w:pPr>
    </w:p>
    <w:p>
      <w:r>
        <w:rPr>
          <w:sz w:val="22"/>
        </w:rPr>
        <w:t>Unknown speaker 55:00</w:t>
      </w:r>
    </w:p>
    <w:p>
      <w:r>
        <w:rPr>
          <w:sz w:val="22"/>
        </w:rPr>
        <w:t>decirlo, es aproximadamente hay 300.000 estudiantes que siguen queriendo entrar a la educación superior y que no logramos que se integren a la educación superior.</w:t>
      </w:r>
    </w:p>
    <w:p>
      <w:pPr>
        <w:jc w:val="left"/>
      </w:pPr>
    </w:p>
    <w:p>
      <w:r>
        <w:rPr>
          <w:sz w:val="22"/>
        </w:rPr>
        <w:t>Unknown speaker 55:10</w:t>
      </w:r>
    </w:p>
    <w:p>
      <w:r>
        <w:rPr>
          <w:sz w:val="22"/>
        </w:rPr>
        <w:t>Esto es fuerte, estamos ya en 5,4 millones de estudiantes en educación superior, si llegaríamos a los si lográramos estos 300.000,</w:t>
      </w:r>
    </w:p>
    <w:p>
      <w:pPr>
        <w:jc w:val="left"/>
      </w:pPr>
    </w:p>
    <w:p>
      <w:r>
        <w:rPr>
          <w:sz w:val="22"/>
        </w:rPr>
        <w:t>Unknown speaker 55:17</w:t>
      </w:r>
    </w:p>
    <w:p>
      <w:r>
        <w:rPr>
          <w:sz w:val="22"/>
        </w:rPr>
        <w:t>casi a los 6 millones de estudiantes en educación superior que hoy reclaman ingresar a la educación superior.</w:t>
      </w:r>
    </w:p>
    <w:p>
      <w:pPr>
        <w:jc w:val="left"/>
      </w:pPr>
    </w:p>
    <w:p>
      <w:r>
        <w:rPr>
          <w:sz w:val="22"/>
        </w:rPr>
        <w:t>Unknown speaker 55:35</w:t>
      </w:r>
    </w:p>
    <w:p>
      <w:r>
        <w:rPr>
          <w:sz w:val="22"/>
        </w:rPr>
        <w:t>Cuidado, se quedó atrás el concepto del rango de edad, ¿verdad? Y creo que se quedó atrás porque la pandemia hizo que aflorara la nuestra realidad,</w:t>
      </w:r>
    </w:p>
    <w:p>
      <w:pPr>
        <w:jc w:val="left"/>
      </w:pPr>
    </w:p>
    <w:p>
      <w:r>
        <w:rPr>
          <w:sz w:val="22"/>
        </w:rPr>
        <w:t>Unknown speaker 55:47</w:t>
      </w:r>
    </w:p>
    <w:p>
      <w:r>
        <w:rPr>
          <w:sz w:val="22"/>
        </w:rPr>
        <w:t>que es eso, la realidad en la cual tenemos que movernos y a la que tenemos que responder y tiene que ver esencialmente y esto es fundamental con eh una relación con el mundo del trabajo de la cual también tenemos que hacernos responsables.</w:t>
      </w:r>
    </w:p>
    <w:p>
      <w:pPr>
        <w:jc w:val="left"/>
      </w:pPr>
    </w:p>
    <w:p>
      <w:r>
        <w:rPr>
          <w:sz w:val="22"/>
        </w:rPr>
        <w:t>Unknown speaker 56:15</w:t>
      </w:r>
    </w:p>
    <w:p>
      <w:r>
        <w:rPr>
          <w:sz w:val="22"/>
        </w:rPr>
        <w:t>en términos de educadores y de la educación superior muy especial, donde tenemos estudiantes que en realidad son trabajadores-estudiantes.</w:t>
      </w:r>
    </w:p>
    <w:p>
      <w:pPr>
        <w:jc w:val="left"/>
      </w:pPr>
    </w:p>
    <w:p>
      <w:r>
        <w:rPr>
          <w:sz w:val="22"/>
        </w:rPr>
        <w:t>Unknown speaker 56:22</w:t>
      </w:r>
    </w:p>
    <w:p>
      <w:r>
        <w:rPr>
          <w:sz w:val="22"/>
        </w:rPr>
        <w:t>Sí. Más que estudiantes-trabajadores, hay un porcentaje elevadísimo y ahí está el gran estudio que seguimos saludando por lo general que lo lograron de la Universidad Autónoma de Nuevo León que hizo</w:t>
      </w:r>
    </w:p>
    <w:p>
      <w:pPr>
        <w:jc w:val="left"/>
      </w:pPr>
    </w:p>
    <w:p>
      <w:r>
        <w:rPr>
          <w:sz w:val="22"/>
        </w:rPr>
        <w:t>Unknown speaker 56:29</w:t>
      </w:r>
    </w:p>
    <w:p>
      <w:r>
        <w:rPr>
          <w:sz w:val="22"/>
        </w:rPr>
        <w:t>todo un estudio de dónde provenían cada una de sus estudiantes y estudiantes eh logrando plantearnos toda una perspectiva eh muy importante de la edad promedio también, ¿no? y saludo está aquí con nosotros Almita, ¿no? de de de la Rosario de la Universidad Rosario Castellanos de la ciudad de México eh el promedio en la ciudad de México nada menos si de edad de los 118% de cobertura que se plantea ya hoy que es digamos general y esto es de</w:t>
      </w:r>
    </w:p>
    <w:p>
      <w:pPr>
        <w:jc w:val="left"/>
      </w:pPr>
    </w:p>
    <w:p>
      <w:r>
        <w:rPr>
          <w:sz w:val="22"/>
        </w:rPr>
        <w:t>Unknown speaker 57:30</w:t>
      </w:r>
    </w:p>
    <w:p>
      <w:r>
        <w:rPr>
          <w:sz w:val="22"/>
        </w:rPr>
        <w:t>26 años.</w:t>
      </w:r>
    </w:p>
    <w:p>
      <w:pPr>
        <w:jc w:val="left"/>
      </w:pPr>
    </w:p>
    <w:p>
      <w:r>
        <w:rPr>
          <w:sz w:val="22"/>
        </w:rPr>
        <w:t>Unknown speaker 57:31</w:t>
      </w:r>
    </w:p>
    <w:p>
      <w:r>
        <w:rPr>
          <w:sz w:val="22"/>
        </w:rPr>
        <w:t>Entonces estamos hablando de otro universo de estudiantes.</w:t>
      </w:r>
    </w:p>
    <w:p>
      <w:pPr>
        <w:jc w:val="left"/>
      </w:pPr>
    </w:p>
    <w:p>
      <w:r>
        <w:rPr>
          <w:sz w:val="22"/>
        </w:rPr>
        <w:t>Unknown speaker 57:33</w:t>
      </w:r>
    </w:p>
    <w:p>
      <w:r>
        <w:rPr>
          <w:sz w:val="22"/>
        </w:rPr>
        <w:t>Si nos vamos a las particulares y vemos también sus promedios de edad, encontramos que hay un estudiante que no se mueve nada más en el rango de los 18 a 23.</w:t>
      </w:r>
    </w:p>
    <w:p>
      <w:pPr>
        <w:jc w:val="left"/>
      </w:pPr>
    </w:p>
    <w:p>
      <w:r>
        <w:rPr>
          <w:sz w:val="22"/>
        </w:rPr>
        <w:t>Unknown speaker 57:38</w:t>
      </w:r>
    </w:p>
    <w:p>
      <w:r>
        <w:rPr>
          <w:sz w:val="22"/>
        </w:rPr>
        <w:t>Hay que decirlo también en términos, digamos de la psicología educativa, que la visión constructivista piagetiana eh además de que ha tenido toda una evolución de lo que hoy psicológicamente son los jóvenes en en en su adolescencia y los rasgos de estas nuevas adolescencias que hoy vivimos y sufrimos los padres, ¿verdad?</w:t>
      </w:r>
    </w:p>
    <w:p>
      <w:pPr>
        <w:jc w:val="left"/>
      </w:pPr>
    </w:p>
    <w:p>
      <w:r>
        <w:rPr>
          <w:sz w:val="22"/>
        </w:rPr>
        <w:t>Unknown speaker 57:41</w:t>
      </w:r>
    </w:p>
    <w:p>
      <w:r>
        <w:rPr>
          <w:sz w:val="22"/>
        </w:rPr>
        <w:t>Este tiene que ver con toda una perspectiva fundamental en la cual eh la maduración, la idea de cómo hay una relación entre las instituciones de educación superior y el mundo del trabajo y en general con la educación para la vida, el otro elemento de aporte de nuestra constitución han sido</w:t>
      </w:r>
    </w:p>
    <w:p>
      <w:pPr>
        <w:jc w:val="left"/>
      </w:pPr>
    </w:p>
    <w:p>
      <w:r>
        <w:rPr>
          <w:sz w:val="22"/>
        </w:rPr>
        <w:t>Unknown speaker 58:45</w:t>
      </w:r>
    </w:p>
    <w:p>
      <w:r>
        <w:rPr>
          <w:sz w:val="22"/>
        </w:rPr>
        <w:t>centrales y que fueron recogidas en nuestra Ley General de Educación Superior</w:t>
      </w:r>
    </w:p>
    <w:p>
      <w:pPr>
        <w:jc w:val="left"/>
      </w:pPr>
    </w:p>
    <w:p>
      <w:r>
        <w:rPr>
          <w:sz w:val="22"/>
        </w:rPr>
        <w:t>Unknown speaker 58:47</w:t>
      </w:r>
    </w:p>
    <w:p>
      <w:r>
        <w:rPr>
          <w:sz w:val="22"/>
        </w:rPr>
        <w:t>que eh dejó de lado aquella ley de coordinación publicada nada menos que en 1978.</w:t>
      </w:r>
    </w:p>
    <w:p>
      <w:pPr>
        <w:jc w:val="left"/>
      </w:pPr>
    </w:p>
    <w:p>
      <w:r>
        <w:rPr>
          <w:sz w:val="22"/>
        </w:rPr>
        <w:t>Unknown speaker 58:51</w:t>
      </w:r>
    </w:p>
    <w:p>
      <w:r>
        <w:rPr>
          <w:sz w:val="22"/>
        </w:rPr>
        <w:t>O sea, dimos un salto eh ajornamos como eh se puede decir, actualizamos toda la la la visión que sobre la educación superior</w:t>
      </w:r>
    </w:p>
    <w:p>
      <w:pPr>
        <w:jc w:val="left"/>
      </w:pPr>
    </w:p>
    <w:p>
      <w:r>
        <w:rPr>
          <w:sz w:val="22"/>
        </w:rPr>
        <w:t>Unknown speaker 58:56</w:t>
      </w:r>
    </w:p>
    <w:p>
      <w:r>
        <w:rPr>
          <w:sz w:val="22"/>
        </w:rPr>
        <w:t>y eso nos da eh una posibilidad, por supuesto, perfectible para transformarnos a futuro.</w:t>
      </w:r>
    </w:p>
    <w:p>
      <w:pPr>
        <w:jc w:val="left"/>
      </w:pPr>
    </w:p>
    <w:p>
      <w:r>
        <w:rPr>
          <w:sz w:val="22"/>
        </w:rPr>
        <w:t>Unknown speaker 59:02</w:t>
      </w:r>
    </w:p>
    <w:p>
      <w:r>
        <w:rPr>
          <w:sz w:val="22"/>
        </w:rPr>
        <w:t>La instrumentación de esa Ley General de Educación Superior eh no es fácil, ¿no? Ustedes entenderán cuando tendríamos la dispersión que se nos planteó,</w:t>
      </w:r>
    </w:p>
    <w:p>
      <w:pPr>
        <w:jc w:val="left"/>
      </w:pPr>
    </w:p>
    <w:p>
      <w:r>
        <w:rPr>
          <w:sz w:val="22"/>
        </w:rPr>
        <w:t>Unknown speaker 59:11</w:t>
      </w:r>
    </w:p>
    <w:p>
      <w:r>
        <w:rPr>
          <w:sz w:val="22"/>
        </w:rPr>
        <w:t>pero la agrupación en tres eh grandes, digamos, conglomerados de instituciones de educación superior por ciertas vocaciones nos pareció que era un acierto,</w:t>
      </w:r>
    </w:p>
    <w:p>
      <w:pPr>
        <w:jc w:val="left"/>
      </w:pPr>
    </w:p>
    <w:p>
      <w:r>
        <w:rPr>
          <w:sz w:val="22"/>
        </w:rPr>
        <w:t>Unknown speaker 59:29</w:t>
      </w:r>
    </w:p>
    <w:p>
      <w:r>
        <w:rPr>
          <w:sz w:val="22"/>
        </w:rPr>
        <w:t>pero que a la vez había que tener mucho cuidado en que esta se nos instalara como tal y entonces acabaríamos teniendo tres sistemas</w:t>
      </w:r>
    </w:p>
    <w:p>
      <w:pPr>
        <w:jc w:val="left"/>
      </w:pPr>
    </w:p>
    <w:p>
      <w:r>
        <w:rPr>
          <w:sz w:val="22"/>
        </w:rPr>
        <w:t>Unknown speaker 01:00:00</w:t>
      </w:r>
    </w:p>
    <w:p>
      <w:r>
        <w:rPr>
          <w:sz w:val="22"/>
        </w:rPr>
        <w:t>temas de educación superior, uno tecnológico, uno para las universidades e interculturales, ¿no? como está planteado y uno de formación de formadores.</w:t>
      </w:r>
    </w:p>
    <w:p>
      <w:pPr>
        <w:jc w:val="left"/>
      </w:pPr>
    </w:p>
    <w:p>
      <w:r>
        <w:rPr>
          <w:sz w:val="22"/>
        </w:rPr>
        <w:t>Unknown speaker 01:00:08</w:t>
      </w:r>
    </w:p>
    <w:p>
      <w:r>
        <w:rPr>
          <w:sz w:val="22"/>
        </w:rPr>
        <w:t>O sea, un avance, agrupamos de cierta manera para crear sinergias, pero sería un error que estas se convirtieran en algo que se nos instalara y que por tanto eh quedáramos en esa evolución de la educación superior en nuestro país eh fuera del propósito central que es crear un gran sistema de educación superior.</w:t>
      </w:r>
    </w:p>
    <w:p>
      <w:pPr>
        <w:jc w:val="left"/>
      </w:pPr>
    </w:p>
    <w:p>
      <w:r>
        <w:rPr>
          <w:sz w:val="22"/>
        </w:rPr>
        <w:t>Unknown speaker 01:00:24</w:t>
      </w:r>
    </w:p>
    <w:p>
      <w:r>
        <w:rPr>
          <w:sz w:val="22"/>
        </w:rPr>
        <w:t>Que por supuesto y cuando saludamos a Félix hace un momento o es internacional o no es educación superior.</w:t>
      </w:r>
    </w:p>
    <w:p>
      <w:pPr>
        <w:jc w:val="left"/>
      </w:pPr>
    </w:p>
    <w:p>
      <w:r>
        <w:rPr>
          <w:sz w:val="22"/>
        </w:rPr>
        <w:t>Unknown speaker 01:00:40</w:t>
      </w:r>
    </w:p>
    <w:p>
      <w:r>
        <w:rPr>
          <w:sz w:val="22"/>
        </w:rPr>
        <w:t>Entonces aquí complejizamos nuestra perspectiva. O sea, desde nuestro punto de vista, la ciencia, el desarrollo de las humanidades, el sentido general de la educación superior tiene una perspectiva internacional porque tiene un fundamento en un universal posible, ¿sí?</w:t>
      </w:r>
    </w:p>
    <w:p>
      <w:pPr>
        <w:jc w:val="left"/>
      </w:pPr>
    </w:p>
    <w:p>
      <w:r>
        <w:rPr>
          <w:sz w:val="22"/>
        </w:rPr>
        <w:t>Unknown speaker 01:00:56</w:t>
      </w:r>
    </w:p>
    <w:p>
      <w:r>
        <w:rPr>
          <w:sz w:val="22"/>
        </w:rPr>
        <w:t>Que nos genera precisamente esa condición de humanidad o no es educación superior, ¿sí? para nosotros. Educación técnica puede ser tal, educación normal o lo que sea, pero tendríamos ahí un serio eh problema.</w:t>
      </w:r>
    </w:p>
    <w:p>
      <w:pPr>
        <w:jc w:val="left"/>
      </w:pPr>
    </w:p>
    <w:p>
      <w:r>
        <w:rPr>
          <w:sz w:val="22"/>
        </w:rPr>
        <w:t>Unknown speaker 01:01:21</w:t>
      </w:r>
    </w:p>
    <w:p>
      <w:r>
        <w:rPr>
          <w:sz w:val="22"/>
        </w:rPr>
        <w:t>Ahora eh dicho esto eh los integrantes de este órgano, de este consejo han sido rotados eh al menos en dos ocasiones conforme lo establece la ley y los lineamientos de este consejo y han dado importantes resultados como lo veremos más adelante.</w:t>
      </w:r>
    </w:p>
    <w:p>
      <w:pPr>
        <w:jc w:val="left"/>
      </w:pPr>
    </w:p>
    <w:p>
      <w:r>
        <w:rPr>
          <w:sz w:val="22"/>
        </w:rPr>
        <w:t>Unknown speaker 01:01:45</w:t>
      </w:r>
    </w:p>
    <w:p>
      <w:r>
        <w:rPr>
          <w:sz w:val="22"/>
        </w:rPr>
        <w:t>Sin duda quedan muchas tareas que realizar como veníamos diciendo y nos subrayó con gran tino eh Gisela y objetivos que alcanzar, pero confiamos que durante este gobierno, la administración de una científica de una eh estudiante universitaria comprometida con la transformación de su propia universidad y del conjunto eh siendo presidenta de este país con esas características y la obvia y que hemos ido subrayando de los tiempos de mujeres eh hace que la perspectiva que se nos plantea sea fundamental.</w:t>
      </w:r>
    </w:p>
    <w:p>
      <w:pPr>
        <w:jc w:val="left"/>
      </w:pPr>
    </w:p>
    <w:p>
      <w:r>
        <w:rPr>
          <w:sz w:val="22"/>
        </w:rPr>
        <w:t>Unknown speaker 01:02:09</w:t>
      </w:r>
    </w:p>
    <w:p>
      <w:r>
        <w:rPr>
          <w:sz w:val="22"/>
        </w:rPr>
        <w:t>Lo mismo diríamos y saludamos desde aquí también lo invitamos con informalidad porque aún no logramos la transición, pero también le corrimos la invitación, no podían hoy porque precisamente iban a ver a la doctora Claudia Sheinbaum, al doctor al maestro Mario Delgado Carrillo como titular de esta dependencia a partir de el primero de octubre.</w:t>
      </w:r>
    </w:p>
    <w:p>
      <w:pPr>
        <w:jc w:val="left"/>
      </w:pPr>
    </w:p>
    <w:p>
      <w:r>
        <w:rPr>
          <w:sz w:val="22"/>
        </w:rPr>
        <w:t>Unknown speaker 01:02:30</w:t>
      </w:r>
    </w:p>
    <w:p>
      <w:r>
        <w:rPr>
          <w:sz w:val="22"/>
        </w:rPr>
        <w:t>En esta comunidad de esfuerzos creemos que se generarán las condiciones, las nuevas políticas también por venir encaminadas a consolidar aún más el desarrollo de la educación superior.</w:t>
      </w:r>
    </w:p>
    <w:p>
      <w:pPr>
        <w:jc w:val="left"/>
      </w:pPr>
    </w:p>
    <w:p>
      <w:r>
        <w:rPr>
          <w:sz w:val="22"/>
        </w:rPr>
        <w:t>Unknown speaker 01:02:50</w:t>
      </w:r>
    </w:p>
    <w:p>
      <w:r>
        <w:rPr>
          <w:sz w:val="22"/>
        </w:rPr>
        <w:t>Creo, confío plenamente en que nuestra presidenta también será una presidenta de la educación superior por las propias características que ella ha desplegado a lo largo de su vida por su propia práctica, por su profesión directa, creo yo que esos rasgos también marcan a las personas y hay que distinguirlo también nos será muy importantes.</w:t>
      </w:r>
    </w:p>
    <w:p>
      <w:pPr>
        <w:jc w:val="left"/>
      </w:pPr>
    </w:p>
    <w:p>
      <w:r>
        <w:rPr>
          <w:sz w:val="22"/>
        </w:rPr>
        <w:t>Unknown speaker 01:03:06</w:t>
      </w:r>
    </w:p>
    <w:p>
      <w:r>
        <w:rPr>
          <w:sz w:val="22"/>
        </w:rPr>
        <w:t>Permíteme mencionar entonces dicho esto brevemente los temas que tocaremos en esta sesión. En primer lugar y precisamente por el cambio de gobierno que tendrá lugar en los próximos días se ha considerado pertinente destacar un punto para hacer un balance general de los resultados de esta instancia colegiada y al mismo tiempo anunciar las tareas pendientes para dejarlas ¿no? bien planteadas y además en una perspectiva de continuidad que se la da la propia estructura de este consejo.</w:t>
      </w:r>
    </w:p>
    <w:p>
      <w:pPr>
        <w:jc w:val="left"/>
      </w:pPr>
    </w:p>
    <w:p>
      <w:r>
        <w:rPr>
          <w:sz w:val="22"/>
        </w:rPr>
        <w:t>Unknown speaker 01:03:40</w:t>
      </w:r>
    </w:p>
    <w:p>
      <w:r>
        <w:rPr>
          <w:sz w:val="22"/>
        </w:rPr>
        <w:t>Continuaremos dando cuenta de los insumos necesarios para llevar a cabo el proceso de renovación de los integrantes del Conaces en</w:t>
      </w:r>
    </w:p>
    <w:p>
      <w:pPr>
        <w:jc w:val="left"/>
      </w:pPr>
    </w:p>
    <w:p>
      <w:r>
        <w:rPr>
          <w:sz w:val="22"/>
        </w:rPr>
        <w:t>Unknown speaker 01:05:00</w:t>
      </w:r>
    </w:p>
    <w:p>
      <w:r>
        <w:rPr>
          <w:sz w:val="22"/>
        </w:rPr>
        <w:t>y de aquí al primero</w:t>
      </w:r>
    </w:p>
    <w:p>
      <w:pPr>
        <w:jc w:val="left"/>
      </w:pPr>
    </w:p>
    <w:p>
      <w:r>
        <w:rPr>
          <w:sz w:val="22"/>
        </w:rPr>
        <w:t>Unknown speaker 01:05:03</w:t>
      </w:r>
    </w:p>
    <w:p>
      <w:r>
        <w:rPr>
          <w:sz w:val="22"/>
        </w:rPr>
        <w:t>de octubre, bueno, al 30 de septiembre para los años 2025 y 2026,</w:t>
      </w:r>
    </w:p>
    <w:p>
      <w:pPr>
        <w:jc w:val="left"/>
      </w:pPr>
    </w:p>
    <w:p>
      <w:r>
        <w:rPr>
          <w:sz w:val="22"/>
        </w:rPr>
        <w:t>Unknown speaker 01:05:09</w:t>
      </w:r>
    </w:p>
    <w:p>
      <w:r>
        <w:rPr>
          <w:sz w:val="22"/>
        </w:rPr>
        <w:t>para las instituciones de educación superior públicas y privadas, así como para académicos y estudiantes.</w:t>
      </w:r>
    </w:p>
    <w:p>
      <w:pPr>
        <w:jc w:val="left"/>
      </w:pPr>
    </w:p>
    <w:p>
      <w:r>
        <w:rPr>
          <w:sz w:val="22"/>
        </w:rPr>
        <w:t>Unknown speaker 01:05:19</w:t>
      </w:r>
    </w:p>
    <w:p>
      <w:r>
        <w:rPr>
          <w:sz w:val="22"/>
        </w:rPr>
        <w:t>A continuación, se informará sobre los avances del programa de trabajo de este consejo, para lo cual hemos incluido tres temas:</w:t>
      </w:r>
    </w:p>
    <w:p>
      <w:pPr>
        <w:jc w:val="left"/>
      </w:pPr>
    </w:p>
    <w:p>
      <w:r>
        <w:rPr>
          <w:sz w:val="22"/>
        </w:rPr>
        <w:t>Unknown speaker 01:05:30</w:t>
      </w:r>
    </w:p>
    <w:p>
      <w:r>
        <w:rPr>
          <w:sz w:val="22"/>
        </w:rPr>
        <w:t>el modelo mexicano de movilidad humana, el relativo a la promoción, protección y garantía de los derechos humanos en las instituciones de educación superior</w:t>
      </w:r>
    </w:p>
    <w:p>
      <w:pPr>
        <w:jc w:val="left"/>
      </w:pPr>
    </w:p>
    <w:p>
      <w:r>
        <w:rPr>
          <w:sz w:val="22"/>
        </w:rPr>
        <w:t>Unknown speaker 01:05:40</w:t>
      </w:r>
    </w:p>
    <w:p>
      <w:r>
        <w:rPr>
          <w:sz w:val="22"/>
        </w:rPr>
        <w:t>y los avances sobre nuestro sistema de evaluación y acreditación para la educación superior, el CEA.</w:t>
      </w:r>
    </w:p>
    <w:p>
      <w:pPr>
        <w:jc w:val="left"/>
      </w:pPr>
    </w:p>
    <w:p>
      <w:r>
        <w:rPr>
          <w:sz w:val="22"/>
        </w:rPr>
        <w:t>Unknown speaker 01:05:54</w:t>
      </w:r>
    </w:p>
    <w:p>
      <w:r>
        <w:rPr>
          <w:sz w:val="22"/>
        </w:rPr>
        <w:t>En el primer caso, eh,</w:t>
      </w:r>
    </w:p>
    <w:p>
      <w:pPr>
        <w:jc w:val="left"/>
      </w:pPr>
    </w:p>
    <w:p>
      <w:r>
        <w:rPr>
          <w:sz w:val="22"/>
        </w:rPr>
        <w:t>Unknown speaker 01:05:56</w:t>
      </w:r>
    </w:p>
    <w:p>
      <w:r>
        <w:rPr>
          <w:sz w:val="22"/>
        </w:rPr>
        <w:t>el doctor Enrique Ku González, coordinador sectorial de movilidad y cooperación académica en educación superior, presentará ese modelo mexicano de movilidad humana que introduce un giro</w:t>
      </w:r>
    </w:p>
    <w:p>
      <w:pPr>
        <w:jc w:val="left"/>
      </w:pPr>
    </w:p>
    <w:p>
      <w:r>
        <w:rPr>
          <w:sz w:val="22"/>
        </w:rPr>
        <w:t>Unknown speaker 01:06:15</w:t>
      </w:r>
    </w:p>
    <w:p>
      <w:r>
        <w:rPr>
          <w:sz w:val="22"/>
        </w:rPr>
        <w:t>hacia la atención intersecretarial y de coordinación entre órdenes de gobierno para responder a los retos de un país que experimenta todas las fases del ciclo migratorio</w:t>
      </w:r>
    </w:p>
    <w:p>
      <w:pPr>
        <w:jc w:val="left"/>
      </w:pPr>
    </w:p>
    <w:p>
      <w:r>
        <w:rPr>
          <w:sz w:val="22"/>
        </w:rPr>
        <w:t>Unknown speaker 01:06:19</w:t>
      </w:r>
    </w:p>
    <w:p>
      <w:r>
        <w:rPr>
          <w:sz w:val="22"/>
        </w:rPr>
        <w:t>origen, tránsito, retorno y destino. Si, entonces para planteárselos a ustedes, venimos desarrollando esa política en una intersecretarial especial dirigida por la secretaría de relaciones exteriores, pero que ha logrado construir un modelo de movilidad humana hasta en el cambio de los términos que son fundamentales.</w:t>
      </w:r>
    </w:p>
    <w:p>
      <w:pPr>
        <w:jc w:val="left"/>
      </w:pPr>
    </w:p>
    <w:p>
      <w:r>
        <w:rPr>
          <w:sz w:val="22"/>
        </w:rPr>
        <w:t>Unknown speaker 01:06:26</w:t>
      </w:r>
    </w:p>
    <w:p>
      <w:r>
        <w:rPr>
          <w:sz w:val="22"/>
        </w:rPr>
        <w:t>No llamamos ya más migración, ¿sí?, que tiene toda una connotación también hoy, el día de hoy, políticamente peyorativa, sino el de movilidad humana con toda una visión. La construcción del modelo impulsado eh por el gobierno de México busca y quisiéramos adelantar esto en términos políticos, el ejercicio de derechos de toda persona en situación de movilidad.</w:t>
      </w:r>
    </w:p>
    <w:p>
      <w:pPr>
        <w:jc w:val="left"/>
      </w:pPr>
    </w:p>
    <w:p>
      <w:r>
        <w:rPr>
          <w:sz w:val="22"/>
        </w:rPr>
        <w:t>Unknown speaker 01:07:30</w:t>
      </w:r>
    </w:p>
    <w:p>
      <w:r>
        <w:rPr>
          <w:sz w:val="22"/>
        </w:rPr>
        <w:t>desde la Secretaría de Educación Pública nos convoca a coordinar los esfuerzos para garantizar los servicios y el acceso educativo de connacionales</w:t>
      </w:r>
    </w:p>
    <w:p>
      <w:pPr>
        <w:jc w:val="left"/>
      </w:pPr>
    </w:p>
    <w:p>
      <w:r>
        <w:rPr>
          <w:sz w:val="22"/>
        </w:rPr>
        <w:t>Unknown speaker 01:07:35</w:t>
      </w:r>
    </w:p>
    <w:p>
      <w:r>
        <w:rPr>
          <w:sz w:val="22"/>
        </w:rPr>
        <w:t>mexicanos, ¿no?, mexicanas que viven fuera del territorio, de quienes retornan, así como de las personas de otras nacionalidades que se encuentran temporal o indefinidamente en nuestro país.</w:t>
      </w:r>
    </w:p>
    <w:p>
      <w:pPr>
        <w:jc w:val="left"/>
      </w:pPr>
    </w:p>
    <w:p>
      <w:r>
        <w:rPr>
          <w:sz w:val="22"/>
        </w:rPr>
        <w:t>Unknown speaker 01:07:45</w:t>
      </w:r>
    </w:p>
    <w:p>
      <w:r>
        <w:rPr>
          <w:sz w:val="22"/>
        </w:rPr>
        <w:t>No solamente son esas escuelas en criollo para los que provienen de Haití, los niños de Haití, sino solamente esa condición de recuperar hasta las otras lenguas, no solamente ese millón de</w:t>
      </w:r>
    </w:p>
    <w:p>
      <w:pPr>
        <w:jc w:val="left"/>
      </w:pPr>
    </w:p>
    <w:p>
      <w:r>
        <w:rPr>
          <w:sz w:val="22"/>
        </w:rPr>
        <w:t>Unknown speaker 01:08:00</w:t>
      </w:r>
    </w:p>
    <w:p>
      <w:r>
        <w:rPr>
          <w:sz w:val="22"/>
        </w:rPr>
        <w:t>norteamericanos que viven en México también, sino toda esta condición general que tiene nuestro país como país también de tránsito, pero donde entonces el internacionalismo solidario que ha sido nuestra divisa, sí, hoy día se haga realidad precisamente</w:t>
      </w:r>
    </w:p>
    <w:p>
      <w:pPr>
        <w:jc w:val="left"/>
      </w:pPr>
    </w:p>
    <w:p>
      <w:r>
        <w:rPr>
          <w:sz w:val="22"/>
        </w:rPr>
        <w:t>Unknown speaker 01:08:45</w:t>
      </w:r>
    </w:p>
    <w:p>
      <w:r>
        <w:rPr>
          <w:sz w:val="22"/>
        </w:rPr>
        <w:t>con y con las que es más difícil para aquellos que se encuentran en condición de movilidad humana.</w:t>
      </w:r>
    </w:p>
    <w:p>
      <w:pPr>
        <w:jc w:val="left"/>
      </w:pPr>
    </w:p>
    <w:p>
      <w:r>
        <w:rPr>
          <w:sz w:val="22"/>
        </w:rPr>
        <w:t>Unknown speaker 01:08:47</w:t>
      </w:r>
    </w:p>
    <w:p>
      <w:r>
        <w:rPr>
          <w:sz w:val="22"/>
        </w:rPr>
        <w:t>Es una prueba de humanidad, diría yo también.</w:t>
      </w:r>
    </w:p>
    <w:p>
      <w:pPr>
        <w:jc w:val="left"/>
      </w:pPr>
    </w:p>
    <w:p>
      <w:r>
        <w:rPr>
          <w:sz w:val="22"/>
        </w:rPr>
        <w:t>Unknown speaker 01:08:50</w:t>
      </w:r>
    </w:p>
    <w:p>
      <w:r>
        <w:rPr>
          <w:sz w:val="22"/>
        </w:rPr>
        <w:t>Hoy los gobiernos de derecha usan este elemento como si la humanidad no hubiera empezado a moverse y por eso todos estamos donde estamos, ¿verdad?</w:t>
      </w:r>
    </w:p>
    <w:p>
      <w:pPr>
        <w:jc w:val="left"/>
      </w:pPr>
    </w:p>
    <w:p>
      <w:r>
        <w:rPr>
          <w:sz w:val="22"/>
        </w:rPr>
        <w:t>Unknown speaker 01:08:53</w:t>
      </w:r>
    </w:p>
    <w:p>
      <w:r>
        <w:rPr>
          <w:sz w:val="22"/>
        </w:rPr>
        <w:t>Esa condición humana de la movilidad, también el derecho de fuga, como se dice en términos del derecho, el derecho de fugarse, el derecho de viajar, el derecho a conocer otros lugares, sino la condición masiva de expulsión por condiciones, digamos, que te obligan a movilizarte a nivel internacional.</w:t>
      </w:r>
    </w:p>
    <w:p>
      <w:pPr>
        <w:jc w:val="left"/>
      </w:pPr>
    </w:p>
    <w:p>
      <w:r>
        <w:rPr>
          <w:sz w:val="22"/>
        </w:rPr>
        <w:t>Unknown speaker 01:08:55</w:t>
      </w:r>
    </w:p>
    <w:p>
      <w:r>
        <w:rPr>
          <w:sz w:val="22"/>
        </w:rPr>
        <w:t>Ahí está uno de los elementos más difíciles, complicados y creo que va a ser muy interesante que ustedes cuenten con los distintos elementos.</w:t>
      </w:r>
    </w:p>
    <w:p>
      <w:pPr>
        <w:jc w:val="left"/>
      </w:pPr>
    </w:p>
    <w:p>
      <w:r>
        <w:rPr>
          <w:sz w:val="22"/>
        </w:rPr>
        <w:t>Unknown speaker 01:09:00</w:t>
      </w:r>
    </w:p>
    <w:p>
      <w:r>
        <w:rPr>
          <w:sz w:val="22"/>
        </w:rPr>
        <w:t>Se expondrá una propuesta de estas directrices para que este consejo pueda discutir y elaborar herramientas que refuercen los trabajos de</w:t>
      </w:r>
    </w:p>
    <w:p>
      <w:pPr>
        <w:jc w:val="left"/>
      </w:pPr>
    </w:p>
    <w:p>
      <w:r>
        <w:rPr>
          <w:sz w:val="22"/>
        </w:rPr>
        <w:t>Unknown speaker 01:10:00</w:t>
      </w:r>
    </w:p>
    <w:p>
      <w:r>
        <w:rPr>
          <w:sz w:val="22"/>
        </w:rPr>
        <w:t>aplicación en el otro punto de las violencias en las instituciones educativas, el objetivo es fomentar una perspectiva complementaria de construcción de culturas de paz, crítica y aquí eh saludo también a nuestra gran gran aliado eh aliada que eh han venido impulsando una política de paz desde la Comisión Nacional de Derechos Humanos, Rosario y Barra de Piedra y toda esta perspectiva basada en la corresponsabilidad, la solución de conflictos, la inclusión, la interpelación y la participación de las y los integrantes de las comunidades educativas y de aprendizaje.</w:t>
      </w:r>
    </w:p>
    <w:p>
      <w:pPr>
        <w:jc w:val="left"/>
      </w:pPr>
    </w:p>
    <w:p>
      <w:r>
        <w:rPr>
          <w:sz w:val="22"/>
        </w:rPr>
        <w:t>Unknown speaker 01:10:06</w:t>
      </w:r>
    </w:p>
    <w:p>
      <w:r>
        <w:rPr>
          <w:sz w:val="22"/>
        </w:rPr>
        <w:t>Hay decir hay que decir que fuimos aprendiendo no solamente a la prevención, ¿sí?, sino a la construcción de sujetos distintos desde nuestras masculinidades y lo digo desde esta perspectiva a la construcción de sujetos para la construcción de una política de paz y que las campañas</w:t>
      </w:r>
    </w:p>
    <w:p>
      <w:pPr>
        <w:jc w:val="left"/>
      </w:pPr>
    </w:p>
    <w:p>
      <w:r>
        <w:rPr>
          <w:sz w:val="22"/>
        </w:rPr>
        <w:t>Unknown speaker 01:11:15</w:t>
      </w:r>
    </w:p>
    <w:p>
      <w:r>
        <w:rPr>
          <w:sz w:val="22"/>
        </w:rPr>
        <w:t>y todo lo que desarrollamos no se dirija objetivando a las personas, sino construyendo una verdadera cultura interiorizada de cambio civilizatorio, me atrevo a decir en esta perspectiva.  Porque en cuanto al CEA, la directora del mismo, María José Risi, expondrá de manera muy puntual, no solo los impactos que hasta ahora se han logrado con este sistema y en la conjunción del sistema nacional de educación superior, sino también las últimas acciones en torno a la resignificación de la evaluación que, con base en la ley y en la política de Estado respaldada e impulsada por este órgano máximo de coordinación, se ha instrumentado en los últimos meses.</w:t>
      </w:r>
    </w:p>
    <w:p>
      <w:pPr>
        <w:jc w:val="left"/>
      </w:pPr>
    </w:p>
    <w:p>
      <w:r>
        <w:rPr>
          <w:sz w:val="22"/>
        </w:rPr>
        <w:t>Unknown speaker 01:11:48</w:t>
      </w:r>
    </w:p>
    <w:p>
      <w:r>
        <w:rPr>
          <w:sz w:val="22"/>
        </w:rPr>
        <w:t>Respecto a lo anterior, conoceremos los resultados generales de la evaluación de los sistemas estatales de educación superior y es aquí donde, subrayando en términos indirectos, si ustedes lo quieren, este órgano</w:t>
      </w:r>
    </w:p>
    <w:p>
      <w:pPr>
        <w:jc w:val="left"/>
      </w:pPr>
    </w:p>
    <w:p>
      <w:r>
        <w:rPr>
          <w:sz w:val="22"/>
        </w:rPr>
        <w:t>Unknown speaker 01:12:30</w:t>
      </w:r>
    </w:p>
    <w:p>
      <w:r>
        <w:rPr>
          <w:sz w:val="22"/>
        </w:rPr>
        <w:t>no lo es sin pensar en las coordinaciones estatales, si los coepes para la planeación de la educación superior.</w:t>
      </w:r>
    </w:p>
    <w:p>
      <w:pPr>
        <w:jc w:val="left"/>
      </w:pPr>
    </w:p>
    <w:p>
      <w:r>
        <w:rPr>
          <w:sz w:val="22"/>
        </w:rPr>
        <w:t>Unknown speaker 01:12:36</w:t>
      </w:r>
    </w:p>
    <w:p>
      <w:r>
        <w:rPr>
          <w:sz w:val="22"/>
        </w:rPr>
        <w:t>Es lo que nos permite una construcción, la simplificación eh no va a ayudar, pero de arriba hacia abajo, pero también de abajo hacia arriba, pero no es solamente un problema de la direccionalidad en la construcción</w:t>
      </w:r>
    </w:p>
    <w:p>
      <w:pPr>
        <w:jc w:val="left"/>
      </w:pPr>
    </w:p>
    <w:p>
      <w:r>
        <w:rPr>
          <w:sz w:val="22"/>
        </w:rPr>
        <w:t>Unknown speaker 01:12:42</w:t>
      </w:r>
    </w:p>
    <w:p>
      <w:r>
        <w:rPr>
          <w:sz w:val="22"/>
        </w:rPr>
        <w:t>de una verdadera planeación, sino lo que significa unir cada uno de los proyectos que hay en cada entidad federativa, darle su significado en la proyección que podemos darle a nivel eh regional de cada entidad, pero nacional también en términos de la construcción de una política de estado.</w:t>
      </w:r>
    </w:p>
    <w:p>
      <w:pPr>
        <w:jc w:val="left"/>
      </w:pPr>
    </w:p>
    <w:p>
      <w:r>
        <w:rPr>
          <w:sz w:val="22"/>
        </w:rPr>
        <w:t>Unknown speaker 01:12:48</w:t>
      </w:r>
    </w:p>
    <w:p>
      <w:r>
        <w:rPr>
          <w:sz w:val="22"/>
        </w:rPr>
        <w:t>Es la construcción de escenarios de futuro en conjunto, si donde la educación superior cambia por completo el papel que viene jugando para nuestra y para con la sociedad para nuestra sociedad.</w:t>
      </w:r>
    </w:p>
    <w:p>
      <w:pPr>
        <w:jc w:val="left"/>
      </w:pPr>
    </w:p>
    <w:p>
      <w:r>
        <w:rPr>
          <w:sz w:val="22"/>
        </w:rPr>
        <w:t>Unknown speaker 01:13:45</w:t>
      </w:r>
    </w:p>
    <w:p>
      <w:r>
        <w:rPr>
          <w:sz w:val="22"/>
        </w:rPr>
        <w:t>sociedad</w:t>
      </w:r>
    </w:p>
    <w:p>
      <w:pPr>
        <w:jc w:val="left"/>
      </w:pPr>
    </w:p>
    <w:p>
      <w:r>
        <w:rPr>
          <w:sz w:val="22"/>
        </w:rPr>
        <w:t>Unknown speaker 01:13:47</w:t>
      </w:r>
    </w:p>
    <w:p>
      <w:r>
        <w:rPr>
          <w:sz w:val="22"/>
        </w:rPr>
        <w:t>para proyectar una construcción efectiva</w:t>
      </w:r>
    </w:p>
    <w:p>
      <w:pPr>
        <w:jc w:val="left"/>
      </w:pPr>
    </w:p>
    <w:p>
      <w:r>
        <w:rPr>
          <w:sz w:val="22"/>
        </w:rPr>
        <w:t>Unknown speaker 01:13:52</w:t>
      </w:r>
    </w:p>
    <w:p>
      <w:r>
        <w:rPr>
          <w:sz w:val="22"/>
        </w:rPr>
        <w:t>desde nuestra diversidad.</w:t>
      </w:r>
    </w:p>
    <w:p>
      <w:pPr>
        <w:jc w:val="left"/>
      </w:pPr>
    </w:p>
    <w:p>
      <w:r>
        <w:rPr>
          <w:sz w:val="22"/>
        </w:rPr>
        <w:t>Unknown speaker 01:13:57</w:t>
      </w:r>
    </w:p>
    <w:p>
      <w:r>
        <w:rPr>
          <w:sz w:val="22"/>
        </w:rPr>
        <w:t>Y eso parece eh poca cosa, en este momento se reduce a que si alguien tiene una mayoría eh o no la tiene o que si está sobrerrepresentado o no,</w:t>
      </w:r>
    </w:p>
    <w:p>
      <w:pPr>
        <w:jc w:val="left"/>
      </w:pPr>
    </w:p>
    <w:p>
      <w:r>
        <w:rPr>
          <w:sz w:val="22"/>
        </w:rPr>
        <w:t>Unknown speaker 01:14:02</w:t>
      </w:r>
    </w:p>
    <w:p>
      <w:r>
        <w:rPr>
          <w:sz w:val="22"/>
        </w:rPr>
        <w:t>el asunto va mucho más allá en el ejercicio efectivo a nivel estatal de una construcción más fina de lo que queremos de la construcción de nuestro país recuperando nuestra maravillosa diversidad.</w:t>
      </w:r>
    </w:p>
    <w:p>
      <w:pPr>
        <w:jc w:val="left"/>
      </w:pPr>
    </w:p>
    <w:p>
      <w:r>
        <w:rPr>
          <w:sz w:val="22"/>
        </w:rPr>
        <w:t>Unknown speaker 01:14:14</w:t>
      </w:r>
    </w:p>
    <w:p>
      <w:r>
        <w:rPr>
          <w:sz w:val="22"/>
        </w:rPr>
        <w:t>Si aquí tendremos también eh en esta expresión de los sistemas estatales de educación superior, los avances de evaluación de los subsistemas, el progreso en la integración del padrón de instancias de evaluación externa y acreditación lleva y las acciones en curso respecto de la meta evaluación, podemos decir así, otra palabra para ligar del CEAES y la evaluación del sistema nacional de educación eh superior.</w:t>
      </w:r>
    </w:p>
    <w:p>
      <w:pPr>
        <w:jc w:val="left"/>
      </w:pPr>
    </w:p>
    <w:p>
      <w:r>
        <w:rPr>
          <w:sz w:val="22"/>
        </w:rPr>
        <w:t>Unknown speaker 01:14:44</w:t>
      </w:r>
    </w:p>
    <w:p>
      <w:r>
        <w:rPr>
          <w:sz w:val="22"/>
        </w:rPr>
        <w:t>Termino</w:t>
      </w:r>
    </w:p>
    <w:p>
      <w:pPr>
        <w:jc w:val="left"/>
      </w:pPr>
    </w:p>
    <w:p>
      <w:r>
        <w:rPr>
          <w:sz w:val="22"/>
        </w:rPr>
        <w:t>Unknown speaker 01:15:00</w:t>
      </w:r>
    </w:p>
    <w:p>
      <w:r>
        <w:rPr>
          <w:sz w:val="22"/>
        </w:rPr>
        <w:t>planteándoles eh que podemos decir que todos estos procesos propuestos</w:t>
      </w:r>
    </w:p>
    <w:p>
      <w:pPr>
        <w:jc w:val="left"/>
      </w:pPr>
    </w:p>
    <w:p>
      <w:r>
        <w:rPr>
          <w:sz w:val="22"/>
        </w:rPr>
        <w:t>Unknown speaker 01:15:05</w:t>
      </w:r>
    </w:p>
    <w:p>
      <w:r>
        <w:rPr>
          <w:sz w:val="22"/>
        </w:rPr>
        <w:t>eh por el CEAES eh y las autoridades educativas de todo el país construyen en términos</w:t>
      </w:r>
    </w:p>
    <w:p>
      <w:pPr>
        <w:jc w:val="left"/>
      </w:pPr>
    </w:p>
    <w:p>
      <w:r>
        <w:rPr>
          <w:sz w:val="22"/>
        </w:rPr>
        <w:t>Unknown speaker 01:15:12</w:t>
      </w:r>
    </w:p>
    <w:p>
      <w:r>
        <w:rPr>
          <w:sz w:val="22"/>
        </w:rPr>
        <w:t>eh antes se veía como que la evaluación era el último elemento y externo al contrario,</w:t>
      </w:r>
    </w:p>
    <w:p>
      <w:pPr>
        <w:jc w:val="left"/>
      </w:pPr>
    </w:p>
    <w:p>
      <w:r>
        <w:rPr>
          <w:sz w:val="22"/>
        </w:rPr>
        <w:t>Unknown speaker 01:15:21</w:t>
      </w:r>
    </w:p>
    <w:p>
      <w:r>
        <w:rPr>
          <w:sz w:val="22"/>
        </w:rPr>
        <w:t>hoy la evaluación se entiende como una evaluación formativa retroalimentadora de todos los</w:t>
      </w:r>
    </w:p>
    <w:p>
      <w:pPr>
        <w:jc w:val="left"/>
      </w:pPr>
    </w:p>
    <w:p>
      <w:r>
        <w:rPr>
          <w:sz w:val="22"/>
        </w:rPr>
        <w:t>Unknown speaker 01:15:31</w:t>
      </w:r>
    </w:p>
    <w:p>
      <w:r>
        <w:rPr>
          <w:sz w:val="22"/>
        </w:rPr>
        <w:t>cambios que se van dando. En este sentido cabe resaltar que para la instrumentación de cada una de las fases de este primer ciclo</w:t>
      </w:r>
    </w:p>
    <w:p>
      <w:pPr>
        <w:jc w:val="left"/>
      </w:pPr>
    </w:p>
    <w:p>
      <w:r>
        <w:rPr>
          <w:sz w:val="22"/>
        </w:rPr>
        <w:t>Unknown speaker 01:15:43</w:t>
      </w:r>
    </w:p>
    <w:p>
      <w:r>
        <w:rPr>
          <w:sz w:val="22"/>
        </w:rPr>
        <w:t>eh de la integralidad de la mejora continua ha sido fundamental la participación de todas y todos ustedes.</w:t>
      </w:r>
    </w:p>
    <w:p>
      <w:pPr>
        <w:jc w:val="left"/>
      </w:pPr>
    </w:p>
    <w:p>
      <w:r>
        <w:rPr>
          <w:sz w:val="22"/>
        </w:rPr>
        <w:t>Unknown speaker 01:15:50</w:t>
      </w:r>
    </w:p>
    <w:p>
      <w:r>
        <w:rPr>
          <w:sz w:val="22"/>
        </w:rPr>
        <w:t>Los avances del CEAES no se entenderían sin sujetos activos y es aquí donde hay otra instancia de gran participación</w:t>
      </w:r>
    </w:p>
    <w:p>
      <w:pPr>
        <w:jc w:val="left"/>
      </w:pPr>
    </w:p>
    <w:p>
      <w:r>
        <w:rPr>
          <w:sz w:val="22"/>
        </w:rPr>
        <w:t>Unknown speaker 01:15:54</w:t>
      </w:r>
    </w:p>
    <w:p>
      <w:r>
        <w:rPr>
          <w:sz w:val="22"/>
        </w:rPr>
        <w:t>de delegados por parte de quienes quisieron integrarse, pero que ha sido sumamente rica y que ha borrado, en el mejor de los sentidos,</w:t>
      </w:r>
    </w:p>
    <w:p>
      <w:pPr>
        <w:jc w:val="left"/>
      </w:pPr>
    </w:p>
    <w:p>
      <w:r>
        <w:rPr>
          <w:sz w:val="22"/>
        </w:rPr>
        <w:t>Unknown speaker 01:16:05</w:t>
      </w:r>
    </w:p>
    <w:p>
      <w:r>
        <w:rPr>
          <w:sz w:val="22"/>
        </w:rPr>
        <w:t>eh esta eh partición</w:t>
      </w:r>
    </w:p>
    <w:p>
      <w:pPr>
        <w:jc w:val="left"/>
      </w:pPr>
    </w:p>
    <w:p>
      <w:r>
        <w:rPr>
          <w:sz w:val="22"/>
        </w:rPr>
        <w:t>Unknown speaker 01:16:15</w:t>
      </w:r>
    </w:p>
    <w:p>
      <w:r>
        <w:rPr>
          <w:sz w:val="22"/>
        </w:rPr>
        <w:t>un producto de</w:t>
      </w:r>
    </w:p>
    <w:p>
      <w:pPr>
        <w:jc w:val="left"/>
      </w:pPr>
    </w:p>
    <w:p>
      <w:r>
        <w:rPr>
          <w:sz w:val="22"/>
        </w:rPr>
        <w:t>Unknown speaker 01:16:17</w:t>
      </w:r>
    </w:p>
    <w:p>
      <w:r>
        <w:rPr>
          <w:sz w:val="22"/>
        </w:rPr>
        <w:t>el siglo XIX y principios del siglo XX entre públicos y particulares y en la construcción de la educación sí, entendida no como una mercancía, sino la educación como la gran formadora de ciudadanía, pero una ciudadanía profundamente humana que es en el viejo sentido también de simónico, una contradicción en sí misma, porque ciudadano es se entendía ciudadano de cada país y no aquí de lo que se intenta es de una construcción de humanidad mucho más allá.</w:t>
      </w:r>
    </w:p>
    <w:p>
      <w:pPr>
        <w:jc w:val="left"/>
      </w:pPr>
    </w:p>
    <w:p>
      <w:r>
        <w:rPr>
          <w:sz w:val="22"/>
        </w:rPr>
        <w:t>Unknown speaker 01:16:25</w:t>
      </w:r>
    </w:p>
    <w:p>
      <w:r>
        <w:rPr>
          <w:sz w:val="22"/>
        </w:rPr>
        <w:t>Por cierto, es muy corto el lapso donde el concepto de ciudadanía nació como ciudadanía del mundo y no nada más como ciudadanía local. Sin más que agregar eh solo eh les pido para entrar en materia y continuar con este punto cuatro de la orden del día para el cual eh si no tiene inconveniente ustedes cedo la voz al secretario general de la ANUIES, Luis Armando González Placencia como parte de este secretaría</w:t>
      </w:r>
    </w:p>
    <w:p>
      <w:pPr>
        <w:jc w:val="left"/>
      </w:pPr>
    </w:p>
    <w:p>
      <w:r>
        <w:rPr>
          <w:sz w:val="22"/>
        </w:rPr>
        <w:t>Unknown speaker 01:17:30</w:t>
      </w:r>
    </w:p>
    <w:p>
      <w:r>
        <w:rPr>
          <w:sz w:val="22"/>
        </w:rPr>
        <w:t>secretariado técnico conjunto.</w:t>
      </w:r>
    </w:p>
    <w:p>
      <w:pPr>
        <w:jc w:val="left"/>
      </w:pPr>
    </w:p>
    <w:p>
      <w:r>
        <w:rPr>
          <w:sz w:val="22"/>
        </w:rPr>
        <w:t>Unknown speaker 01:17:34</w:t>
      </w:r>
    </w:p>
    <w:p>
      <w:r>
        <w:rPr>
          <w:sz w:val="22"/>
        </w:rPr>
        <w:t>También está entre nosotros eh Humberto Soto, oficial de asuntos sociales de la sede subregional de la CEPAL en México,</w:t>
      </w:r>
    </w:p>
    <w:p>
      <w:pPr>
        <w:jc w:val="left"/>
      </w:pPr>
    </w:p>
    <w:p>
      <w:r>
        <w:rPr>
          <w:sz w:val="22"/>
        </w:rPr>
        <w:t>Unknown speaker 01:17:41</w:t>
      </w:r>
    </w:p>
    <w:p>
      <w:r>
        <w:rPr>
          <w:sz w:val="22"/>
        </w:rPr>
        <w:t>con el cual estamos eh ya de de final, pero renovando todo ello.</w:t>
      </w:r>
    </w:p>
    <w:p>
      <w:pPr>
        <w:jc w:val="left"/>
      </w:pPr>
    </w:p>
    <w:p>
      <w:r>
        <w:rPr>
          <w:sz w:val="22"/>
        </w:rPr>
        <w:t>Unknown speaker 01:17:47</w:t>
      </w:r>
    </w:p>
    <w:p>
      <w:r>
        <w:rPr>
          <w:sz w:val="22"/>
        </w:rPr>
        <w:t>Entonces, perdón, no lo había presentado para el conjunto, sí, pero también es muy importante para nosotros esta gran colaboración que hemos desplegado a lo largo de los años con la CEPAL.</w:t>
      </w:r>
    </w:p>
    <w:p>
      <w:pPr>
        <w:jc w:val="left"/>
      </w:pPr>
    </w:p>
    <w:p>
      <w:r>
        <w:rPr>
          <w:sz w:val="22"/>
        </w:rPr>
        <w:t>Unknown speaker 01:17:53</w:t>
      </w:r>
    </w:p>
    <w:p>
      <w:r>
        <w:rPr>
          <w:sz w:val="22"/>
        </w:rPr>
        <w:t>Sin más. Gracias Luciano.</w:t>
      </w:r>
    </w:p>
    <w:p>
      <w:pPr>
        <w:jc w:val="left"/>
      </w:pPr>
    </w:p>
    <w:p>
      <w:r>
        <w:rPr>
          <w:sz w:val="22"/>
        </w:rPr>
        <w:t>Unknown speaker 01:17:57</w:t>
      </w:r>
    </w:p>
    <w:p>
      <w:r>
        <w:rPr>
          <w:sz w:val="22"/>
        </w:rPr>
        <w:t>Muy buenos días a todas y a todos. Les doy la más cordial bienvenida aquí a la ANUIES.</w:t>
      </w:r>
    </w:p>
    <w:p>
      <w:pPr>
        <w:jc w:val="left"/>
      </w:pPr>
    </w:p>
    <w:p>
      <w:r>
        <w:rPr>
          <w:sz w:val="22"/>
        </w:rPr>
        <w:t>Unknown speaker 01:18:06</w:t>
      </w:r>
    </w:p>
    <w:p>
      <w:r>
        <w:rPr>
          <w:sz w:val="22"/>
        </w:rPr>
        <w:t>Siempre es un honor y un placer tenerles acá.</w:t>
      </w:r>
    </w:p>
    <w:p>
      <w:pPr>
        <w:jc w:val="left"/>
      </w:pPr>
    </w:p>
    <w:p>
      <w:r>
        <w:rPr>
          <w:sz w:val="22"/>
        </w:rPr>
        <w:t>Unknown speaker 01:18:11</w:t>
      </w:r>
    </w:p>
    <w:p>
      <w:r>
        <w:rPr>
          <w:sz w:val="22"/>
        </w:rPr>
        <w:t>Permítanme saludar especialmente a Gisela Victoria que nos acompaña esta mañana, a Félix eh y a y a nuestro amigo de la CEPAL también que están hoy como invitados especiales y a todas y todos ustedes.</w:t>
      </w:r>
    </w:p>
    <w:p>
      <w:pPr>
        <w:jc w:val="left"/>
      </w:pPr>
    </w:p>
    <w:p>
      <w:r>
        <w:rPr>
          <w:sz w:val="22"/>
        </w:rPr>
        <w:t>Unknown speaker 01:18:16</w:t>
      </w:r>
    </w:p>
    <w:p>
      <w:r>
        <w:rPr>
          <w:sz w:val="22"/>
        </w:rPr>
        <w:t>Y antes de seguir con el punto cuatro, lo que quiero decirte Luciano es que para ANUIES ha sido un gran honor y una gran responsabilidad formar parte de este secretariado técnico conjunto.</w:t>
      </w:r>
    </w:p>
    <w:p>
      <w:pPr>
        <w:jc w:val="left"/>
      </w:pPr>
    </w:p>
    <w:p>
      <w:r>
        <w:rPr>
          <w:sz w:val="22"/>
        </w:rPr>
        <w:t>Unknown speaker 01:18:26</w:t>
      </w:r>
    </w:p>
    <w:p>
      <w:r>
        <w:rPr>
          <w:sz w:val="22"/>
        </w:rPr>
        <w:t>Inició en el periodo anterior con nuestro amigo Jaime Valz y hemos continuado ahora y bueno, que tengas la certeza de que vamos a seguir empujando los esfuerzos de este este gran consejo que nos ha permitido, como dicen los abogados, por ministerio de ley ampliar nuestra nuestra membresía.</w:t>
      </w:r>
    </w:p>
    <w:p>
      <w:pPr>
        <w:jc w:val="left"/>
      </w:pPr>
    </w:p>
    <w:p>
      <w:r>
        <w:rPr>
          <w:sz w:val="22"/>
        </w:rPr>
        <w:t>Unknown speaker 01:18:32</w:t>
      </w:r>
    </w:p>
    <w:p>
      <w:r>
        <w:rPr>
          <w:sz w:val="22"/>
        </w:rPr>
        <w:t>Pues no solamente trabajamos hoy para las 216 universidades de ANUIES, sino para todas las que conforman el sistema de educación superior de México.</w:t>
      </w:r>
    </w:p>
    <w:p>
      <w:pPr>
        <w:jc w:val="left"/>
      </w:pPr>
    </w:p>
    <w:p>
      <w:r>
        <w:rPr>
          <w:sz w:val="22"/>
        </w:rPr>
        <w:t>Unknown speaker 01:18:43</w:t>
      </w:r>
    </w:p>
    <w:p>
      <w:r>
        <w:rPr>
          <w:sz w:val="22"/>
        </w:rPr>
        <w:t>Bueno, vamos a seguir adelante entonces con nuestro orden del día.</w:t>
      </w:r>
    </w:p>
    <w:p>
      <w:pPr>
        <w:jc w:val="left"/>
      </w:pPr>
    </w:p>
    <w:p>
      <w:r>
        <w:rPr>
          <w:sz w:val="22"/>
        </w:rPr>
        <w:t>Unknown speaker 01:18:47</w:t>
      </w:r>
    </w:p>
    <w:p>
      <w:r>
        <w:rPr>
          <w:sz w:val="22"/>
        </w:rPr>
        <w:t>El punto cuatro se refiere a la presentación y en su caso aprobación del acta de la sesión anterior.</w:t>
      </w:r>
    </w:p>
    <w:p>
      <w:pPr>
        <w:jc w:val="left"/>
      </w:pPr>
    </w:p>
    <w:p>
      <w:r>
        <w:rPr>
          <w:sz w:val="22"/>
        </w:rPr>
        <w:t>Unknown speaker 01:18:53</w:t>
      </w:r>
    </w:p>
    <w:p>
      <w:r>
        <w:rPr>
          <w:sz w:val="22"/>
        </w:rPr>
        <w:t>Eh, como saben y como ha sido costumbre, el acta fue remitida con anticipación eh suponemos que la han revisado y por ello les consulto si tienen a bien que aprobemos esta este documento de acuerdo con el texto que ahora se va a presentar en la pantalla.</w:t>
      </w:r>
    </w:p>
    <w:p>
      <w:pPr>
        <w:jc w:val="left"/>
      </w:pPr>
    </w:p>
    <w:p>
      <w:r>
        <w:rPr>
          <w:sz w:val="22"/>
        </w:rPr>
        <w:t>Unknown speaker 01:19:00</w:t>
      </w:r>
    </w:p>
    <w:p>
      <w:r>
        <w:rPr>
          <w:sz w:val="22"/>
        </w:rPr>
        <w:t>Eh, si me hacen favor de ponerlo.</w:t>
      </w:r>
    </w:p>
    <w:p>
      <w:pPr>
        <w:jc w:val="left"/>
      </w:pPr>
    </w:p>
    <w:p>
      <w:r>
        <w:rPr>
          <w:sz w:val="22"/>
        </w:rPr>
        <w:t>Unknown speaker 01:19:06</w:t>
      </w:r>
    </w:p>
    <w:p>
      <w:r>
        <w:rPr>
          <w:sz w:val="22"/>
        </w:rPr>
        <w:t>Que sería el siguiente, acuerdo S.O.CONACES.13ª.3, el CONACES aprueba el acta de su décima segunda sesión.</w:t>
      </w:r>
    </w:p>
    <w:p>
      <w:pPr>
        <w:jc w:val="left"/>
      </w:pPr>
    </w:p>
    <w:p>
      <w:r>
        <w:rPr>
          <w:sz w:val="22"/>
        </w:rPr>
        <w:t>Unknown speaker 01:20:00</w:t>
      </w:r>
    </w:p>
    <w:p>
      <w:r>
        <w:rPr>
          <w:sz w:val="22"/>
        </w:rPr>
        <w:t>ordinaria.</w:t>
      </w:r>
    </w:p>
    <w:p>
      <w:pPr>
        <w:jc w:val="left"/>
      </w:pPr>
    </w:p>
    <w:p>
      <w:r>
        <w:rPr>
          <w:sz w:val="22"/>
        </w:rPr>
        <w:t>Unknown speaker 01:20:02</w:t>
      </w:r>
    </w:p>
    <w:p>
      <w:r>
        <w:rPr>
          <w:sz w:val="22"/>
        </w:rPr>
        <w:t>Si no hay comentarios al acta y tienen a bien que lo sometamos a votación, preguntaría entonces eh quienes eh están por la negativa?</w:t>
      </w:r>
    </w:p>
    <w:p>
      <w:pPr>
        <w:jc w:val="left"/>
      </w:pPr>
    </w:p>
    <w:p>
      <w:r>
        <w:rPr>
          <w:sz w:val="22"/>
        </w:rPr>
        <w:t>Unknown speaker 01:20:16</w:t>
      </w:r>
    </w:p>
    <w:p>
      <w:r>
        <w:rPr>
          <w:sz w:val="22"/>
        </w:rPr>
        <w:t>abstenciones?</w:t>
      </w:r>
    </w:p>
    <w:p>
      <w:pPr>
        <w:jc w:val="left"/>
      </w:pPr>
    </w:p>
    <w:p>
      <w:r>
        <w:rPr>
          <w:sz w:val="22"/>
        </w:rPr>
        <w:t>Unknown speaker 01:20:21</w:t>
      </w:r>
    </w:p>
    <w:p>
      <w:r>
        <w:rPr>
          <w:sz w:val="22"/>
        </w:rPr>
        <w:t>aprobación? Si pueden levantar la mano, por favor. Muchas gracias. Aprobado por unanimidad, pedimos que se registre el acuerdo. Y vamos con el punto número cinco, presentación y en su caso aprobación del informe de seguimiento de acuerdos del CONACES.</w:t>
      </w:r>
    </w:p>
    <w:p>
      <w:pPr>
        <w:jc w:val="left"/>
      </w:pPr>
    </w:p>
    <w:p>
      <w:r>
        <w:rPr>
          <w:sz w:val="22"/>
        </w:rPr>
        <w:t>Unknown speaker 01:20:41</w:t>
      </w:r>
    </w:p>
    <w:p>
      <w:r>
        <w:rPr>
          <w:sz w:val="22"/>
        </w:rPr>
        <w:t>Eh, igualmente fue enviado este informe que contiene todos los avances eh que guardan los acuerdos que fueron aprobados por nuestro consejo. Eh, a partir de ello, bueno, fue posible integrar un documento en que se que se incluyó ya en la en la carpeta que fue remitida con anterioridad, así que eh les solicitaría yo que hiciéramos la lectura de dicho informe. Pero antes de consultarles sobre la aprobación de del del mismo, eh nos gustaría también detenernos para hacer un recuento breve de las sesiones que hemos tenido en este consejo. Se informa eh a ustedes que en esta administración se han celebrado con esta trece sesiones ordinarias y cuatro extraordinarias. De ellas han derivado 158 acuerdos, de los cuales, una vez aprobado el informe correspondiente a esta sesión, se tendrán 152 que han sido concluidos y cinco que estarían en proceso conforme a lo siguiente.</w:t>
      </w:r>
    </w:p>
    <w:p>
      <w:pPr>
        <w:jc w:val="left"/>
      </w:pPr>
    </w:p>
    <w:p>
      <w:r>
        <w:rPr>
          <w:sz w:val="22"/>
        </w:rPr>
        <w:t>Unknown speaker 01:21:50</w:t>
      </w:r>
    </w:p>
    <w:p>
      <w:r>
        <w:rPr>
          <w:sz w:val="22"/>
        </w:rPr>
        <w:t>Los acuerdos cinco y once de la quinta sesión relativos a los avances de la en la armonización normativa y el seguimiento al programa anticorrupción. El acuerdo once de la séptima sesión sobre la elaboración del plan de acción derivado del documento base en materia de igualdad sustantiva, no discriminación y acceso de las mujeres a una vida libre de violencia. El acuerdo seis de la décima sesión sobre el informe referido en la fracción 20 del artículo 49 de la Ley General de Educación Superior. Por último, el acuerdo diez de la decimosegunda sesión sobre los lineamientos generales para el expendio y distribución de alimentos en las escuelas que están próximos a publicarse. Con base en lo anterior, les consulto si es de aprobarse el informe de seguimiento de acuerdos presentado por este secretariado técnico conjunto eh y el texto que ponemos a consideración es el siguiente.</w:t>
      </w:r>
    </w:p>
    <w:p>
      <w:pPr>
        <w:jc w:val="left"/>
      </w:pPr>
    </w:p>
    <w:p>
      <w:r>
        <w:rPr>
          <w:sz w:val="22"/>
        </w:rPr>
        <w:t>Unknown speaker 01:22:50</w:t>
      </w:r>
    </w:p>
    <w:p>
      <w:r>
        <w:rPr>
          <w:sz w:val="22"/>
        </w:rPr>
        <w:t>Acuerdo S.O. CONACES 13ª 4. El CONACES aprueba el informe del seguimiento de acuerdos rendido por el Secretariado Técnico Conjunto. Eh, quienes estén por la negativa?</w:t>
      </w:r>
    </w:p>
    <w:p>
      <w:pPr>
        <w:jc w:val="left"/>
      </w:pPr>
    </w:p>
    <w:p>
      <w:r>
        <w:rPr>
          <w:sz w:val="22"/>
        </w:rPr>
        <w:t>Unknown speaker 01:23:07</w:t>
      </w:r>
    </w:p>
    <w:p>
      <w:r>
        <w:rPr>
          <w:sz w:val="22"/>
        </w:rPr>
        <w:t>abstenciones? Eh a favor, si desean manifestarlo. Muchas gracias. Aprobamos por unanimidad, entonces este acuerdo y pedimos que sea registrado. Pasamos al punto seis que se refiere al balance general de resultados del CONACES bajo la conducción de la presente administración y tareas pendientes. Sobre este punto y como ya lo mencioné, haremos un recuento de acciones impulsadas desde este consejo en cumplimiento a los mandatos de la Ley General de Educación Superior. Para ello daré el uso de la voz a Héctor Robles, coordinador de planeación, evaluación y estadística que está presente, está aquí con nosotros, así que si nos haces favor, estimado Héctor.</w:t>
      </w:r>
    </w:p>
    <w:p>
      <w:pPr>
        <w:jc w:val="left"/>
      </w:pPr>
    </w:p>
    <w:p>
      <w:r>
        <w:rPr>
          <w:sz w:val="22"/>
        </w:rPr>
        <w:t>Unknown speaker 01:24:01</w:t>
      </w:r>
    </w:p>
    <w:p>
      <w:r>
        <w:rPr>
          <w:sz w:val="22"/>
        </w:rPr>
        <w:t>Buenos días a todas y a todos. Vamos a presentar en en dos momentos, ¿no? El informe de cada una de las comisiones, unos el y los temas particulares o específicos que también vienen, ¿no? Este informe se conforma por la información que entregaron todas las comisiones que se formaron para eso, está en sus carpetas de manera ampliada, aquí vamos a hacer una síntesis nada más de los acuerdos, ¿no? Si pasamos a la a la siguiente, por favor. En términos de conclusiones, en el caso de la armonización normativa derivada de la Ley General de Educación Superior, el CONACES aprobó la integración y conformación de sus comisiones de trabajo propuestas por la CES. Este es el acuerdo S.O. CONACES 1 al 6, ¿no?</w:t>
      </w:r>
    </w:p>
    <w:p>
      <w:pPr>
        <w:jc w:val="left"/>
      </w:pPr>
    </w:p>
    <w:p>
      <w:r>
        <w:rPr>
          <w:sz w:val="22"/>
        </w:rPr>
        <w:t>Unknown speaker 01:24:49</w:t>
      </w:r>
    </w:p>
    <w:p>
      <w:r>
        <w:rPr>
          <w:sz w:val="22"/>
        </w:rPr>
        <w:t>En el caso del segundo, comisiones estatales para la planeación de la educación superior o instancias equivalentes en cada una de las entidades federativas. 29 de los COEPES se encuentran armonizados y se avanzó en la realización de las sesiones de los COEPES y el ESCOPES.</w:t>
      </w:r>
    </w:p>
    <w:p>
      <w:pPr>
        <w:jc w:val="left"/>
      </w:pPr>
    </w:p>
    <w:p>
      <w:r>
        <w:rPr>
          <w:sz w:val="22"/>
        </w:rPr>
        <w:t>Unknown speaker 01:25:05</w:t>
      </w:r>
    </w:p>
    <w:p>
      <w:r>
        <w:rPr>
          <w:sz w:val="22"/>
        </w:rPr>
        <w:t>En el punto número tres, el Marco Nacional de Cualificaciones y Sistema Nacional de Asignación, Acumulación y Transferencia de Créditos Académicos. CONACES acordó que el seguimiento al acuerdo 01/02/24 se dará desde los COEPES y se ha estado implementando.</w:t>
      </w:r>
    </w:p>
    <w:p>
      <w:pPr>
        <w:jc w:val="left"/>
      </w:pPr>
    </w:p>
    <w:p>
      <w:r>
        <w:rPr>
          <w:sz w:val="22"/>
        </w:rPr>
        <w:t>Unknown speaker 01:25:23</w:t>
      </w:r>
    </w:p>
    <w:p>
      <w:r>
        <w:rPr>
          <w:sz w:val="22"/>
        </w:rPr>
        <w:t>En el punto número cuatro, el Registro Nacional de Opciones de Educación Superior en CONACES. En cumplimiento a la creación del RENOES, se puso a disposición de la población que busca cursar la educación superior, ya está funcionando, ¿no?</w:t>
      </w:r>
    </w:p>
    <w:p>
      <w:pPr>
        <w:jc w:val="left"/>
      </w:pPr>
    </w:p>
    <w:p>
      <w:r>
        <w:rPr>
          <w:sz w:val="22"/>
        </w:rPr>
        <w:t>Unknown speaker 01:25:35</w:t>
      </w:r>
    </w:p>
    <w:p>
      <w:r>
        <w:rPr>
          <w:sz w:val="22"/>
        </w:rPr>
        <w:t>En el punto número cinco, instancias de vinculación, consulta y participación social. Si le pasamos a la siguiente, por favor. 29 COEPES reportan contar con sus instancias de vinculación, consulta y participación social.</w:t>
      </w:r>
    </w:p>
    <w:p>
      <w:pPr>
        <w:jc w:val="left"/>
      </w:pPr>
    </w:p>
    <w:p>
      <w:r>
        <w:rPr>
          <w:sz w:val="22"/>
        </w:rPr>
        <w:t>Unknown speaker 01:25:50</w:t>
      </w:r>
    </w:p>
    <w:p>
      <w:r>
        <w:rPr>
          <w:sz w:val="22"/>
        </w:rPr>
        <w:t>En el punto número seis, propuestas de integración de CONACES. La Comisión de Trabajo aprobó la propuesta de selección de las y los nueve académicos y nueve estudiantes que se integrarán al CONACE.</w:t>
      </w:r>
    </w:p>
    <w:p>
      <w:pPr>
        <w:jc w:val="left"/>
      </w:pPr>
    </w:p>
    <w:p>
      <w:r>
        <w:rPr>
          <w:sz w:val="22"/>
        </w:rPr>
        <w:t>Unknown speaker 01:26:03</w:t>
      </w:r>
    </w:p>
    <w:p>
      <w:r>
        <w:rPr>
          <w:sz w:val="22"/>
        </w:rPr>
        <w:t>En el punto número séptimo, el modelo y política de financiamiento para garantizar la obligatoriedad y gratuidad de la educación superior. La Ruta Crítica para instrumentar las propuestas está disponible en la página web de CONACES.</w:t>
      </w:r>
    </w:p>
    <w:p>
      <w:pPr>
        <w:jc w:val="left"/>
      </w:pPr>
    </w:p>
    <w:p>
      <w:r>
        <w:rPr>
          <w:sz w:val="22"/>
        </w:rPr>
        <w:t>Unknown speaker 01:26:15</w:t>
      </w:r>
    </w:p>
    <w:p>
      <w:r>
        <w:rPr>
          <w:sz w:val="22"/>
        </w:rPr>
        <w:t>En el punto número ocho, Sistema Integrado de Información de la Educación Superior. El SIU ES cuenta con información del ciclo escolar 2022-2023, en cuanto la DGPPYE. Distribuida las bases de datos definitivas del ciclo escolar 2023-2024, se actualizará este sistema.</w:t>
      </w:r>
    </w:p>
    <w:p>
      <w:pPr>
        <w:jc w:val="left"/>
      </w:pPr>
    </w:p>
    <w:p>
      <w:r>
        <w:rPr>
          <w:sz w:val="22"/>
        </w:rPr>
        <w:t>Unknown speaker 01:26:37</w:t>
      </w:r>
    </w:p>
    <w:p>
      <w:r>
        <w:rPr>
          <w:sz w:val="22"/>
        </w:rPr>
        <w:t>En el punto número nueve del sistema de evaluación y acreditación de educación superior. El principal reto del SEAES se centra en llevar a cabo la fase cuatro y concluir con la cinco, para dar continuidad y cierre al primer ciclo de la integralidad de la evaluación y la mejora continua y dar inicio al segundo ciclo que ya más adelante los pondrán.</w:t>
      </w:r>
    </w:p>
    <w:p>
      <w:pPr>
        <w:jc w:val="left"/>
      </w:pPr>
    </w:p>
    <w:p>
      <w:r>
        <w:rPr>
          <w:sz w:val="22"/>
        </w:rPr>
        <w:t>Unknown speaker 01:26:56</w:t>
      </w:r>
    </w:p>
    <w:p>
      <w:r>
        <w:rPr>
          <w:sz w:val="22"/>
        </w:rPr>
        <w:t>En el punto número diez, Programa Nacional de Educación Superior. Las estrategias puntuales atendidas y el avance en los objetivos prioritarios, ¿no? Se publicaron el informe de avances enero 2023-junio 2024 del PRONES en la página web del CONACES.</w:t>
      </w:r>
    </w:p>
    <w:p>
      <w:pPr>
        <w:jc w:val="left"/>
      </w:pPr>
    </w:p>
    <w:p>
      <w:r>
        <w:rPr>
          <w:sz w:val="22"/>
        </w:rPr>
        <w:t>Unknown speaker 01:27:14</w:t>
      </w:r>
    </w:p>
    <w:p>
      <w:r>
        <w:rPr>
          <w:sz w:val="22"/>
        </w:rPr>
        <w:t>En el punto once, Programa de Ampliación de la Oferta de Educación Superior. Se realizaron las cinco reuniones regionales y se acordó dar seguimiento a las reuniones regionales de Prospectiva de la Demanda de Servicios Educativos y Actualización Curricular para Potenciar el Talento Mexicano.</w:t>
      </w:r>
    </w:p>
    <w:p>
      <w:pPr>
        <w:jc w:val="left"/>
      </w:pPr>
    </w:p>
    <w:p>
      <w:r>
        <w:rPr>
          <w:sz w:val="22"/>
        </w:rPr>
        <w:t>Unknown speaker 01:27:29</w:t>
      </w:r>
    </w:p>
    <w:p>
      <w:r>
        <w:rPr>
          <w:sz w:val="22"/>
        </w:rPr>
        <w:t>En el punto número doce, Plan de Acción para la Igualdad de Género y asegurar que las IES se constituyan como espacios libres de todos los tipos de violencia en especial la de género y discriminación hacia las mujeres. Se realizaron las campañas de comunicación destinadas a sensibilizar sobre la igualdad sustantiva y la prevención de la violencia de género. El 69% de los programas reportan este tipo de acciones. La que sigue, por favor.</w:t>
      </w:r>
    </w:p>
    <w:p>
      <w:pPr>
        <w:jc w:val="left"/>
      </w:pPr>
    </w:p>
    <w:p>
      <w:r>
        <w:rPr>
          <w:sz w:val="22"/>
        </w:rPr>
        <w:t>Unknown speaker 01:27:57</w:t>
      </w:r>
    </w:p>
    <w:p>
      <w:r>
        <w:rPr>
          <w:sz w:val="22"/>
        </w:rPr>
        <w:t>En el punto número trece, la comisión para fortalecer la investigación en humanidades, ciencias y desarrollo tecnológico en las IES. Se cuenta con cronograma de trabajo para la articulación entre el Sistema Nacional de Posgrados CONAHCYT y el Sistema de Evaluación y Acreditación de la SES.</w:t>
      </w:r>
    </w:p>
    <w:p>
      <w:pPr>
        <w:jc w:val="left"/>
      </w:pPr>
    </w:p>
    <w:p>
      <w:r>
        <w:rPr>
          <w:sz w:val="22"/>
        </w:rPr>
        <w:t>Unknown speaker 01:28:14</w:t>
      </w:r>
    </w:p>
    <w:p>
      <w:r>
        <w:rPr>
          <w:sz w:val="22"/>
        </w:rPr>
        <w:t>En el número catorce, Espacio Común de Educación Superior. CONACES, en su undécima sesión ordinaria, aprobó el mecanismo de integración de la Comisión Coordinadora del ECOES, la propuesta de sus integrantes, y convocar a la brevedad a su instalación.</w:t>
      </w:r>
    </w:p>
    <w:p>
      <w:pPr>
        <w:jc w:val="left"/>
      </w:pPr>
    </w:p>
    <w:p>
      <w:r>
        <w:rPr>
          <w:sz w:val="22"/>
        </w:rPr>
        <w:t>Unknown speaker 01:28:28</w:t>
      </w:r>
    </w:p>
    <w:p>
      <w:r>
        <w:rPr>
          <w:sz w:val="22"/>
        </w:rPr>
        <w:t>Y en el punto número quince, informe anual previsto en la fracción 20 del artículo 49 de la Ley General de Educación Superior. Reactivado el grupo de trabajo, se concluirá el informe que servirá como modelo para presentar el informe anual, una vez que se hayan actualizado la información con el ejercicio de cada ciclo escolar y el ejercicio fiscal. Eso son en términos de las</w:t>
      </w:r>
    </w:p>
    <w:p>
      <w:pPr>
        <w:jc w:val="left"/>
      </w:pPr>
    </w:p>
    <w:p>
      <w:r>
        <w:rPr>
          <w:sz w:val="22"/>
        </w:rPr>
        <w:t>Unknown speaker 01:28:46</w:t>
      </w:r>
    </w:p>
    <w:p>
      <w:r>
        <w:rPr>
          <w:sz w:val="22"/>
        </w:rPr>
        <w:t>comisiones y en los temas estratégicos la que sigue, la por favor, la que sigue. Tenemos tres temas.</w:t>
      </w:r>
    </w:p>
    <w:p>
      <w:pPr>
        <w:jc w:val="left"/>
      </w:pPr>
    </w:p>
    <w:p>
      <w:r>
        <w:rPr>
          <w:sz w:val="22"/>
        </w:rPr>
        <w:t>Unknown speaker 01:28:51</w:t>
      </w:r>
    </w:p>
    <w:p>
      <w:r>
        <w:rPr>
          <w:sz w:val="22"/>
        </w:rPr>
        <w:t>En el caso del programa nacional agrovoltaico, se cuenta con la primera instalación agrovoltaica en la UNAM, la segunda en el Instituto Tecnológico Tláhuac III y se elaboraron tres cuadernillos.</w:t>
      </w:r>
    </w:p>
    <w:p>
      <w:pPr>
        <w:jc w:val="left"/>
      </w:pPr>
    </w:p>
    <w:p>
      <w:r>
        <w:rPr>
          <w:sz w:val="22"/>
        </w:rPr>
        <w:t>Unknown speaker 01:29:04</w:t>
      </w:r>
    </w:p>
    <w:p>
      <w:r>
        <w:rPr>
          <w:sz w:val="22"/>
        </w:rPr>
        <w:t>En semiconductores, desde los subsistemas tecnológicos y de educación superior, se revisa la pertinencia de los programas educativos, se actualizan y se crean nuevas mallas curriculares.</w:t>
      </w:r>
    </w:p>
    <w:p>
      <w:pPr>
        <w:jc w:val="left"/>
      </w:pPr>
    </w:p>
    <w:p>
      <w:r>
        <w:rPr>
          <w:sz w:val="22"/>
        </w:rPr>
        <w:t>Unknown speaker 01:29:14</w:t>
      </w:r>
    </w:p>
    <w:p>
      <w:r>
        <w:rPr>
          <w:sz w:val="22"/>
        </w:rPr>
        <w:t>Y en el tercero, programa de implementación de la política nacional anticorrupción. El CONACES toma nota de la presentación realizada por la Secretaría de Función Pública y acuerda que sus integrantes, en el ámbito de sus competencias, planteen las acciones específicas que permitan dar cumplimiento a las líneas de acción que establece el programa de implementación de la política nacional anticorrupción. Es cuanto.</w:t>
      </w:r>
    </w:p>
    <w:p>
      <w:pPr>
        <w:jc w:val="left"/>
      </w:pPr>
    </w:p>
    <w:p>
      <w:r>
        <w:rPr>
          <w:sz w:val="22"/>
        </w:rPr>
        <w:t>Unknown speaker 01:29:37</w:t>
      </w:r>
    </w:p>
    <w:p>
      <w:r>
        <w:rPr>
          <w:sz w:val="22"/>
        </w:rPr>
        <w:t>Muchas gracias, Héctor. Les consulto a las y los presentes y a quienes están eh viéndonos a través de de nuestra eh plataforma, si tienen algún comentario a lo que nos acaba de exponer Héctor, Bernardo González Arechiga, por favor. Muchas gracias. Este primero que nada, pues</w:t>
      </w:r>
    </w:p>
    <w:p>
      <w:pPr>
        <w:jc w:val="left"/>
      </w:pPr>
    </w:p>
    <w:p>
      <w:r>
        <w:rPr>
          <w:sz w:val="22"/>
        </w:rPr>
        <w:t>Unknown speaker 01:30:00</w:t>
      </w:r>
    </w:p>
    <w:p>
      <w:r>
        <w:rPr>
          <w:sz w:val="22"/>
        </w:rPr>
        <w:t>Quisiera felicitar el esfuerzo que ha hecho Conacyt en estos años, ponderar la importancia de sus objetivos, la visión a largo plazo y agradecer los informes, creo que son importantes, muchísimas gracias.</w:t>
      </w:r>
    </w:p>
    <w:p>
      <w:pPr>
        <w:jc w:val="left"/>
      </w:pPr>
    </w:p>
    <w:p>
      <w:r>
        <w:rPr>
          <w:sz w:val="22"/>
        </w:rPr>
        <w:t>Unknown speaker 01:30:11</w:t>
      </w:r>
    </w:p>
    <w:p>
      <w:r>
        <w:rPr>
          <w:sz w:val="22"/>
        </w:rPr>
        <w:t>Y quisiera también ponderar el comentario que hizo la doctora Gisela Salinas y el doctor Luciano Concheiro, de que esto es un proceso en marcha, yo creo que esto es importante.</w:t>
      </w:r>
    </w:p>
    <w:p>
      <w:pPr>
        <w:jc w:val="left"/>
      </w:pPr>
    </w:p>
    <w:p>
      <w:r>
        <w:rPr>
          <w:sz w:val="22"/>
        </w:rPr>
        <w:t>Unknown speaker 01:30:23</w:t>
      </w:r>
    </w:p>
    <w:p>
      <w:r>
        <w:rPr>
          <w:sz w:val="22"/>
        </w:rPr>
        <w:t>Yo quisiera hacer una recomendación sobre este balance general de resultados de Conacyt, estaba ordenado fundamentalmente a partir de las comisiones, creo que la presentación de los resultados ha sido correcta, pero me permitiría recomendar incorporar un punto</w:t>
      </w:r>
    </w:p>
    <w:p>
      <w:pPr>
        <w:jc w:val="left"/>
      </w:pPr>
    </w:p>
    <w:p>
      <w:r>
        <w:rPr>
          <w:sz w:val="22"/>
        </w:rPr>
        <w:t>Unknown speaker 01:30:39</w:t>
      </w:r>
    </w:p>
    <w:p>
      <w:r>
        <w:rPr>
          <w:sz w:val="22"/>
        </w:rPr>
        <w:t>que creo que es de la mayor importancia y es poder señalar los aspectos de la Ley General de Educación Superior y sobre todo los transitorios que no quedaron cubiertos en estos años.</w:t>
      </w:r>
    </w:p>
    <w:p>
      <w:pPr>
        <w:jc w:val="left"/>
      </w:pPr>
    </w:p>
    <w:p>
      <w:r>
        <w:rPr>
          <w:sz w:val="22"/>
        </w:rPr>
        <w:t>Unknown speaker 01:30:58</w:t>
      </w:r>
    </w:p>
    <w:p>
      <w:r>
        <w:rPr>
          <w:sz w:val="22"/>
        </w:rPr>
        <w:t>Yo creo que sí hay elementos importantes en los transitorios que conviene que, digamos, se tomen en consideración como parte de la agenda de Conacyt para la siguiente etapa.</w:t>
      </w:r>
    </w:p>
    <w:p>
      <w:pPr>
        <w:jc w:val="left"/>
      </w:pPr>
    </w:p>
    <w:p>
      <w:r>
        <w:rPr>
          <w:sz w:val="22"/>
        </w:rPr>
        <w:t>Unknown speaker 01:31:08</w:t>
      </w:r>
    </w:p>
    <w:p>
      <w:r>
        <w:rPr>
          <w:sz w:val="22"/>
        </w:rPr>
        <w:t>Entonces, muchísimas gracias, bueno, podría mencionar algunos de ellos, eh</w:t>
      </w:r>
    </w:p>
    <w:p>
      <w:pPr>
        <w:jc w:val="left"/>
      </w:pPr>
    </w:p>
    <w:p>
      <w:r>
        <w:rPr>
          <w:sz w:val="22"/>
        </w:rPr>
        <w:t>Unknown speaker 01:31:11</w:t>
      </w:r>
    </w:p>
    <w:p>
      <w:r>
        <w:rPr>
          <w:sz w:val="22"/>
        </w:rPr>
        <w:t>referencia al artículo 69, 70, 71, 72 de la Ley General, creo que en esos elementos en particular se anticipa la existencia de ordenamientos que no han sido emitidos y que conviene que lo sean para la siguiente etapa</w:t>
      </w:r>
    </w:p>
    <w:p>
      <w:pPr>
        <w:jc w:val="left"/>
      </w:pPr>
    </w:p>
    <w:p>
      <w:r>
        <w:rPr>
          <w:sz w:val="22"/>
        </w:rPr>
        <w:t>Unknown speaker 01:31:22</w:t>
      </w:r>
    </w:p>
    <w:p>
      <w:r>
        <w:rPr>
          <w:sz w:val="22"/>
        </w:rPr>
        <w:t>del proceso. Muchas gracias por escuchar el comentario. Gracias Bernardo. ¿Algún otro comentario u observación?</w:t>
      </w:r>
    </w:p>
    <w:p>
      <w:pPr>
        <w:jc w:val="left"/>
      </w:pPr>
    </w:p>
    <w:p>
      <w:r>
        <w:rPr>
          <w:sz w:val="22"/>
        </w:rPr>
        <w:t>Unknown speaker 01:31:41</w:t>
      </w:r>
    </w:p>
    <w:p>
      <w:r>
        <w:rPr>
          <w:sz w:val="22"/>
        </w:rPr>
        <w:t>De no existir ninguno, entonces les propongo que nos pronunciemos sobre el siguiente acuerdo.</w:t>
      </w:r>
    </w:p>
    <w:p>
      <w:pPr>
        <w:jc w:val="left"/>
      </w:pPr>
    </w:p>
    <w:p>
      <w:r>
        <w:rPr>
          <w:sz w:val="22"/>
        </w:rPr>
        <w:t>Unknown speaker 01:31:56</w:t>
      </w:r>
    </w:p>
    <w:p>
      <w:r>
        <w:rPr>
          <w:sz w:val="22"/>
        </w:rPr>
        <w:t>ACUERDO S.O.CONACES.13ª.5 El Conacyt toma nota de la presentación sobre el balance general de resultados</w:t>
      </w:r>
    </w:p>
    <w:p>
      <w:pPr>
        <w:jc w:val="left"/>
      </w:pPr>
    </w:p>
    <w:p>
      <w:r>
        <w:rPr>
          <w:sz w:val="22"/>
        </w:rPr>
        <w:t>Unknown speaker 01:32:05</w:t>
      </w:r>
    </w:p>
    <w:p>
      <w:r>
        <w:rPr>
          <w:sz w:val="22"/>
        </w:rPr>
        <w:t>del CONACES bajo la conducción de la presente administración y tareas pendientes, rendido por la Subsecretaría de Educación Superior, quienes estén por la negativa.</w:t>
      </w:r>
    </w:p>
    <w:p>
      <w:pPr>
        <w:jc w:val="left"/>
      </w:pPr>
    </w:p>
    <w:p>
      <w:r>
        <w:rPr>
          <w:sz w:val="22"/>
        </w:rPr>
        <w:t>Unknown speaker 01:32:20</w:t>
      </w:r>
    </w:p>
    <w:p>
      <w:r>
        <w:rPr>
          <w:sz w:val="22"/>
        </w:rPr>
        <w:t>Perdón, claro, tienes razón. Sumamos la observación que ha hecho Bernardo González Arechiga. Queda que pedimos que la registren en el acuerdo, por favor.</w:t>
      </w:r>
    </w:p>
    <w:p>
      <w:pPr>
        <w:jc w:val="left"/>
      </w:pPr>
    </w:p>
    <w:p>
      <w:r>
        <w:rPr>
          <w:sz w:val="22"/>
        </w:rPr>
        <w:t>Unknown speaker 01:32:35</w:t>
      </w:r>
    </w:p>
    <w:p>
      <w:r>
        <w:rPr>
          <w:sz w:val="22"/>
        </w:rPr>
        <w:t>Bueno, y con esa adenda les pregunto ahora sí si hay alguien que esté por la negativa.</w:t>
      </w:r>
    </w:p>
    <w:p>
      <w:pPr>
        <w:jc w:val="left"/>
      </w:pPr>
    </w:p>
    <w:p>
      <w:r>
        <w:rPr>
          <w:sz w:val="22"/>
        </w:rPr>
        <w:t>Unknown speaker 01:32:41</w:t>
      </w:r>
    </w:p>
    <w:p>
      <w:r>
        <w:rPr>
          <w:sz w:val="22"/>
        </w:rPr>
        <w:t>Abstenciones.</w:t>
      </w:r>
    </w:p>
    <w:p>
      <w:pPr>
        <w:jc w:val="left"/>
      </w:pPr>
    </w:p>
    <w:p>
      <w:r>
        <w:rPr>
          <w:sz w:val="22"/>
        </w:rPr>
        <w:t>Unknown speaker 01:32:45</w:t>
      </w:r>
    </w:p>
    <w:p>
      <w:r>
        <w:rPr>
          <w:sz w:val="22"/>
        </w:rPr>
        <w:t>Eh, aprobamos entonces, si me hacen el favor de levantar la mano.</w:t>
      </w:r>
    </w:p>
    <w:p>
      <w:pPr>
        <w:jc w:val="left"/>
      </w:pPr>
    </w:p>
    <w:p>
      <w:r>
        <w:rPr>
          <w:sz w:val="22"/>
        </w:rPr>
        <w:t>Unknown speaker 01:32:52</w:t>
      </w:r>
    </w:p>
    <w:p>
      <w:r>
        <w:rPr>
          <w:sz w:val="22"/>
        </w:rPr>
        <w:t>Gracias. Queda por unanimidad, pedimos que lo registren de esta manera.</w:t>
      </w:r>
    </w:p>
    <w:p>
      <w:pPr>
        <w:jc w:val="left"/>
      </w:pPr>
    </w:p>
    <w:p>
      <w:r>
        <w:rPr>
          <w:sz w:val="22"/>
        </w:rPr>
        <w:t>Unknown speaker 01:33:00</w:t>
      </w:r>
    </w:p>
    <w:p>
      <w:r>
        <w:rPr>
          <w:sz w:val="22"/>
        </w:rPr>
        <w:t>Ahora vamos al punto número siete, proceso de renovación de integrantes del Conacyt</w:t>
      </w:r>
    </w:p>
    <w:p>
      <w:pPr>
        <w:jc w:val="left"/>
      </w:pPr>
    </w:p>
    <w:p>
      <w:r>
        <w:rPr>
          <w:sz w:val="22"/>
        </w:rPr>
        <w:t>Unknown speaker 01:33:03</w:t>
      </w:r>
    </w:p>
    <w:p>
      <w:r>
        <w:rPr>
          <w:sz w:val="22"/>
        </w:rPr>
        <w:t>previstos en las fracciones seis y siete, instituciones de educación superior públicas y privadas, nueve y diez, académicos y estudiantes del artículo 52 de la Ley General de Educación</w:t>
      </w:r>
    </w:p>
    <w:p>
      <w:pPr>
        <w:jc w:val="left"/>
      </w:pPr>
    </w:p>
    <w:p>
      <w:r>
        <w:rPr>
          <w:sz w:val="22"/>
        </w:rPr>
        <w:t>Unknown speaker 01:33:18</w:t>
      </w:r>
    </w:p>
    <w:p>
      <w:r>
        <w:rPr>
          <w:sz w:val="22"/>
        </w:rPr>
        <w:t>Superior. Como saben, los lineamientos aprobados en este consejo para normar su operación y funcionamiento establecen la rotación de algunos integrantes del consejo, entre ellos las IES públicas y particulares, así como académicos y estudiantes. Para que estos procesos tengan lugar, con la carpeta de esta sesión, se hicieron llegar los criterios conforme a los cuales se seleccionarían a las nuevas IES, así como el proyecto de convocatoria dirigido a académicos y a estudiantes.</w:t>
      </w:r>
    </w:p>
    <w:p>
      <w:pPr>
        <w:jc w:val="left"/>
      </w:pPr>
    </w:p>
    <w:p>
      <w:r>
        <w:rPr>
          <w:sz w:val="22"/>
        </w:rPr>
        <w:t>Unknown speaker 01:33:51</w:t>
      </w:r>
    </w:p>
    <w:p>
      <w:r>
        <w:rPr>
          <w:sz w:val="22"/>
        </w:rPr>
        <w:t>En función de ello les consulto si ambos documentos son aprobados por este consejo y como resultado sometería a su consideración el siguiente</w:t>
      </w:r>
    </w:p>
    <w:p>
      <w:pPr>
        <w:jc w:val="left"/>
      </w:pPr>
    </w:p>
    <w:p>
      <w:r>
        <w:rPr>
          <w:sz w:val="22"/>
        </w:rPr>
        <w:t>Unknown speaker 01:34:01</w:t>
      </w:r>
    </w:p>
    <w:p>
      <w:r>
        <w:rPr>
          <w:sz w:val="22"/>
        </w:rPr>
        <w:t>acuerdo. ACUERDO S.O.CONACES.13ª.6 El CONACES aprueba los documentos presentados por su Secretariado Técnico Conjunto relacionados con el proceso de renovación de</w:t>
      </w:r>
    </w:p>
    <w:p>
      <w:pPr>
        <w:jc w:val="left"/>
      </w:pPr>
    </w:p>
    <w:p>
      <w:r>
        <w:rPr>
          <w:sz w:val="22"/>
        </w:rPr>
        <w:t>Unknown speaker 01:34:12</w:t>
      </w:r>
    </w:p>
    <w:p>
      <w:r>
        <w:rPr>
          <w:sz w:val="22"/>
        </w:rPr>
        <w:t>integrantes de esta instancia colegiada que tendrá lugar en fecha próxima, conforme a lo dispuesto en la Ley General de Educación y los lineamientos que rigen al Consejo. Los que estén por la negativa sírvanse a manifestarlo ahora.</w:t>
      </w:r>
    </w:p>
    <w:p>
      <w:pPr>
        <w:jc w:val="left"/>
      </w:pPr>
    </w:p>
    <w:p>
      <w:r>
        <w:rPr>
          <w:sz w:val="22"/>
        </w:rPr>
        <w:t>Unknown speaker 01:34:30</w:t>
      </w:r>
    </w:p>
    <w:p>
      <w:r>
        <w:rPr>
          <w:sz w:val="22"/>
        </w:rPr>
        <w:t>Abstenciones.</w:t>
      </w:r>
    </w:p>
    <w:p>
      <w:pPr>
        <w:jc w:val="left"/>
      </w:pPr>
    </w:p>
    <w:p>
      <w:r>
        <w:rPr>
          <w:sz w:val="22"/>
        </w:rPr>
        <w:t>Unknown speaker 01:34:34</w:t>
      </w:r>
    </w:p>
    <w:p>
      <w:r>
        <w:rPr>
          <w:sz w:val="22"/>
        </w:rPr>
        <w:t>A favor. Levanten la mano. Gracias, muy amables. Eh, aprobamos por unanimidad y solicitamos entonces que se registre el acuerdo de este modo.</w:t>
      </w:r>
    </w:p>
    <w:p>
      <w:pPr>
        <w:jc w:val="left"/>
      </w:pPr>
    </w:p>
    <w:p>
      <w:r>
        <w:rPr>
          <w:sz w:val="22"/>
        </w:rPr>
        <w:t>Unknown speaker 01:34:48</w:t>
      </w:r>
    </w:p>
    <w:p>
      <w:r>
        <w:rPr>
          <w:sz w:val="22"/>
        </w:rPr>
        <w:t>Llegamos al punto ocho, pero para desahogarlo le devuelvo la palabra al doctor Luciano Concheiro.</w:t>
      </w:r>
    </w:p>
    <w:p>
      <w:pPr>
        <w:jc w:val="left"/>
      </w:pPr>
    </w:p>
    <w:p>
      <w:r>
        <w:rPr>
          <w:sz w:val="22"/>
        </w:rPr>
        <w:t>Unknown speaker 01:35:00</w:t>
      </w:r>
    </w:p>
    <w:p>
      <w:r>
        <w:rPr>
          <w:sz w:val="22"/>
        </w:rPr>
        <w:t>eh como primer tema abordaremos lo correspondiente al modelo mexicano de movilidad humana eh que será presentado por Enrique eh Ku, coordinador sectorial de movilidad y cooperación académica de la educación superior. Adelante Enrique, si eres tan amable.</w:t>
      </w:r>
    </w:p>
    <w:p>
      <w:pPr>
        <w:jc w:val="left"/>
      </w:pPr>
    </w:p>
    <w:p>
      <w:r>
        <w:rPr>
          <w:sz w:val="22"/>
        </w:rPr>
        <w:t>Unknown speaker 01:35:19</w:t>
      </w:r>
    </w:p>
    <w:p>
      <w:r>
        <w:rPr>
          <w:sz w:val="22"/>
        </w:rPr>
        <w:t>Muchas gracias. Bueno, pues saludos a todas y a todos. Es eh un gusto compartir los trabajos que estamos emprendiendo eh por instrucciones de la secretaria Leticia Ramírez en esta iniciativa que ya comentaba el subsecretario Concheiro de eh conformar un grupo, una comisión intersecretarial de atención integral en materia migratoria que entonces este atendiendo las distintas fases del ciclo de movilidad de</w:t>
      </w:r>
    </w:p>
    <w:p>
      <w:pPr>
        <w:jc w:val="left"/>
      </w:pPr>
    </w:p>
    <w:p>
      <w:r>
        <w:rPr>
          <w:sz w:val="22"/>
        </w:rPr>
        <w:t>Unknown speaker 01:35:39</w:t>
      </w:r>
    </w:p>
    <w:p>
      <w:r>
        <w:rPr>
          <w:sz w:val="22"/>
        </w:rPr>
        <w:t>distintas poblaciones. No solamente enfocarnos en eh con nacionales mexicanas y mexicanos, sino también este enfoque de derecho humano de la educación para generar todas las posibilidades de acceso a diversas poblaciones. Y bueno, pues en ese sentido eh compartirles que se trata de una iniciativa ya ahora coordinada por la Secretaría de Relaciones Exteriores y la Secretaría de Gobernación que inició en 2018 y ha ido sumando</w:t>
      </w:r>
    </w:p>
    <w:p>
      <w:pPr>
        <w:jc w:val="left"/>
      </w:pPr>
    </w:p>
    <w:p>
      <w:r>
        <w:rPr>
          <w:sz w:val="22"/>
        </w:rPr>
        <w:t>Unknown speaker 01:36:15</w:t>
      </w:r>
    </w:p>
    <w:p>
      <w:r>
        <w:rPr>
          <w:sz w:val="22"/>
        </w:rPr>
        <w:t>a distintas eh secretarías.</w:t>
      </w:r>
    </w:p>
    <w:p>
      <w:pPr>
        <w:jc w:val="left"/>
      </w:pPr>
    </w:p>
    <w:p>
      <w:r>
        <w:rPr>
          <w:sz w:val="22"/>
        </w:rPr>
        <w:t>Unknown speaker 01:36:17</w:t>
      </w:r>
    </w:p>
    <w:p>
      <w:r>
        <w:rPr>
          <w:sz w:val="22"/>
        </w:rPr>
        <w:t>La SEP es una de las que se incorporaron eh a partir de diciembre del año pasado</w:t>
      </w:r>
    </w:p>
    <w:p>
      <w:pPr>
        <w:jc w:val="left"/>
      </w:pPr>
    </w:p>
    <w:p>
      <w:r>
        <w:rPr>
          <w:sz w:val="22"/>
        </w:rPr>
        <w:t>Unknown speaker 01:36:21</w:t>
      </w:r>
    </w:p>
    <w:p>
      <w:r>
        <w:rPr>
          <w:sz w:val="22"/>
        </w:rPr>
        <w:t>para hacer 17 instancias que están agrupadas en cinco mesas de trabajo y que responden a los eh retos que se han identificado.</w:t>
      </w:r>
    </w:p>
    <w:p>
      <w:pPr>
        <w:jc w:val="left"/>
      </w:pPr>
    </w:p>
    <w:p>
      <w:r>
        <w:rPr>
          <w:sz w:val="22"/>
        </w:rPr>
        <w:t>Unknown speaker 01:36:26</w:t>
      </w:r>
    </w:p>
    <w:p>
      <w:r>
        <w:rPr>
          <w:sz w:val="22"/>
        </w:rPr>
        <w:t>El primero es de gestión humanitaria de la migración irregular y se enfoca entonces en la atención y gestión de personas migrantes en situaciones irregulares.</w:t>
      </w:r>
    </w:p>
    <w:p>
      <w:pPr>
        <w:jc w:val="left"/>
      </w:pPr>
    </w:p>
    <w:p>
      <w:r>
        <w:rPr>
          <w:sz w:val="22"/>
        </w:rPr>
        <w:t>Unknown speaker 01:36:31</w:t>
      </w:r>
    </w:p>
    <w:p>
      <w:r>
        <w:rPr>
          <w:sz w:val="22"/>
        </w:rPr>
        <w:t>La segunda es eh sobre vías de movilidad laboral y de bienestar y que se centra en facilitar la movilidad laboral y mejorar el bienestar de las y de los eh personas migrantes.</w:t>
      </w:r>
    </w:p>
    <w:p>
      <w:pPr>
        <w:jc w:val="left"/>
      </w:pPr>
    </w:p>
    <w:p>
      <w:r>
        <w:rPr>
          <w:sz w:val="22"/>
        </w:rPr>
        <w:t>Unknown speaker 01:36:36</w:t>
      </w:r>
    </w:p>
    <w:p>
      <w:r>
        <w:rPr>
          <w:sz w:val="22"/>
        </w:rPr>
        <w:t>La tercera es cooperación e integración regional que trabaja en la colaboración y el fortalecimiento de la colaboración intergubernamental en temas migratorios.</w:t>
      </w:r>
    </w:p>
    <w:p>
      <w:pPr>
        <w:jc w:val="left"/>
      </w:pPr>
    </w:p>
    <w:p>
      <w:r>
        <w:rPr>
          <w:sz w:val="22"/>
        </w:rPr>
        <w:t>Unknown speaker 01:36:44</w:t>
      </w:r>
    </w:p>
    <w:p>
      <w:r>
        <w:rPr>
          <w:sz w:val="22"/>
        </w:rPr>
        <w:t>El cuarto grupo es la atención a comunidades mexicanas en el exterior y se enfoca en proteger y apoyar a comunidades mexicanas fuera de del país.</w:t>
      </w:r>
    </w:p>
    <w:p>
      <w:pPr>
        <w:jc w:val="left"/>
      </w:pPr>
    </w:p>
    <w:p>
      <w:r>
        <w:rPr>
          <w:sz w:val="22"/>
        </w:rPr>
        <w:t>Unknown speaker 01:36:49</w:t>
      </w:r>
    </w:p>
    <w:p>
      <w:r>
        <w:rPr>
          <w:sz w:val="22"/>
        </w:rPr>
        <w:t>En estos últimos dos la Secretaría de Educación Pública ha estado participando directamente en las mesas de trabajo eh con la intención de articular nuestras distintas áreas y unidades responsables</w:t>
      </w:r>
    </w:p>
    <w:p>
      <w:pPr>
        <w:jc w:val="left"/>
      </w:pPr>
    </w:p>
    <w:p>
      <w:r>
        <w:rPr>
          <w:sz w:val="22"/>
        </w:rPr>
        <w:t>Unknown speaker 01:36:55</w:t>
      </w:r>
    </w:p>
    <w:p>
      <w:r>
        <w:rPr>
          <w:sz w:val="22"/>
        </w:rPr>
        <w:t>para que las iniciativas no solamente estén atendiendo al sector educativo sino coordinándose entonces con</w:t>
      </w:r>
    </w:p>
    <w:p>
      <w:pPr>
        <w:jc w:val="left"/>
      </w:pPr>
    </w:p>
    <w:p>
      <w:r>
        <w:rPr>
          <w:sz w:val="22"/>
        </w:rPr>
        <w:t>Unknown speaker 01:37:30</w:t>
      </w:r>
    </w:p>
    <w:p>
      <w:r>
        <w:rPr>
          <w:sz w:val="22"/>
        </w:rPr>
        <w:t>con lo que nos complementa con otras instancias.</w:t>
      </w:r>
    </w:p>
    <w:p>
      <w:pPr>
        <w:jc w:val="left"/>
      </w:pPr>
    </w:p>
    <w:p>
      <w:r>
        <w:rPr>
          <w:sz w:val="22"/>
        </w:rPr>
        <w:t>Unknown speaker 01:37:32</w:t>
      </w:r>
    </w:p>
    <w:p>
      <w:r>
        <w:rPr>
          <w:sz w:val="22"/>
        </w:rPr>
        <w:t>La última mesa de trabajo sobre datos, estadísticas, proyecciones se encarga entonces de recopilar,</w:t>
      </w:r>
    </w:p>
    <w:p>
      <w:pPr>
        <w:jc w:val="left"/>
      </w:pPr>
    </w:p>
    <w:p>
      <w:r>
        <w:rPr>
          <w:sz w:val="22"/>
        </w:rPr>
        <w:t>Unknown speaker 01:37:36</w:t>
      </w:r>
    </w:p>
    <w:p>
      <w:r>
        <w:rPr>
          <w:sz w:val="22"/>
        </w:rPr>
        <w:t>analizar toda la información migratoria para el desarrollo de políticas públicas.</w:t>
      </w:r>
    </w:p>
    <w:p>
      <w:pPr>
        <w:jc w:val="left"/>
      </w:pPr>
    </w:p>
    <w:p>
      <w:r>
        <w:rPr>
          <w:sz w:val="22"/>
        </w:rPr>
        <w:t>Unknown speaker 01:37:41</w:t>
      </w:r>
    </w:p>
    <w:p>
      <w:r>
        <w:rPr>
          <w:sz w:val="22"/>
        </w:rPr>
        <w:t>En el marco de esta comisión, de este grupo de trabajo, la Secretaría de Educación Pública se ha comprometido a ser parte de un modelo mexicano de movilidad humana. El subsecretario Concheiro ya ha mencionado que se trata de un cambio muy importante de paradigma para poder entender la movilidad como un proceso dialéctico de sociabilidad, de construcción de territorios y de amalgama, y no solamente como migración, que en muchos momentos, además del estigma que conlleva, nos refiere a la creación de fronteras y a sentidos de otredad que transforman el derecho a la educación hacia los filtros de normatividad de cómo hacerlo justiciable, para más bien abrir las posibilidades.</w:t>
      </w:r>
    </w:p>
    <w:p>
      <w:pPr>
        <w:jc w:val="left"/>
      </w:pPr>
    </w:p>
    <w:p>
      <w:r>
        <w:rPr>
          <w:sz w:val="22"/>
        </w:rPr>
        <w:t>Unknown speaker 01:38:10</w:t>
      </w:r>
    </w:p>
    <w:p>
      <w:r>
        <w:rPr>
          <w:sz w:val="22"/>
        </w:rPr>
        <w:t>Y bajo ese modelo, las instrucciones de la secretaria Leticia Ramírez han sido de</w:t>
      </w:r>
    </w:p>
    <w:p>
      <w:pPr>
        <w:jc w:val="left"/>
      </w:pPr>
    </w:p>
    <w:p>
      <w:r>
        <w:rPr>
          <w:sz w:val="22"/>
        </w:rPr>
        <w:t>Unknown speaker 01:38:45</w:t>
      </w:r>
    </w:p>
    <w:p>
      <w:r>
        <w:rPr>
          <w:sz w:val="22"/>
        </w:rPr>
        <w:t>integrar un grupo de trabajo que está enfocado en</w:t>
      </w:r>
    </w:p>
    <w:p>
      <w:pPr>
        <w:jc w:val="left"/>
      </w:pPr>
    </w:p>
    <w:p>
      <w:r>
        <w:rPr>
          <w:sz w:val="22"/>
        </w:rPr>
        <w:t>Unknown speaker 01:38:47</w:t>
      </w:r>
    </w:p>
    <w:p>
      <w:r>
        <w:rPr>
          <w:sz w:val="22"/>
        </w:rPr>
        <w:t>sumar los esfuerzos para la atención y el acceso de toda persona en distintos contextos</w:t>
      </w:r>
    </w:p>
    <w:p>
      <w:pPr>
        <w:jc w:val="left"/>
      </w:pPr>
    </w:p>
    <w:p>
      <w:r>
        <w:rPr>
          <w:sz w:val="22"/>
        </w:rPr>
        <w:t>Unknown speaker 01:38:53</w:t>
      </w:r>
    </w:p>
    <w:p>
      <w:r>
        <w:rPr>
          <w:sz w:val="22"/>
        </w:rPr>
        <w:t>en todos los tipos y servicios educativos.</w:t>
      </w:r>
    </w:p>
    <w:p>
      <w:pPr>
        <w:jc w:val="left"/>
      </w:pPr>
    </w:p>
    <w:p>
      <w:r>
        <w:rPr>
          <w:sz w:val="22"/>
        </w:rPr>
        <w:t>Unknown speaker 01:38:55</w:t>
      </w:r>
    </w:p>
    <w:p>
      <w:r>
        <w:rPr>
          <w:sz w:val="22"/>
        </w:rPr>
        <w:t>Entonces se busca que las eh que que podamos trabajar en eh ocho líneas</w:t>
      </w:r>
    </w:p>
    <w:p>
      <w:pPr>
        <w:jc w:val="left"/>
      </w:pPr>
    </w:p>
    <w:p>
      <w:r>
        <w:rPr>
          <w:sz w:val="22"/>
        </w:rPr>
        <w:t>Unknown speaker 01:38:57</w:t>
      </w:r>
    </w:p>
    <w:p>
      <w:r>
        <w:rPr>
          <w:sz w:val="22"/>
        </w:rPr>
        <w:t>principalmente, la primera es fortalecer los trabajos para la difusión de información sobre los servicios y ofertas educativas del tipo superior en nuestro caso,</w:t>
      </w:r>
    </w:p>
    <w:p>
      <w:pPr>
        <w:jc w:val="left"/>
      </w:pPr>
    </w:p>
    <w:p>
      <w:r>
        <w:rPr>
          <w:sz w:val="22"/>
        </w:rPr>
        <w:t>Unknown speaker 01:39:02</w:t>
      </w:r>
    </w:p>
    <w:p>
      <w:r>
        <w:rPr>
          <w:sz w:val="22"/>
        </w:rPr>
        <w:t>en todas las entidades federativas y para ello requerimos que los esfuerzos de articulación con los diferentes sectores de la sociedad sean cada vez más presentes, más cercanos y</w:t>
      </w:r>
    </w:p>
    <w:p>
      <w:pPr>
        <w:jc w:val="left"/>
      </w:pPr>
    </w:p>
    <w:p>
      <w:r>
        <w:rPr>
          <w:sz w:val="22"/>
        </w:rPr>
        <w:t>Unknown speaker 01:39:07</w:t>
      </w:r>
    </w:p>
    <w:p>
      <w:r>
        <w:rPr>
          <w:sz w:val="22"/>
        </w:rPr>
        <w:t>eficientes para hacer llegar información a las personas que están en estas situaciones. También estamos trabajando con en el fortalecimiento de una página web que ya existe, que es el portal Mexterior de la Secretaría de Educación Pública,</w:t>
      </w:r>
    </w:p>
    <w:p>
      <w:pPr>
        <w:jc w:val="left"/>
      </w:pPr>
    </w:p>
    <w:p>
      <w:r>
        <w:rPr>
          <w:sz w:val="22"/>
        </w:rPr>
        <w:t>Unknown speaker 01:39:15</w:t>
      </w:r>
    </w:p>
    <w:p>
      <w:r>
        <w:rPr>
          <w:sz w:val="22"/>
        </w:rPr>
        <w:t>porque es un espacio y una herramienta que nos permite eh eh transmitir de mejor manera todos los servicios, toda la oferta educativa que desde educación básica hasta la superior estamos emprendiendo y a través de la cual buscamos entonces que se sumen las instituciones de educación superior para tener</w:t>
      </w:r>
    </w:p>
    <w:p>
      <w:pPr>
        <w:jc w:val="left"/>
      </w:pPr>
    </w:p>
    <w:p>
      <w:r>
        <w:rPr>
          <w:sz w:val="22"/>
        </w:rPr>
        <w:t>Unknown speaker 01:40:00</w:t>
      </w:r>
    </w:p>
    <w:p>
      <w:r>
        <w:rPr>
          <w:sz w:val="22"/>
        </w:rPr>
        <w:t>para una mejor coordinación y comunicación con estas poblaciones.</w:t>
      </w:r>
    </w:p>
    <w:p>
      <w:pPr>
        <w:jc w:val="left"/>
      </w:pPr>
    </w:p>
    <w:p>
      <w:r>
        <w:rPr>
          <w:sz w:val="22"/>
        </w:rPr>
        <w:t>Unknown speaker 01:40:03</w:t>
      </w:r>
    </w:p>
    <w:p>
      <w:r>
        <w:rPr>
          <w:sz w:val="22"/>
        </w:rPr>
        <w:t>El Instituto Latinoamericano de Comunicación Educativa ya ha sido contactado y está desarrollando una versión de este portal que incluya herramientas digitales, como el uso de bots de WhatsApp, para facilitar la interacción en las consultas. Nos interesa, por tanto, que los insumos que podamos aportar se centren en cómo estamos transformando los procesos de nuestras instituciones educativas para ofrecer mejores servicios.</w:t>
      </w:r>
    </w:p>
    <w:p>
      <w:pPr>
        <w:jc w:val="left"/>
      </w:pPr>
    </w:p>
    <w:p>
      <w:r>
        <w:rPr>
          <w:sz w:val="22"/>
        </w:rPr>
        <w:t>Unknown speaker 01:40:34</w:t>
      </w:r>
    </w:p>
    <w:p>
      <w:r>
        <w:rPr>
          <w:sz w:val="22"/>
        </w:rPr>
        <w:t>También, en ese sentido, la segunda línea de acción se centra en promover opciones de financiación y becas para personas en situación de movilidad, mediante la creación de alianzas y la asignación de presupuestos enfocados en el ingreso, la permanencia y la finalización de estos programas educativos.</w:t>
      </w:r>
    </w:p>
    <w:p>
      <w:pPr>
        <w:jc w:val="left"/>
      </w:pPr>
    </w:p>
    <w:p>
      <w:r>
        <w:rPr>
          <w:sz w:val="22"/>
        </w:rPr>
        <w:t>Unknown speaker 01:40:56</w:t>
      </w:r>
    </w:p>
    <w:p>
      <w:r>
        <w:rPr>
          <w:sz w:val="22"/>
        </w:rPr>
        <w:t>Tercero, desarrollar acciones para simplificar los procesos de admisión y los requisitos documentales en las instituciones educativas.</w:t>
      </w:r>
    </w:p>
    <w:p>
      <w:pPr>
        <w:jc w:val="left"/>
      </w:pPr>
    </w:p>
    <w:p>
      <w:r>
        <w:rPr>
          <w:sz w:val="22"/>
        </w:rPr>
        <w:t>Unknown speaker 01:41:38</w:t>
      </w:r>
    </w:p>
    <w:p>
      <w:r>
        <w:rPr>
          <w:sz w:val="22"/>
        </w:rPr>
        <w:t>También es importante, en este sentido, designar personal responsable que dé seguimiento a estas poblaciones y que participe de manera permanente en las propuestas de mejora continua de las instituciones y sus procesos.</w:t>
      </w:r>
    </w:p>
    <w:p>
      <w:pPr>
        <w:jc w:val="left"/>
      </w:pPr>
    </w:p>
    <w:p>
      <w:r>
        <w:rPr>
          <w:sz w:val="22"/>
        </w:rPr>
        <w:t>Unknown speaker 01:41:55</w:t>
      </w:r>
    </w:p>
    <w:p>
      <w:r>
        <w:rPr>
          <w:sz w:val="22"/>
        </w:rPr>
        <w:t>Cuarto, desarrollar estrategias de formación para el profesorado, el personal directivo y administrativo para fomentar una atención y enseñanza adecuadas.  Nos centraremos en los aspectos humanos que nos permiten cumplir con la Ley General de Educación, respondiendo a la diversidad de estilos y ritmos de aprendizaje.</w:t>
      </w:r>
    </w:p>
    <w:p>
      <w:pPr>
        <w:jc w:val="left"/>
      </w:pPr>
    </w:p>
    <w:p>
      <w:r>
        <w:rPr>
          <w:sz w:val="22"/>
        </w:rPr>
        <w:t>Unknown speaker 01:42:17</w:t>
      </w:r>
    </w:p>
    <w:p>
      <w:r>
        <w:rPr>
          <w:sz w:val="22"/>
        </w:rPr>
        <w:t>Quinto, fortalecer las modalidades de formación abierta y a distancia.  Compartiremos experiencias exitosas, pero también formaremos grupos de trabajo que diseñen nuevas ofertas educativas enfocadas en la formación en periodos cortos, el desarrollo y la certificación de competencias, acompañando así el fortalecimiento de la seguridad laboral.</w:t>
      </w:r>
    </w:p>
    <w:p>
      <w:pPr>
        <w:jc w:val="left"/>
      </w:pPr>
    </w:p>
    <w:p>
      <w:r>
        <w:rPr>
          <w:sz w:val="22"/>
        </w:rPr>
        <w:t>Unknown speaker 01:42:40</w:t>
      </w:r>
    </w:p>
    <w:p>
      <w:r>
        <w:rPr>
          <w:sz w:val="22"/>
        </w:rPr>
        <w:t>Sexto, integrar información pertinente y específica para estas poblaciones en el RENOES. Esto nos permitirá enriquecer la página web, que ya se está reformulando con el apoyo del equipo de la Coordinación Sectorial de Proyectos Especiales, proporcionando la información necesaria para quienes requieren trámites adicionales, plazos diferentes a los establecidos en las convocatorias y orientación educativa específica.</w:t>
      </w:r>
    </w:p>
    <w:p>
      <w:pPr>
        <w:jc w:val="left"/>
      </w:pPr>
    </w:p>
    <w:p>
      <w:r>
        <w:rPr>
          <w:sz w:val="22"/>
        </w:rPr>
        <w:t>Unknown speaker 01:43:10</w:t>
      </w:r>
    </w:p>
    <w:p>
      <w:r>
        <w:rPr>
          <w:sz w:val="22"/>
        </w:rPr>
        <w:t>Séptimo, establecer mecanismos de información y acompañamiento para el acceso a servicios educativos. En este punto, comentarles que la Secretaría de Gobernación opera desde enero vuelos semanales de repatriación de personas desde Estados Unidos a México, con entre 500 y 600 personas diarias. Nos han facilitado datos de 1698 personas interesadas en servicios educativos; 476 específicamente en educación superior, varios con interés en colaborar en centros de investigación y desarrollo tecnológico. Esto nos permite replantear la idea de quiénes son estas personas retornadas y desmitificar que se trata únicamente de personas que buscan educación básica, INEA o servicios de regularización educativa.</w:t>
      </w:r>
    </w:p>
    <w:p>
      <w:pPr>
        <w:jc w:val="left"/>
      </w:pPr>
    </w:p>
    <w:p>
      <w:r>
        <w:rPr>
          <w:sz w:val="22"/>
        </w:rPr>
        <w:t>Unknown speaker 01:43:47</w:t>
      </w:r>
    </w:p>
    <w:p>
      <w:r>
        <w:rPr>
          <w:sz w:val="22"/>
        </w:rPr>
        <w:t>Por tanto, planteémoslo como un reto y una oportunidad para la educación superior.  Estamos trabajando con atención ciudadana y en coordinación desde educación básica hasta educación superior, con el GAIR, para brindar mayor información a estas personas. Este mecanismo ha fortalecido el trabajo de Educatel Migrante para atender a estas poblaciones.</w:t>
      </w:r>
    </w:p>
    <w:p>
      <w:pPr>
        <w:jc w:val="left"/>
      </w:pPr>
    </w:p>
    <w:p>
      <w:r>
        <w:rPr>
          <w:sz w:val="22"/>
        </w:rPr>
        <w:t>Unknown speaker 01:44:50</w:t>
      </w:r>
    </w:p>
    <w:p>
      <w:r>
        <w:rPr>
          <w:sz w:val="22"/>
        </w:rPr>
        <w:t>Finalmente, en el punto ocho, atenderemos las necesidades educativas de las personas refugiadas o sujetas a medidas complementarias.  En esta línea, estamos colaborando y planteando un convenio con la Comisión Mexicana de Ayuda a Refugiados y con el Alto Comisionado de las Naciones Unidas para los Refugiados.</w:t>
      </w:r>
    </w:p>
    <w:p>
      <w:pPr>
        <w:jc w:val="left"/>
      </w:pPr>
    </w:p>
    <w:p>
      <w:r>
        <w:rPr>
          <w:sz w:val="22"/>
        </w:rPr>
        <w:t>Unknown speaker 01:45:09</w:t>
      </w:r>
    </w:p>
    <w:p>
      <w:r>
        <w:rPr>
          <w:sz w:val="22"/>
        </w:rPr>
        <w:t>De nuevo, es un tema importante. Esta población de otras nacionalidades, especialmente las personas refugiadas, llega con una formación que podemos y debemos regularizar e incorporar de diferentes maneras. México siempre ha sido un ejemplo en este campo, fortaleciendo las instituciones educativas cuando las condiciones políticas, sociales y económicas presionan y obligan a la migración de otros países al nuestro.</w:t>
      </w:r>
    </w:p>
    <w:p>
      <w:pPr>
        <w:jc w:val="left"/>
      </w:pPr>
    </w:p>
    <w:p>
      <w:r>
        <w:rPr>
          <w:sz w:val="22"/>
        </w:rPr>
        <w:t>Unknown speaker 01:45:40</w:t>
      </w:r>
    </w:p>
    <w:p>
      <w:r>
        <w:rPr>
          <w:sz w:val="22"/>
        </w:rPr>
        <w:t>En este contexto, y en virtud de las competencias concurrentes y complementarias con las autoridades e instituciones de educación superior, se invita a conocer y difundir el Modelo Mexicano de Movilidad Humana entre las instituciones de educación superior y a manifestar su compromiso para desarrollar estrategias que mejoren la atención educativa de las personas mexicanas que viven fuera del país, las que regresan, y las personas de otras nacionalidades en situación de movilidad que se encuentran en México. Muchas gracias.</w:t>
      </w:r>
    </w:p>
    <w:p>
      <w:pPr>
        <w:jc w:val="left"/>
      </w:pPr>
    </w:p>
    <w:p>
      <w:r>
        <w:rPr>
          <w:sz w:val="22"/>
        </w:rPr>
        <w:t>Unknown speaker 01:46:12</w:t>
      </w:r>
    </w:p>
    <w:p>
      <w:r>
        <w:rPr>
          <w:sz w:val="22"/>
        </w:rPr>
        <w:t>Muchas gracias Enrique. Intervenciones al respecto, preguntas. Adelante por favor Vasut, si eres tan amable.</w:t>
      </w:r>
    </w:p>
    <w:p>
      <w:pPr>
        <w:jc w:val="left"/>
      </w:pPr>
    </w:p>
    <w:p>
      <w:r>
        <w:rPr>
          <w:sz w:val="22"/>
        </w:rPr>
        <w:t>Unknown speaker 01:46:22</w:t>
      </w:r>
    </w:p>
    <w:p>
      <w:r>
        <w:rPr>
          <w:sz w:val="22"/>
        </w:rPr>
        <w:t>Bueno, el subsecretario Luciano mencionaba que esto sería algo así como hacer efectivo el internacionalismo solidario, que ya hemos planteado como parte de la política de movilidad internacional.</w:t>
      </w:r>
    </w:p>
    <w:p>
      <w:pPr>
        <w:jc w:val="left"/>
      </w:pPr>
    </w:p>
    <w:p>
      <w:r>
        <w:rPr>
          <w:sz w:val="22"/>
        </w:rPr>
        <w:t>Unknown speaker 01:46:38</w:t>
      </w:r>
    </w:p>
    <w:p>
      <w:r>
        <w:rPr>
          <w:sz w:val="22"/>
        </w:rPr>
        <w:t>Es un proyecto interinstitucional.  La recomendación sería formar comisiones en las COEPES. También deberíamos llegar a acuerdos con Gobernación o con la Secretaría de Relaciones Exteriores, especialmente en los casos fronterizos, como el nuestro, con los consulados, en este caso el de Arizona.</w:t>
      </w:r>
    </w:p>
    <w:p>
      <w:pPr>
        <w:jc w:val="left"/>
      </w:pPr>
    </w:p>
    <w:p>
      <w:r>
        <w:rPr>
          <w:sz w:val="22"/>
        </w:rPr>
        <w:t>Unknown speaker 01:47:05</w:t>
      </w:r>
    </w:p>
    <w:p>
      <w:r>
        <w:rPr>
          <w:sz w:val="22"/>
        </w:rPr>
        <w:t>La pregunta es si se recomienda formar comisiones por parte de las COEPES.</w:t>
      </w:r>
    </w:p>
    <w:p>
      <w:pPr>
        <w:jc w:val="left"/>
      </w:pPr>
    </w:p>
    <w:p>
      <w:r>
        <w:rPr>
          <w:sz w:val="22"/>
        </w:rPr>
        <w:t>Unknown speaker 01:47:15</w:t>
      </w:r>
    </w:p>
    <w:p>
      <w:r>
        <w:rPr>
          <w:sz w:val="22"/>
        </w:rPr>
        <w:t>Un momento. Sí, adelante Sochi. Me parece un proyecto muy interesante, sobre todo en vista del internacionalismo. Sin embargo, creo que hay que abordar, sobre todo en los ocho puntos que comentaba el doctor Ku, el tema del ordenamiento de la normatividad.</w:t>
      </w:r>
    </w:p>
    <w:p>
      <w:pPr>
        <w:jc w:val="left"/>
      </w:pPr>
    </w:p>
    <w:p>
      <w:r>
        <w:rPr>
          <w:sz w:val="22"/>
        </w:rPr>
        <w:t>Unknown speaker 01:47:39</w:t>
      </w:r>
    </w:p>
    <w:p>
      <w:r>
        <w:rPr>
          <w:sz w:val="22"/>
        </w:rPr>
        <w:t>Por un lado, y por otro, creo que es muy importante hablar con las universidades y explicarles las posibilidades de trabajo en este sentido, porque la primera alternativa parecen ser los proyectos de formación de ciclo corto, pero también hay que construir hacia los estudios de licenciatura, técnicos superiores o especialidades.</w:t>
      </w:r>
    </w:p>
    <w:p>
      <w:pPr>
        <w:jc w:val="left"/>
      </w:pPr>
    </w:p>
    <w:p>
      <w:r>
        <w:rPr>
          <w:sz w:val="22"/>
        </w:rPr>
        <w:t>Unknown speaker 01:48:14</w:t>
      </w:r>
    </w:p>
    <w:p>
      <w:r>
        <w:rPr>
          <w:sz w:val="22"/>
        </w:rPr>
        <w:t>El problema que nos ha limitado para promover este ejercicio tiene que ver, como comentaba hace rato, con el tema de la CURP, pero también con las cédulas profesionales. En una sesión anterior de COEPES, el director de la Dirección General de Profesiones de la DGEP nos comentó que estaban avanzando en este tema, que sí impacta, y en el ámbito internacional aún más.  Nos cuesta trabajo recibir alumnos en posgrados o licenciaturas, más en posgrados, porque no tienen cédula profesional, y para emitir el título electrónico necesitamos incluir en el registro la cédula profesional reconocida en el Sistema Nacional de Cédulas.</w:t>
      </w:r>
    </w:p>
    <w:p>
      <w:pPr>
        <w:jc w:val="left"/>
      </w:pPr>
    </w:p>
    <w:p>
      <w:r>
        <w:rPr>
          <w:sz w:val="22"/>
        </w:rPr>
        <w:t>Unknown speaker 01:48:46</w:t>
      </w:r>
    </w:p>
    <w:p>
      <w:r>
        <w:rPr>
          <w:sz w:val="22"/>
        </w:rPr>
        <w:t>Esto nos ha generado problemas para aceptar alumnos, pero también para aceptar alumnos con cédulas profesionales de otras entidades, porque nos dicen que las cédulas son válidas, pero al introducir los datos en el sistema no permite generar el título. Por eso, la propuesta anterior del doctor Ku de generar una base de datos de cédulas estatales es muy importante, porque nos permitiría consolidar la movilidad nacional y avanzar en la movilidad internacional.</w:t>
      </w:r>
    </w:p>
    <w:p>
      <w:pPr>
        <w:jc w:val="left"/>
      </w:pPr>
    </w:p>
    <w:p>
      <w:r>
        <w:rPr>
          <w:sz w:val="22"/>
        </w:rPr>
        <w:t>Unknown speaker 01:50:00</w:t>
      </w:r>
    </w:p>
    <w:p>
      <w:r>
        <w:rPr>
          <w:sz w:val="22"/>
        </w:rPr>
        <w:t>porque les digo tenemos ese mismo problema con con los títulos de licenciatura en instituciones extranjeras que que no podemos aceptar porque el en realidad los vamos a defraudar si pasando dos años o tres años del proceso de formación no se pueden titular porque el documento que necesitan para que el trámite proceda no va a no no va a salir pues ¿no? perdón este entonces</w:t>
      </w:r>
    </w:p>
    <w:p>
      <w:pPr>
        <w:jc w:val="left"/>
      </w:pPr>
    </w:p>
    <w:p>
      <w:r>
        <w:rPr>
          <w:sz w:val="22"/>
        </w:rPr>
        <w:t>Unknown speaker 01:50:08</w:t>
      </w:r>
    </w:p>
    <w:p>
      <w:r>
        <w:rPr>
          <w:sz w:val="22"/>
        </w:rPr>
        <w:t>en ese sentido sí me parece muy importante avanzar en el tema de la normatividad pero también en la homogenización de los criterios para todos los subsistemas que también hemos hablado que es como importante priorizar en el tema del espacio común de la educación superior para tener ya la base que nos permita impulsarlo pero ya en acciones ¿no? finalmente que ese sería el objetivo ese es mi comentario</w:t>
      </w:r>
    </w:p>
    <w:p>
      <w:pPr>
        <w:jc w:val="left"/>
      </w:pPr>
    </w:p>
    <w:p>
      <w:r>
        <w:rPr>
          <w:sz w:val="22"/>
        </w:rPr>
        <w:t>Unknown speaker 01:50:58</w:t>
      </w:r>
    </w:p>
    <w:p>
      <w:r>
        <w:rPr>
          <w:sz w:val="22"/>
        </w:rPr>
        <w:t>muchas graciasalguna otra intervención opinión entonces si les parece eh proyectemos el acuerdo y ahora sí rápidamente incorporamos</w:t>
      </w:r>
    </w:p>
    <w:p>
      <w:pPr>
        <w:jc w:val="left"/>
      </w:pPr>
    </w:p>
    <w:p>
      <w:r>
        <w:rPr>
          <w:sz w:val="22"/>
        </w:rPr>
        <w:t>Unknown speaker 01:51:15</w:t>
      </w:r>
    </w:p>
    <w:p>
      <w:r>
        <w:rPr>
          <w:sz w:val="22"/>
        </w:rPr>
        <w:t>incorporamos lo del COEPES, hay que decirlo, porque si no van a decir, ah, se habían puesto de acuerdo con Vasurto desde antes y entonces queda así.</w:t>
      </w:r>
    </w:p>
    <w:p>
      <w:pPr>
        <w:jc w:val="left"/>
      </w:pPr>
    </w:p>
    <w:p>
      <w:r>
        <w:rPr>
          <w:sz w:val="22"/>
        </w:rPr>
        <w:t>Unknown speaker 01:51:40</w:t>
      </w:r>
    </w:p>
    <w:p>
      <w:r>
        <w:rPr>
          <w:sz w:val="22"/>
        </w:rPr>
        <w:t>El CONACES toma nota de la presentación sobre el Modelo Mexicano de Movilidad Humana y acuerda que sus integrantes lo difundan al interior de sus respectivas entidades federativas e instituciones, en especial en las COEPES e instancias equivalentes a efecto de promover el desarrollo de estrategias.</w:t>
      </w:r>
    </w:p>
    <w:p>
      <w:pPr>
        <w:jc w:val="left"/>
      </w:pPr>
    </w:p>
    <w:p>
      <w:r>
        <w:rPr>
          <w:sz w:val="22"/>
        </w:rPr>
        <w:t>Unknown speaker 01:52:05</w:t>
      </w:r>
    </w:p>
    <w:p>
      <w:r>
        <w:rPr>
          <w:sz w:val="22"/>
        </w:rPr>
        <w:t>para la mejora de la atención educativa de las personas mexicanas en el exterior, en retorno, así como de personas de otras nacionalidades en situación de movilidad que se encuentren en México.</w:t>
      </w:r>
    </w:p>
    <w:p>
      <w:pPr>
        <w:jc w:val="left"/>
      </w:pPr>
    </w:p>
    <w:p>
      <w:r>
        <w:rPr>
          <w:sz w:val="22"/>
        </w:rPr>
        <w:t>Unknown speaker 01:52:24</w:t>
      </w:r>
    </w:p>
    <w:p>
      <w:r>
        <w:rPr>
          <w:sz w:val="22"/>
        </w:rPr>
        <w:t>Sí, ya con esta integración y particular referencia a las COEPES que nos parece absolutamente correcta eh procederíamos entonces quienes estén por la negativa a favor de manifestarlo.</w:t>
      </w:r>
    </w:p>
    <w:p>
      <w:pPr>
        <w:jc w:val="left"/>
      </w:pPr>
    </w:p>
    <w:p>
      <w:r>
        <w:rPr>
          <w:sz w:val="22"/>
        </w:rPr>
        <w:t>Unknown speaker 01:52:30</w:t>
      </w:r>
    </w:p>
    <w:p>
      <w:r>
        <w:rPr>
          <w:sz w:val="22"/>
        </w:rPr>
        <w:t>¿no? estén por la abstenerse</w:t>
      </w:r>
    </w:p>
    <w:p>
      <w:pPr>
        <w:jc w:val="left"/>
      </w:pPr>
    </w:p>
    <w:p>
      <w:r>
        <w:rPr>
          <w:sz w:val="22"/>
        </w:rPr>
        <w:t>Unknown speaker 01:52:33</w:t>
      </w:r>
    </w:p>
    <w:p>
      <w:r>
        <w:rPr>
          <w:sz w:val="22"/>
        </w:rPr>
        <w:t>y entonces como ya lo situó Luis quienes estén a favor para que hagan ejercicio, por favor</w:t>
      </w:r>
    </w:p>
    <w:p>
      <w:pPr>
        <w:jc w:val="left"/>
      </w:pPr>
    </w:p>
    <w:p>
      <w:r>
        <w:rPr>
          <w:sz w:val="22"/>
        </w:rPr>
        <w:t>Unknown speaker 01:52:37</w:t>
      </w:r>
    </w:p>
    <w:p>
      <w:r>
        <w:rPr>
          <w:sz w:val="22"/>
        </w:rPr>
        <w:t>síganse manifestarlo muchísimas gracias entonces procedemos entonces eh a la siguiente tema en relativo a la promoción, protección y garantía de los derechos humanos en</w:t>
      </w:r>
    </w:p>
    <w:p>
      <w:pPr>
        <w:jc w:val="left"/>
      </w:pPr>
    </w:p>
    <w:p>
      <w:r>
        <w:rPr>
          <w:sz w:val="22"/>
        </w:rPr>
        <w:t>Unknown speaker 01:52:40</w:t>
      </w:r>
    </w:p>
    <w:p>
      <w:r>
        <w:rPr>
          <w:sz w:val="22"/>
        </w:rPr>
        <w:t>las instituciones de educación superior si también por Enrique</w:t>
      </w:r>
    </w:p>
    <w:p>
      <w:pPr>
        <w:jc w:val="left"/>
      </w:pPr>
    </w:p>
    <w:p>
      <w:r>
        <w:rPr>
          <w:sz w:val="22"/>
        </w:rPr>
        <w:t>Unknown speaker 01:52:44</w:t>
      </w:r>
    </w:p>
    <w:p>
      <w:r>
        <w:rPr>
          <w:sz w:val="22"/>
        </w:rPr>
        <w:t>muchas gracias bueno pues en este punto del orden del día queremos compartir con mucha</w:t>
      </w:r>
    </w:p>
    <w:p>
      <w:pPr>
        <w:jc w:val="left"/>
      </w:pPr>
    </w:p>
    <w:p>
      <w:r>
        <w:rPr>
          <w:sz w:val="22"/>
        </w:rPr>
        <w:t>Unknown speaker 01:52:46</w:t>
      </w:r>
    </w:p>
    <w:p>
      <w:r>
        <w:rPr>
          <w:sz w:val="22"/>
        </w:rPr>
        <w:t>con mucha emoción el trabajo los trabajos que hemos estado realizando para la elaboración de una propuesta de directrices para la promoción, difusión y defensa de la paz de los</w:t>
      </w:r>
    </w:p>
    <w:p>
      <w:pPr>
        <w:jc w:val="left"/>
      </w:pPr>
    </w:p>
    <w:p>
      <w:r>
        <w:rPr>
          <w:sz w:val="22"/>
        </w:rPr>
        <w:t>Unknown speaker 01:52:50</w:t>
      </w:r>
    </w:p>
    <w:p>
      <w:r>
        <w:rPr>
          <w:sz w:val="22"/>
        </w:rPr>
        <w:t>derechos humanos en las instituciones de educación superior como ustedes conocen en el artículo tercero de la Constitución se señala que la educación se basará en el respeto y estricto de la dignidad de las personas con un enfoque de derechos humanos y de igualdad sustantiva</w:t>
      </w:r>
    </w:p>
    <w:p>
      <w:pPr>
        <w:jc w:val="left"/>
      </w:pPr>
    </w:p>
    <w:p>
      <w:r>
        <w:rPr>
          <w:sz w:val="22"/>
        </w:rPr>
        <w:t>Unknown speaker 01:53:45</w:t>
      </w:r>
    </w:p>
    <w:p>
      <w:r>
        <w:rPr>
          <w:sz w:val="22"/>
        </w:rPr>
        <w:t>citándolo, habla de que tenderá a desarrollar</w:t>
      </w:r>
    </w:p>
    <w:p>
      <w:pPr>
        <w:jc w:val="left"/>
      </w:pPr>
    </w:p>
    <w:p>
      <w:r>
        <w:rPr>
          <w:sz w:val="22"/>
        </w:rPr>
        <w:t>Unknown speaker 01:53:46</w:t>
      </w:r>
    </w:p>
    <w:p>
      <w:r>
        <w:rPr>
          <w:sz w:val="22"/>
        </w:rPr>
        <w:t>armónicamente todas las facultades del ser humano y fomentará en él</w:t>
      </w:r>
    </w:p>
    <w:p>
      <w:pPr>
        <w:jc w:val="left"/>
      </w:pPr>
    </w:p>
    <w:p>
      <w:r>
        <w:rPr>
          <w:sz w:val="22"/>
        </w:rPr>
        <w:t>Unknown speaker 01:53:50</w:t>
      </w:r>
    </w:p>
    <w:p>
      <w:r>
        <w:rPr>
          <w:sz w:val="22"/>
        </w:rPr>
        <w:t>a la vez el amor a la patria, el respeto a los derechos, las libertades, la cultura de paz, la conciencia de la solidaridad internacional, la independencia y la justicia.</w:t>
      </w:r>
    </w:p>
    <w:p>
      <w:pPr>
        <w:jc w:val="left"/>
      </w:pPr>
    </w:p>
    <w:p>
      <w:r>
        <w:rPr>
          <w:sz w:val="22"/>
        </w:rPr>
        <w:t>Unknown speaker 01:53:55</w:t>
      </w:r>
    </w:p>
    <w:p>
      <w:r>
        <w:rPr>
          <w:sz w:val="22"/>
        </w:rPr>
        <w:t>En ese sentido, la Ley General de Educación establece que las autoridades educativas</w:t>
      </w:r>
    </w:p>
    <w:p>
      <w:pPr>
        <w:jc w:val="left"/>
      </w:pPr>
    </w:p>
    <w:p>
      <w:r>
        <w:rPr>
          <w:sz w:val="22"/>
        </w:rPr>
        <w:t>Unknown speaker 01:53:57</w:t>
      </w:r>
    </w:p>
    <w:p>
      <w:r>
        <w:rPr>
          <w:sz w:val="22"/>
        </w:rPr>
        <w:t>en el ámbito de su respectiva competencia promoverán la cultura de paz y no violencia para generar una convivencia democrática basada en el respeto a la dignidad de las personas y los derechos humanos.</w:t>
      </w:r>
    </w:p>
    <w:p>
      <w:pPr>
        <w:jc w:val="left"/>
      </w:pPr>
    </w:p>
    <w:p>
      <w:r>
        <w:rPr>
          <w:sz w:val="22"/>
        </w:rPr>
        <w:t>Unknown speaker 01:54:02</w:t>
      </w:r>
    </w:p>
    <w:p>
      <w:r>
        <w:rPr>
          <w:sz w:val="22"/>
        </w:rPr>
        <w:t>En ese marco, desde la Subsecretaría de Educación Superior, en este espacio y en otros entornos, hemos emprendido acciones como, entre las cuales quisiera destacar la actualización del anexo de ejecución al convenio marco de colaboración para el apoyo financiero de las UPES y las UPEAS, que introdujo una cláusula de cultura de paz que avanzó en consolidar el compromiso de las instituciones educativas con el desarrollo de programas en este sentido.</w:t>
      </w:r>
    </w:p>
    <w:p>
      <w:pPr>
        <w:jc w:val="left"/>
      </w:pPr>
    </w:p>
    <w:p>
      <w:r>
        <w:rPr>
          <w:sz w:val="22"/>
        </w:rPr>
        <w:t>Unknown speaker 01:54:12</w:t>
      </w:r>
    </w:p>
    <w:p>
      <w:r>
        <w:rPr>
          <w:sz w:val="22"/>
        </w:rPr>
        <w:t>También se han presentado y trabajado iniciativas en colaboración con mujeres para desarrollar directrices para elaborar e implementar mecanismos de prevención</w:t>
      </w:r>
    </w:p>
    <w:p>
      <w:pPr>
        <w:jc w:val="left"/>
      </w:pPr>
    </w:p>
    <w:p>
      <w:r>
        <w:rPr>
          <w:sz w:val="22"/>
        </w:rPr>
        <w:t>Unknown speaker 01:55:00</w:t>
      </w:r>
    </w:p>
    <w:p>
      <w:r>
        <w:rPr>
          <w:sz w:val="22"/>
        </w:rPr>
        <w:t>la atención y sanción del hostigamiento sexual y acoso en las instituciones de educación superior, que después también se desdobló y se profundizó en mecanismos para la prevención y atención integral de víctimas en casos de hostigamiento y acoso sexual en las universidades interculturales.</w:t>
      </w:r>
    </w:p>
    <w:p>
      <w:pPr>
        <w:jc w:val="left"/>
      </w:pPr>
    </w:p>
    <w:p>
      <w:r>
        <w:rPr>
          <w:sz w:val="22"/>
        </w:rPr>
        <w:t>Unknown speaker 01:55:15</w:t>
      </w:r>
    </w:p>
    <w:p>
      <w:r>
        <w:rPr>
          <w:sz w:val="22"/>
        </w:rPr>
        <w:t>De manera destacada se ha trabajado, se ha consolidado también el marco general del sistema de evaluación y acreditación de la educación superior que contempla dentro del desarrollo institucional, dentro de la planeación distintos aspectos que privilegian ambientes y convivencias propicios para el ejercicio del derecho a la educación y también la inalienabilidad con otros derechos.</w:t>
      </w:r>
    </w:p>
    <w:p>
      <w:pPr>
        <w:jc w:val="left"/>
      </w:pPr>
    </w:p>
    <w:p>
      <w:r>
        <w:rPr>
          <w:sz w:val="22"/>
        </w:rPr>
        <w:t>Unknown speaker 01:55:20</w:t>
      </w:r>
    </w:p>
    <w:p>
      <w:r>
        <w:rPr>
          <w:sz w:val="22"/>
        </w:rPr>
        <w:t>Entre ellos eh promover entonces el diálogo, la colaboración, eh la negociación y resolución pacífica de conflictos para entonces promover todas aquellas culturas que nos permiten un mayor entendimiento y es así como se forma entonces un grupo de trabajo en colaboración con la Comisión Nacional de Derechos Humanos.</w:t>
      </w:r>
    </w:p>
    <w:p>
      <w:pPr>
        <w:jc w:val="left"/>
      </w:pPr>
    </w:p>
    <w:p>
      <w:r>
        <w:rPr>
          <w:sz w:val="22"/>
        </w:rPr>
        <w:t>Unknown speaker 01:55:46</w:t>
      </w:r>
    </w:p>
    <w:p>
      <w:r>
        <w:rPr>
          <w:sz w:val="22"/>
        </w:rPr>
        <w:t>Hoy nos acompaña Rosil Laura Castellanos, directora del Centro Nacional eh Rosario Ibarra de Piedra, con quien establecimos vínculo con distintas</w:t>
      </w:r>
    </w:p>
    <w:p>
      <w:pPr>
        <w:jc w:val="left"/>
      </w:pPr>
    </w:p>
    <w:p>
      <w:r>
        <w:rPr>
          <w:sz w:val="22"/>
        </w:rPr>
        <w:t>Unknown speaker 01:56:15</w:t>
      </w:r>
    </w:p>
    <w:p>
      <w:r>
        <w:rPr>
          <w:sz w:val="22"/>
        </w:rPr>
        <w:t>distintas instituciones para empezar a discutir cómo llenar esos criterios con</w:t>
      </w:r>
    </w:p>
    <w:p>
      <w:pPr>
        <w:jc w:val="left"/>
      </w:pPr>
    </w:p>
    <w:p>
      <w:r>
        <w:rPr>
          <w:sz w:val="22"/>
        </w:rPr>
        <w:t>Unknown speaker 01:56:17</w:t>
      </w:r>
    </w:p>
    <w:p>
      <w:r>
        <w:rPr>
          <w:sz w:val="22"/>
        </w:rPr>
        <w:t>líneas de acción, objetivos y un entendimiento compartido del horizonte al que se quiere llegar.</w:t>
      </w:r>
    </w:p>
    <w:p>
      <w:pPr>
        <w:jc w:val="left"/>
      </w:pPr>
    </w:p>
    <w:p>
      <w:r>
        <w:rPr>
          <w:sz w:val="22"/>
        </w:rPr>
        <w:t>Unknown speaker 01:56:22</w:t>
      </w:r>
    </w:p>
    <w:p>
      <w:r>
        <w:rPr>
          <w:sz w:val="22"/>
        </w:rPr>
        <w:t>No solamente en abstracto plantear la necesidad de estos trabajos, sino también ir compartiendo entonces las experiencias</w:t>
      </w:r>
    </w:p>
    <w:p>
      <w:pPr>
        <w:jc w:val="left"/>
      </w:pPr>
    </w:p>
    <w:p>
      <w:r>
        <w:rPr>
          <w:sz w:val="22"/>
        </w:rPr>
        <w:t>Unknown speaker 01:56:26</w:t>
      </w:r>
    </w:p>
    <w:p>
      <w:r>
        <w:rPr>
          <w:sz w:val="22"/>
        </w:rPr>
        <w:t>buenas, malas, pero las prácticas en cómo estamos haciendo partícipes a los distintos sujetos de derecho y actores</w:t>
      </w:r>
    </w:p>
    <w:p>
      <w:pPr>
        <w:jc w:val="left"/>
      </w:pPr>
    </w:p>
    <w:p>
      <w:r>
        <w:rPr>
          <w:sz w:val="22"/>
        </w:rPr>
        <w:t>Unknown speaker 01:56:31</w:t>
      </w:r>
    </w:p>
    <w:p>
      <w:r>
        <w:rPr>
          <w:sz w:val="22"/>
        </w:rPr>
        <w:t>actores de las comunidades educativas y en ese sentido se detonó todo un mecanismo para construir un lenguaje común al hablar de cultura de paz,</w:t>
      </w:r>
    </w:p>
    <w:p>
      <w:pPr>
        <w:jc w:val="left"/>
      </w:pPr>
    </w:p>
    <w:p>
      <w:r>
        <w:rPr>
          <w:sz w:val="22"/>
        </w:rPr>
        <w:t>Unknown speaker 01:56:36</w:t>
      </w:r>
    </w:p>
    <w:p>
      <w:r>
        <w:rPr>
          <w:sz w:val="22"/>
        </w:rPr>
        <w:t>al darle también un sentido crítico de apropiación y no solamente en abstracto de no violencia, sino de construcción permanente de acuerdos en ese sentido y de derechos humanos para todas y todos y</w:t>
      </w:r>
    </w:p>
    <w:p>
      <w:pPr>
        <w:jc w:val="left"/>
      </w:pPr>
    </w:p>
    <w:p>
      <w:r>
        <w:rPr>
          <w:sz w:val="22"/>
        </w:rPr>
        <w:t>Unknown speaker 01:56:41</w:t>
      </w:r>
    </w:p>
    <w:p>
      <w:r>
        <w:rPr>
          <w:sz w:val="22"/>
        </w:rPr>
        <w:t>establecer líneas de acción concretas para el desarrollo de programas institucionales en ese rubro. Bueno, pues en colaboración entonces estas directrices plantearon un primer</w:t>
      </w:r>
    </w:p>
    <w:p>
      <w:pPr>
        <w:jc w:val="left"/>
      </w:pPr>
    </w:p>
    <w:p>
      <w:r>
        <w:rPr>
          <w:sz w:val="22"/>
        </w:rPr>
        <w:t>Unknown speaker 01:56:46</w:t>
      </w:r>
    </w:p>
    <w:p>
      <w:r>
        <w:rPr>
          <w:sz w:val="22"/>
        </w:rPr>
        <w:t>ciclo de encuentros regionales de cultura de paz, igualdad, derechos humanos en el que se recuperaron las participaciones de universidades, docentes e investigadores de 30</w:t>
      </w:r>
    </w:p>
    <w:p>
      <w:pPr>
        <w:jc w:val="left"/>
      </w:pPr>
    </w:p>
    <w:p>
      <w:r>
        <w:rPr>
          <w:sz w:val="22"/>
        </w:rPr>
        <w:t>Unknown speaker 01:57:30</w:t>
      </w:r>
    </w:p>
    <w:p>
      <w:r>
        <w:rPr>
          <w:sz w:val="22"/>
        </w:rPr>
        <w:t>las entidades federativas y se desarrolló también una declaración de los pinos en la cual en diciembre pasado se estableció un plan nacional de acciones decisivas que contempló justamente la elaboración de estas directrices, la realización de un diagnóstico operativo sobre la situación de la enseñanza y el fomento de culturas de paz y derechos humanos, la elaboración también de una ruta de trabajo para poder establecer una red interuniversitaria de culturas de paz, igualdad y derechos humanos y para consolidar un observatorio nacional para la progresividad de la cultura de paz y de los derechos humanos.</w:t>
      </w:r>
    </w:p>
    <w:p>
      <w:pPr>
        <w:jc w:val="left"/>
      </w:pPr>
    </w:p>
    <w:p>
      <w:r>
        <w:rPr>
          <w:sz w:val="22"/>
        </w:rPr>
        <w:t>Unknown speaker 01:57:37</w:t>
      </w:r>
    </w:p>
    <w:p>
      <w:r>
        <w:rPr>
          <w:sz w:val="22"/>
        </w:rPr>
        <w:t>El documento que les someteremos a su análisis, a su consideración en estas directrices fue elaborado entonces en este sentido para poder brindar elementos normativos, conceptuales y procedimentales en la promoción y garantía de los derechos humanos y la cultura de paz. Para ello entonces se busca que se aterricen acciones en torno a los siguientes objetivos, la que sigue por favor, de articular</w:t>
      </w:r>
    </w:p>
    <w:p>
      <w:pPr>
        <w:jc w:val="left"/>
      </w:pPr>
    </w:p>
    <w:p>
      <w:r>
        <w:rPr>
          <w:sz w:val="22"/>
        </w:rPr>
        <w:t>Unknown speaker 01:58:45</w:t>
      </w:r>
    </w:p>
    <w:p>
      <w:r>
        <w:rPr>
          <w:sz w:val="22"/>
        </w:rPr>
        <w:t>las diferentes disposiciones normativas que regulan a las IES</w:t>
      </w:r>
    </w:p>
    <w:p>
      <w:pPr>
        <w:jc w:val="left"/>
      </w:pPr>
    </w:p>
    <w:p>
      <w:r>
        <w:rPr>
          <w:sz w:val="22"/>
        </w:rPr>
        <w:t>Unknown speaker 01:58:49</w:t>
      </w:r>
    </w:p>
    <w:p>
      <w:r>
        <w:rPr>
          <w:sz w:val="22"/>
        </w:rPr>
        <w:t>para proteger y garantizar los derechos humanos y la calidad sustantiva del estudiantado.</w:t>
      </w:r>
    </w:p>
    <w:p>
      <w:pPr>
        <w:jc w:val="left"/>
      </w:pPr>
    </w:p>
    <w:p>
      <w:r>
        <w:rPr>
          <w:sz w:val="22"/>
        </w:rPr>
        <w:t>Unknown speaker 01:58:53</w:t>
      </w:r>
    </w:p>
    <w:p>
      <w:r>
        <w:rPr>
          <w:sz w:val="22"/>
        </w:rPr>
        <w:t>Contribuir a que la organización escolar, los modelos de atención, la planificación institucional, las trayectorias curriculares de las IES tengan enfoques de derechos humanos y de paz crítica, con el fin de dar respuesta a las necesidades específicas de sus comunidades educativas.</w:t>
      </w:r>
    </w:p>
    <w:p>
      <w:pPr>
        <w:jc w:val="left"/>
      </w:pPr>
    </w:p>
    <w:p>
      <w:r>
        <w:rPr>
          <w:sz w:val="22"/>
        </w:rPr>
        <w:t>Unknown speaker 01:58:58</w:t>
      </w:r>
    </w:p>
    <w:p>
      <w:r>
        <w:rPr>
          <w:sz w:val="22"/>
        </w:rPr>
        <w:t>Fortalecer las herramientas teórico-metodológicas del personal administrativo, docente y directivo de las IES en materia de derechos humanos, paz crítica, inclusión, igualdad y erradicación de las violencias, con el fin de construir ambientes escolares propicios para los aprendizajes.</w:t>
      </w:r>
    </w:p>
    <w:p>
      <w:pPr>
        <w:jc w:val="left"/>
      </w:pPr>
    </w:p>
    <w:p>
      <w:r>
        <w:rPr>
          <w:sz w:val="22"/>
        </w:rPr>
        <w:t>Unknown speaker 01:59:09</w:t>
      </w:r>
    </w:p>
    <w:p>
      <w:r>
        <w:rPr>
          <w:sz w:val="22"/>
        </w:rPr>
        <w:t>Fortalecer la integración de todos los miembros de la comunidad educativa fomentando la cultura de paz crítica, con el fin de salvaguardar la integridad de los espacios de construcción colectiva y territorial que permitan la instrumentación de los mecanismos de promoción, protección y garantía de los derechos humanos.</w:t>
      </w:r>
    </w:p>
    <w:p>
      <w:pPr>
        <w:jc w:val="left"/>
      </w:pPr>
    </w:p>
    <w:p>
      <w:r>
        <w:rPr>
          <w:sz w:val="22"/>
        </w:rPr>
        <w:t>Unknown speaker 01:59:19</w:t>
      </w:r>
    </w:p>
    <w:p>
      <w:r>
        <w:rPr>
          <w:sz w:val="22"/>
        </w:rPr>
        <w:t>Fomentar la conformación de espacios de construcción colectiva y educativa que permitan la cultura de paz, con el fin de salvaguardar la integridad de los espacios, miembros de la comunidad educativa, fomentando la instrumentación de programas de trabajo relacionados con la mejora continua de los derechos humanos y la cultura de paz crítica.</w:t>
      </w:r>
    </w:p>
    <w:p>
      <w:pPr>
        <w:jc w:val="left"/>
      </w:pPr>
    </w:p>
    <w:p>
      <w:r>
        <w:rPr>
          <w:sz w:val="22"/>
        </w:rPr>
        <w:t>Unknown speaker 01:59:29</w:t>
      </w:r>
    </w:p>
    <w:p>
      <w:r>
        <w:rPr>
          <w:sz w:val="22"/>
        </w:rPr>
        <w:t>Difundir las actividades que realizan las IES en materia de derechos humanos y paz crítica, con el fin de fomentar diálogos interinstitucionales, intersectoriales y comunitarios que propicien las condiciones necesarias para los aprendizajes.</w:t>
      </w:r>
    </w:p>
    <w:p>
      <w:pPr>
        <w:jc w:val="left"/>
      </w:pPr>
    </w:p>
    <w:p>
      <w:r>
        <w:rPr>
          <w:sz w:val="22"/>
        </w:rPr>
        <w:t>Unknown speaker 01:59:39</w:t>
      </w:r>
    </w:p>
    <w:p>
      <w:r>
        <w:rPr>
          <w:sz w:val="22"/>
        </w:rPr>
        <w:t>Se trata entonces de una invitación a multiplicar los espacios de análisis, de reflexión para poder avanzar en la mejora de las instituciones proponiendo categorías conceptuales que se revisan entonces para replantear el sentido de la educación superior en México.</w:t>
      </w:r>
    </w:p>
    <w:p>
      <w:pPr>
        <w:jc w:val="left"/>
      </w:pPr>
    </w:p>
    <w:p>
      <w:r>
        <w:rPr>
          <w:sz w:val="22"/>
        </w:rPr>
        <w:t>Unknown speaker 01:59:43</w:t>
      </w:r>
    </w:p>
    <w:p>
      <w:r>
        <w:rPr>
          <w:sz w:val="22"/>
        </w:rPr>
        <w:t>de fomentar modelos de atención, de planificación institucional y de trayectorias curriculares y en ese sentido se hace énfasis en transitar no solamente de describir cuáles son los fenómenos y las problemáticas sociales.</w:t>
      </w:r>
    </w:p>
    <w:p>
      <w:pPr>
        <w:jc w:val="left"/>
      </w:pPr>
    </w:p>
    <w:p>
      <w:r>
        <w:rPr>
          <w:sz w:val="22"/>
        </w:rPr>
        <w:t>Unknown speaker 01:59:47</w:t>
      </w:r>
    </w:p>
    <w:p>
      <w:r>
        <w:rPr>
          <w:sz w:val="22"/>
        </w:rPr>
        <w:t>Estoy parafraseando a Rosy Laura en una intervención de ayer en Clacso, eh, sino de más bien transformar las condiciones y los fenómenos sociales.</w:t>
      </w:r>
    </w:p>
    <w:p>
      <w:pPr>
        <w:jc w:val="left"/>
      </w:pPr>
    </w:p>
    <w:p>
      <w:r>
        <w:rPr>
          <w:sz w:val="22"/>
        </w:rPr>
        <w:t>Unknown speaker 01:59:52</w:t>
      </w:r>
    </w:p>
    <w:p>
      <w:r>
        <w:rPr>
          <w:sz w:val="22"/>
        </w:rPr>
        <w:t>Ese es el enfoque de esta revisión de los modelos educativos. Fortalecer las herramientas teórico-metodológicas del personal docente, directivo y administrativo. Fortalecer también los mecanismos de promoción, protección y garantía de los derechos humanos.</w:t>
      </w:r>
    </w:p>
    <w:p>
      <w:pPr>
        <w:jc w:val="left"/>
      </w:pPr>
    </w:p>
    <w:p>
      <w:r>
        <w:rPr>
          <w:sz w:val="22"/>
        </w:rPr>
        <w:t>Unknown speaker 02:00:00</w:t>
      </w:r>
    </w:p>
    <w:p>
      <w:r>
        <w:rPr>
          <w:sz w:val="22"/>
        </w:rPr>
        <w:t>en educación en torno al humanismo, a las pedagogías críticas, a la justicia social, a la revolución de las conciencias y lo que ello conlleva al trabajo también de eh del territorio formativo, del poder, de lo público y la responsabilidad de la construcción de cimientos comunes para la resolución de conflictos, de revisitar también el pensamiento crítico y creativo, del desacuerdo democrático, del papel de la memoria social y la interdependencia social, eh también de retomar las narraciones colectivas y los movimientos territoriales que impactan en esta vinculación de la educación superior con su pertinencia y bueno, pues en ese sentido también trabajar en la emancipación y las culturas de paz en o entornos no solamente humanos hablando de también medio ambiente y de otros fenómenos.</w:t>
      </w:r>
    </w:p>
    <w:p>
      <w:pPr>
        <w:jc w:val="left"/>
      </w:pPr>
    </w:p>
    <w:p>
      <w:r>
        <w:rPr>
          <w:sz w:val="22"/>
        </w:rPr>
        <w:t>Unknown speaker 02:00:08</w:t>
      </w:r>
    </w:p>
    <w:p>
      <w:r>
        <w:rPr>
          <w:sz w:val="22"/>
        </w:rPr>
        <w:t>La propuesta identifica acciones que deben desarrollarse eh en seis campos, ya algunos los hemos empezado a a a mencionar en esta exposición, inclusive la anterior en torno a la normatividad para promover eh justamente el el ejercicio del derecho a la educación, pero la articulación con otros derechos eh en la gestión de las instituciones educativas también refiriéndose a la organización escolar y a los modelos de atención, al seguimiento de trayectorias curriculares, a la formación inicial continua actualización de todas las figuras educativas a garantizar también los derechos a través de mecanismos de atención de quejas, de defensorías o eh instancias equivalentes, así como la implementación de protocolos de derechos humanos de no violencia eh de culturas de paz.</w:t>
      </w:r>
    </w:p>
    <w:p>
      <w:pPr>
        <w:jc w:val="left"/>
      </w:pPr>
    </w:p>
    <w:p>
      <w:r>
        <w:rPr>
          <w:sz w:val="22"/>
        </w:rPr>
        <w:t>Unknown speaker 02:00:55</w:t>
      </w:r>
    </w:p>
    <w:p>
      <w:r>
        <w:rPr>
          <w:sz w:val="22"/>
        </w:rPr>
        <w:t>De vinculación interinstitucional e intercomunitaria porque de nueva cuenta es fundamental que participen las y los actores, las movilizaciones en este eh desarrollo y la divulgación, la difusión, la participación en actividades relacionadas con culturas de paz, crítica y de derechos humanos. En su instrumentación, entonces eh destacamos que será fundamental no solamente el debate en este espacio, sino que se pueda llevar también a las distintas entidades federativas y en otros entornos para su discusión.</w:t>
      </w:r>
    </w:p>
    <w:p>
      <w:pPr>
        <w:jc w:val="left"/>
      </w:pPr>
    </w:p>
    <w:p>
      <w:r>
        <w:rPr>
          <w:sz w:val="22"/>
        </w:rPr>
        <w:t>Unknown speaker 02:01:48</w:t>
      </w:r>
    </w:p>
    <w:p>
      <w:r>
        <w:rPr>
          <w:sz w:val="22"/>
        </w:rPr>
        <w:t>Para que el documento se convierta en política educativa y que pueda avanzar a esos siguientes pasos, ponemos a su consideración entonces establecer un mecanismo eh y un equipo que revise y analice esta propuesta y que en acuerdo con las instituciones pueda construirse entonces una eh versión de de directrices y lineamientos que aterrice estas estos propósitos.</w:t>
      </w:r>
    </w:p>
    <w:p>
      <w:pPr>
        <w:jc w:val="left"/>
      </w:pPr>
    </w:p>
    <w:p>
      <w:r>
        <w:rPr>
          <w:sz w:val="22"/>
        </w:rPr>
        <w:t>Unknown speaker 02:01:57</w:t>
      </w:r>
    </w:p>
    <w:p>
      <w:r>
        <w:rPr>
          <w:sz w:val="22"/>
        </w:rPr>
        <w:t>Sin duda en ese proceso será un reto el sumar a docentes, a estudiantes y sabemos que ese será el sentido de los siguientes pasos. Muchas gracias. Gracias a ti Enrique de nueva cuenta eh abrimos también para intervenciones al respecto si son tan amables. Adelante. Gracias. Pues eh hm no queda más que agradecer la eh apertura, la posibilidad de construir un pensamiento crítico y de que este trabajo fue colectivo.</w:t>
      </w:r>
    </w:p>
    <w:p>
      <w:pPr>
        <w:jc w:val="left"/>
      </w:pPr>
    </w:p>
    <w:p>
      <w:r>
        <w:rPr>
          <w:sz w:val="22"/>
        </w:rPr>
        <w:t>Unknown speaker 02:02:57</w:t>
      </w:r>
    </w:p>
    <w:p>
      <w:r>
        <w:rPr>
          <w:sz w:val="22"/>
        </w:rPr>
        <w:t>No fue una sola instancia. Estuvo estuvieron presentes muchísimas universidades, especialistas también y entre ellos pues también la Universidad Rosario Castellanos. Agradecemos muchísimo todo el apoyo y en este trabajo colectivo hoy me permití invitar a una parte de los investigadores del Cenadhe, del Centro Nacional Rosario Ibarra de Piedra eh que eh apoyado por la presidenta Rosario Piedra Ibarra y el secretario ejecutivo eh Francisco Estrada, pues hemos logrado impulsar eso que acaba de muy bien presentar Enrique Qu.</w:t>
      </w:r>
    </w:p>
    <w:p>
      <w:pPr>
        <w:jc w:val="left"/>
      </w:pPr>
    </w:p>
    <w:p>
      <w:r>
        <w:rPr>
          <w:sz w:val="22"/>
        </w:rPr>
        <w:t>Unknown speaker 02:03:50</w:t>
      </w:r>
    </w:p>
    <w:p>
      <w:r>
        <w:rPr>
          <w:sz w:val="22"/>
        </w:rPr>
        <w:t>Sin que haya equipos que tengan claro lo que se tiene que seguir, lo que se tiene que fomentar, lo que se tiene que prevenir desde lo humano, desde esa recuperación de lo humano, no sería posible ninguna política pública. Y así es que este trabajo ha sido en equipo con la Secretaría de Educación Pública donde también la Universidad Abierta y a Distancia estuvo presente. Le agradezco a la rectora también aquí a nuestra querida Alma eh Alma así su nombre, también fue el Alma eh que gestionó todas estas discusiones coordinadas perfectamente por bueno, luego me dicen que exagero pero creanme que no, ha sido un trabajo que con el subsecretario y el equipo eh junto con Enrique Qu, eh junto con nuestro querido colega</w:t>
      </w:r>
    </w:p>
    <w:p>
      <w:pPr>
        <w:jc w:val="left"/>
      </w:pPr>
    </w:p>
    <w:p>
      <w:r>
        <w:rPr>
          <w:sz w:val="22"/>
        </w:rPr>
        <w:t>Unknown speaker 02:05:00</w:t>
      </w:r>
    </w:p>
    <w:p>
      <w:r>
        <w:rPr>
          <w:sz w:val="22"/>
        </w:rPr>
        <w:t>a Pavel y junto con mucha gente que me falta nombrar eh no hubiese sido posible, no tengo más que agradecimiento.</w:t>
      </w:r>
    </w:p>
    <w:p>
      <w:pPr>
        <w:jc w:val="left"/>
      </w:pPr>
    </w:p>
    <w:p>
      <w:r>
        <w:rPr>
          <w:sz w:val="22"/>
        </w:rPr>
        <w:t>Unknown speaker 02:05:06</w:t>
      </w:r>
    </w:p>
    <w:p>
      <w:r>
        <w:rPr>
          <w:sz w:val="22"/>
        </w:rPr>
        <w:t>Espero que haya continuidad de esta subsecretaría y que sigamos trabajando con el mismo entusiasmo, con las mismas eh posibilidades, críticas de repensar la realidad pero para transformarla.</w:t>
      </w:r>
    </w:p>
    <w:p>
      <w:pPr>
        <w:jc w:val="left"/>
      </w:pPr>
    </w:p>
    <w:p>
      <w:r>
        <w:rPr>
          <w:sz w:val="22"/>
        </w:rPr>
        <w:t>Unknown speaker 02:05:12</w:t>
      </w:r>
    </w:p>
    <w:p>
      <w:r>
        <w:rPr>
          <w:sz w:val="22"/>
        </w:rPr>
        <w:t>Así es que solo quería hacer un agradecimiento a los equipos que están aquí presentes y que esto es un punto, un horizonte que podemos seguir creando colectivamente.</w:t>
      </w:r>
    </w:p>
    <w:p>
      <w:pPr>
        <w:jc w:val="left"/>
      </w:pPr>
    </w:p>
    <w:p>
      <w:r>
        <w:rPr>
          <w:sz w:val="22"/>
        </w:rPr>
        <w:t>Unknown speaker 02:05:23</w:t>
      </w:r>
    </w:p>
    <w:p>
      <w:r>
        <w:rPr>
          <w:sz w:val="22"/>
        </w:rPr>
        <w:t>No puede ser ya de otra manera. Así es que muchísimas gracias subsecretario. También la ANUIES tuvo mucho que ver.</w:t>
      </w:r>
    </w:p>
    <w:p>
      <w:pPr>
        <w:jc w:val="left"/>
      </w:pPr>
    </w:p>
    <w:p>
      <w:r>
        <w:rPr>
          <w:sz w:val="22"/>
        </w:rPr>
        <w:t>Unknown speaker 02:05:31</w:t>
      </w:r>
    </w:p>
    <w:p>
      <w:r>
        <w:rPr>
          <w:sz w:val="22"/>
        </w:rPr>
        <w:t>Perdón, Luis que ya eres de casa y entonces yo ya doy por sentado que estás incluido, pero por supuesto que hubo un gran impulso, así es que no tengo más que agradecimientos de parte de la comisión nacional eh desde su área de investigación académica que es el CENADE.</w:t>
      </w:r>
    </w:p>
    <w:p>
      <w:pPr>
        <w:jc w:val="left"/>
      </w:pPr>
    </w:p>
    <w:p>
      <w:r>
        <w:rPr>
          <w:sz w:val="22"/>
        </w:rPr>
        <w:t>Unknown speaker 02:05:44</w:t>
      </w:r>
    </w:p>
    <w:p>
      <w:r>
        <w:rPr>
          <w:sz w:val="22"/>
        </w:rPr>
        <w:t>Así es que muchísimas gracias que siga este impulso, gracias al equipo que me acompaña eh porque es un trabajo colectivo. Eh me encanta, les podría describir cómo fue el trabajo, el entendimiento, las discusiones, eh los borradores, tuvimos que hacer varios borradores.</w:t>
      </w:r>
    </w:p>
    <w:p>
      <w:pPr>
        <w:jc w:val="left"/>
      </w:pPr>
    </w:p>
    <w:p>
      <w:r>
        <w:rPr>
          <w:sz w:val="22"/>
        </w:rPr>
        <w:t>Unknown speaker 02:05:50</w:t>
      </w:r>
    </w:p>
    <w:p>
      <w:r>
        <w:rPr>
          <w:sz w:val="22"/>
        </w:rPr>
        <w:t>Tuvimos que hacer varios borradores, eh pero bueno, al final logramos un consenso, un acuerdo, una propuesta que creo que es muy buena y que va a servir para el país. Muchísimas gracias a todos.</w:t>
      </w:r>
    </w:p>
    <w:p>
      <w:pPr>
        <w:jc w:val="left"/>
      </w:pPr>
    </w:p>
    <w:p>
      <w:r>
        <w:rPr>
          <w:sz w:val="22"/>
        </w:rPr>
        <w:t>Unknown speaker 02:06:15</w:t>
      </w:r>
    </w:p>
    <w:p>
      <w:r>
        <w:rPr>
          <w:sz w:val="22"/>
        </w:rPr>
        <w:t>y ponernos de acuerdo con ese lenguaje común.</w:t>
      </w:r>
    </w:p>
    <w:p>
      <w:pPr>
        <w:jc w:val="left"/>
      </w:pPr>
    </w:p>
    <w:p>
      <w:r>
        <w:rPr>
          <w:sz w:val="22"/>
        </w:rPr>
        <w:t>Unknown speaker 02:06:17</w:t>
      </w:r>
    </w:p>
    <w:p>
      <w:r>
        <w:rPr>
          <w:sz w:val="22"/>
        </w:rPr>
        <w:t>Así es que muchísimas gracias, estoy realmente muy conmovida, emocionada, eh además es una como bien lo dijo el subsecretario, una última reunión, pero de esta etapa.</w:t>
      </w:r>
    </w:p>
    <w:p>
      <w:pPr>
        <w:jc w:val="left"/>
      </w:pPr>
    </w:p>
    <w:p>
      <w:r>
        <w:rPr>
          <w:sz w:val="22"/>
        </w:rPr>
        <w:t>Unknown speaker 02:06:36</w:t>
      </w:r>
    </w:p>
    <w:p>
      <w:r>
        <w:rPr>
          <w:sz w:val="22"/>
        </w:rPr>
        <w:t>Seguramente vienen otras reuniones en las que seguimos trabajando junto con todas y todos ustedes. Muchísimas gracias.</w:t>
      </w:r>
    </w:p>
    <w:p>
      <w:pPr>
        <w:jc w:val="left"/>
      </w:pPr>
    </w:p>
    <w:p>
      <w:r>
        <w:rPr>
          <w:sz w:val="22"/>
        </w:rPr>
        <w:t>Unknown speaker 02:06:54</w:t>
      </w:r>
    </w:p>
    <w:p>
      <w:r>
        <w:rPr>
          <w:sz w:val="22"/>
        </w:rPr>
        <w:t>Muchas gracias, Rosil.</w:t>
      </w:r>
    </w:p>
    <w:p>
      <w:pPr>
        <w:jc w:val="left"/>
      </w:pPr>
    </w:p>
    <w:p>
      <w:r>
        <w:rPr>
          <w:sz w:val="22"/>
        </w:rPr>
        <w:t>Unknown speaker 02:06:56</w:t>
      </w:r>
    </w:p>
    <w:p>
      <w:r>
        <w:rPr>
          <w:sz w:val="22"/>
        </w:rPr>
        <w:t>Alguna otra intervención?</w:t>
      </w:r>
    </w:p>
    <w:p>
      <w:pPr>
        <w:jc w:val="left"/>
      </w:pPr>
    </w:p>
    <w:p>
      <w:r>
        <w:rPr>
          <w:sz w:val="22"/>
        </w:rPr>
        <w:t>Unknown speaker 02:06:59</w:t>
      </w:r>
    </w:p>
    <w:p>
      <w:r>
        <w:rPr>
          <w:sz w:val="22"/>
        </w:rPr>
        <w:t>Adelante, Almita.</w:t>
      </w:r>
    </w:p>
    <w:p>
      <w:pPr>
        <w:jc w:val="left"/>
      </w:pPr>
    </w:p>
    <w:p>
      <w:r>
        <w:rPr>
          <w:sz w:val="22"/>
        </w:rPr>
        <w:t>Unknown speaker 02:07:01</w:t>
      </w:r>
    </w:p>
    <w:p>
      <w:r>
        <w:rPr>
          <w:sz w:val="22"/>
        </w:rPr>
        <w:t>querida.</w:t>
      </w:r>
    </w:p>
    <w:p>
      <w:pPr>
        <w:jc w:val="left"/>
      </w:pPr>
    </w:p>
    <w:p>
      <w:r>
        <w:rPr>
          <w:sz w:val="22"/>
        </w:rPr>
        <w:t>Unknown speaker 02:07:03</w:t>
      </w:r>
    </w:p>
    <w:p>
      <w:r>
        <w:rPr>
          <w:sz w:val="22"/>
        </w:rPr>
        <w:t>Muchísimas gracias.</w:t>
      </w:r>
    </w:p>
    <w:p>
      <w:pPr>
        <w:jc w:val="left"/>
      </w:pPr>
    </w:p>
    <w:p>
      <w:r>
        <w:rPr>
          <w:sz w:val="22"/>
        </w:rPr>
        <w:t>Unknown speaker 02:07:05</w:t>
      </w:r>
    </w:p>
    <w:p>
      <w:r>
        <w:rPr>
          <w:sz w:val="22"/>
        </w:rPr>
        <w:t>Eh, pues muy buenos días a todas y todos, cuando terminó de leer Enrique Ku, yo estuve a punto de aplaudir, pero como nadie lo hizo, me quedé este, me quedé paralizada.</w:t>
      </w:r>
    </w:p>
    <w:p>
      <w:pPr>
        <w:jc w:val="left"/>
      </w:pPr>
    </w:p>
    <w:p>
      <w:r>
        <w:rPr>
          <w:sz w:val="22"/>
        </w:rPr>
        <w:t>Unknown speaker 02:07:17</w:t>
      </w:r>
    </w:p>
    <w:p>
      <w:r>
        <w:rPr>
          <w:sz w:val="22"/>
        </w:rPr>
        <w:t>Pero efectivamente, pues también quiero agradecer mucho a a Rosy, Laura, Castellanos, Enrique Ku con sus equipos de trabajo que están coordinando esta iniciativa que es de fundamental importancia, sobre todo porque los indicadores que tenemos en el país todavía indicadores de de violencia, pues requieren pues no solamente la actuación de un</w:t>
      </w:r>
    </w:p>
    <w:p>
      <w:pPr>
        <w:jc w:val="left"/>
      </w:pPr>
    </w:p>
    <w:p>
      <w:r>
        <w:rPr>
          <w:sz w:val="22"/>
        </w:rPr>
        <w:t>Unknown speaker 02:07:30</w:t>
      </w:r>
    </w:p>
    <w:p>
      <w:r>
        <w:rPr>
          <w:sz w:val="22"/>
        </w:rPr>
        <w:t>sector de la sociedad, sino que de manera muy eficiente el fortalecimiento desde la educación superior para generar otras pautas, otros mecanismos, otras normas de convivencia</w:t>
      </w:r>
    </w:p>
    <w:p>
      <w:pPr>
        <w:jc w:val="left"/>
      </w:pPr>
    </w:p>
    <w:p>
      <w:r>
        <w:rPr>
          <w:sz w:val="22"/>
        </w:rPr>
        <w:t>Unknown speaker 02:07:37</w:t>
      </w:r>
    </w:p>
    <w:p>
      <w:r>
        <w:rPr>
          <w:sz w:val="22"/>
        </w:rPr>
        <w:t>basadas en la cultura de paz y estamos tan entusiasmadas y entusiasmados que incluso estamos trabajando en una formación ya más integral conformada por especialidad, máster y doctorado que también aporte conocimiento innovador y nuevo para atender</w:t>
      </w:r>
    </w:p>
    <w:p>
      <w:pPr>
        <w:jc w:val="left"/>
      </w:pPr>
    </w:p>
    <w:p>
      <w:r>
        <w:rPr>
          <w:sz w:val="22"/>
        </w:rPr>
        <w:t>Unknown speaker 02:07:45</w:t>
      </w:r>
    </w:p>
    <w:p>
      <w:r>
        <w:rPr>
          <w:sz w:val="22"/>
        </w:rPr>
        <w:t>las causas para generar nuevas estrategias de prevención y para hacer de la cultura de paz el ethos que articule los esfuerzos cotidianos y las políticas y los mecanismos de interacción en nuestras comunidades universitarias, así que agradezco y felicito en verdad toda esta acción desde la que queremos seguirnos sumando</w:t>
      </w:r>
    </w:p>
    <w:p>
      <w:pPr>
        <w:jc w:val="left"/>
      </w:pPr>
    </w:p>
    <w:p>
      <w:r>
        <w:rPr>
          <w:sz w:val="22"/>
        </w:rPr>
        <w:t>Unknown speaker 02:07:53</w:t>
      </w:r>
    </w:p>
    <w:p>
      <w:r>
        <w:rPr>
          <w:sz w:val="22"/>
        </w:rPr>
        <w:t>a este esfuerzo para contribuir a que en nuestro país y de manera general también estos indicadores de violencia y riesgo disminuyan y podamos entonces sí</w:t>
      </w:r>
    </w:p>
    <w:p>
      <w:pPr>
        <w:jc w:val="left"/>
      </w:pPr>
    </w:p>
    <w:p>
      <w:r>
        <w:rPr>
          <w:sz w:val="22"/>
        </w:rPr>
        <w:t>Unknown speaker 02:08:45</w:t>
      </w:r>
    </w:p>
    <w:p>
      <w:r>
        <w:rPr>
          <w:sz w:val="22"/>
        </w:rPr>
        <w:t>y disfrutar de mejores contextos de bienestar humano y colectivo, así que muchísimas gracias.</w:t>
      </w:r>
    </w:p>
    <w:p>
      <w:pPr>
        <w:jc w:val="left"/>
      </w:pPr>
    </w:p>
    <w:p>
      <w:r>
        <w:rPr>
          <w:sz w:val="22"/>
        </w:rPr>
        <w:t>Unknown speaker 02:08:46</w:t>
      </w:r>
    </w:p>
    <w:p>
      <w:r>
        <w:rPr>
          <w:sz w:val="22"/>
        </w:rPr>
        <w:t>Enrique, Rosy, Laura, muchísimas gracias por todo.</w:t>
      </w:r>
    </w:p>
    <w:p>
      <w:pPr>
        <w:jc w:val="left"/>
      </w:pPr>
    </w:p>
    <w:p>
      <w:r>
        <w:rPr>
          <w:sz w:val="22"/>
        </w:rPr>
        <w:t>Unknown speaker 02:08:50</w:t>
      </w:r>
    </w:p>
    <w:p>
      <w:r>
        <w:rPr>
          <w:sz w:val="22"/>
        </w:rPr>
        <w:t>Gracias Alma. ¿Alguna otra intervención?</w:t>
      </w:r>
    </w:p>
    <w:p>
      <w:pPr>
        <w:jc w:val="left"/>
      </w:pPr>
    </w:p>
    <w:p>
      <w:r>
        <w:rPr>
          <w:sz w:val="22"/>
        </w:rPr>
        <w:t>Unknown speaker 02:08:52</w:t>
      </w:r>
    </w:p>
    <w:p>
      <w:r>
        <w:rPr>
          <w:sz w:val="22"/>
        </w:rPr>
        <w:t>Ya tenemos a distancia una intervención.</w:t>
      </w:r>
    </w:p>
    <w:p>
      <w:pPr>
        <w:jc w:val="left"/>
      </w:pPr>
    </w:p>
    <w:p>
      <w:r>
        <w:rPr>
          <w:sz w:val="22"/>
        </w:rPr>
        <w:t>Unknown speaker 02:08:55</w:t>
      </w:r>
    </w:p>
    <w:p>
      <w:r>
        <w:rPr>
          <w:sz w:val="22"/>
        </w:rPr>
        <w:t>José Miguel de la escuela normal experimental de Tepiscolula. Si es tan amable José Miguel. Adelante.</w:t>
      </w:r>
    </w:p>
    <w:p>
      <w:pPr>
        <w:jc w:val="left"/>
      </w:pPr>
    </w:p>
    <w:p>
      <w:r>
        <w:rPr>
          <w:sz w:val="22"/>
        </w:rPr>
        <w:t>Unknown speaker 02:09:04</w:t>
      </w:r>
    </w:p>
    <w:p>
      <w:r>
        <w:rPr>
          <w:sz w:val="22"/>
        </w:rPr>
        <w:t>primeramente un fraterno saludo.</w:t>
      </w:r>
    </w:p>
    <w:p>
      <w:pPr>
        <w:jc w:val="left"/>
      </w:pPr>
    </w:p>
    <w:p>
      <w:r>
        <w:rPr>
          <w:sz w:val="22"/>
        </w:rPr>
        <w:t>Unknown speaker 02:09:05</w:t>
      </w:r>
    </w:p>
    <w:p>
      <w:r>
        <w:rPr>
          <w:sz w:val="22"/>
        </w:rPr>
        <w:t>Te escuchamos.</w:t>
      </w:r>
    </w:p>
    <w:p>
      <w:pPr>
        <w:jc w:val="left"/>
      </w:pPr>
    </w:p>
    <w:p>
      <w:r>
        <w:rPr>
          <w:sz w:val="22"/>
        </w:rPr>
        <w:t>Unknown speaker 02:09:06</w:t>
      </w:r>
    </w:p>
    <w:p>
      <w:r>
        <w:rPr>
          <w:sz w:val="22"/>
        </w:rPr>
        <w:t>muchas gracias doctor Luciano y todas las personas que se encuentran presentes en esta eh decimotercera sesión ordinaria.</w:t>
      </w:r>
    </w:p>
    <w:p>
      <w:pPr>
        <w:jc w:val="left"/>
      </w:pPr>
    </w:p>
    <w:p>
      <w:r>
        <w:rPr>
          <w:sz w:val="22"/>
        </w:rPr>
        <w:t>Unknown speaker 02:09:28</w:t>
      </w:r>
    </w:p>
    <w:p>
      <w:r>
        <w:rPr>
          <w:sz w:val="22"/>
        </w:rPr>
        <w:t>Pues bien, en el ánimo de robustecer la exposición que precede eh únicamente eh hacer una eh reflexión y esto gira en torno a la concepción que tenemos eh de cultura de paz eh</w:t>
      </w:r>
    </w:p>
    <w:p>
      <w:pPr>
        <w:jc w:val="left"/>
      </w:pPr>
    </w:p>
    <w:p>
      <w:r>
        <w:rPr>
          <w:sz w:val="22"/>
        </w:rPr>
        <w:t>Unknown speaker 02:10:00</w:t>
      </w:r>
    </w:p>
    <w:p>
      <w:r>
        <w:rPr>
          <w:sz w:val="22"/>
        </w:rPr>
        <w:t>eh emanada o derivada de algunos teóricos como como Galton.</w:t>
      </w:r>
    </w:p>
    <w:p>
      <w:pPr>
        <w:jc w:val="left"/>
      </w:pPr>
    </w:p>
    <w:p>
      <w:r>
        <w:rPr>
          <w:sz w:val="22"/>
        </w:rPr>
        <w:t>Unknown speaker 02:10:04</w:t>
      </w:r>
    </w:p>
    <w:p>
      <w:r>
        <w:rPr>
          <w:sz w:val="22"/>
        </w:rPr>
        <w:t>eh bajo esta lógica eh la paz la comprendemos como eh una respuesta o un estado que eh mediante políticas públicas es la atención brindada a un fenómeno delincuencial como tal.</w:t>
      </w:r>
    </w:p>
    <w:p>
      <w:pPr>
        <w:jc w:val="left"/>
      </w:pPr>
    </w:p>
    <w:p>
      <w:r>
        <w:rPr>
          <w:sz w:val="22"/>
        </w:rPr>
        <w:t>Unknown speaker 02:10:15</w:t>
      </w:r>
    </w:p>
    <w:p>
      <w:r>
        <w:rPr>
          <w:sz w:val="22"/>
        </w:rPr>
        <w:t>pero este fenómeno delincuencial eh lo entendemos eh siempre como a posteriori.</w:t>
      </w:r>
    </w:p>
    <w:p>
      <w:pPr>
        <w:jc w:val="left"/>
      </w:pPr>
    </w:p>
    <w:p>
      <w:r>
        <w:rPr>
          <w:sz w:val="22"/>
        </w:rPr>
        <w:t>Unknown speaker 02:10:34</w:t>
      </w:r>
    </w:p>
    <w:p>
      <w:r>
        <w:rPr>
          <w:sz w:val="22"/>
        </w:rPr>
        <w:t>Es decir, una justicia que va a hacer un efecto de este ejercicio asimétrico del poder de esta violencia.</w:t>
      </w:r>
    </w:p>
    <w:p>
      <w:pPr>
        <w:jc w:val="left"/>
      </w:pPr>
    </w:p>
    <w:p>
      <w:r>
        <w:rPr>
          <w:sz w:val="22"/>
        </w:rPr>
        <w:t>Unknown speaker 02:10:44</w:t>
      </w:r>
    </w:p>
    <w:p>
      <w:r>
        <w:rPr>
          <w:sz w:val="22"/>
        </w:rPr>
        <w:t>Sin embargo eh la educación como tal eh eso es la llamada en este bajo este enfoque.</w:t>
      </w:r>
    </w:p>
    <w:p>
      <w:pPr>
        <w:jc w:val="left"/>
      </w:pPr>
    </w:p>
    <w:p>
      <w:r>
        <w:rPr>
          <w:sz w:val="22"/>
        </w:rPr>
        <w:t>Unknown speaker 02:10:53</w:t>
      </w:r>
    </w:p>
    <w:p>
      <w:r>
        <w:rPr>
          <w:sz w:val="22"/>
        </w:rPr>
        <w:t>pero no somos culpables, es un enfoque que nos habita.</w:t>
      </w:r>
    </w:p>
    <w:p>
      <w:pPr>
        <w:jc w:val="left"/>
      </w:pPr>
    </w:p>
    <w:p>
      <w:r>
        <w:rPr>
          <w:sz w:val="22"/>
        </w:rPr>
        <w:t>Unknown speaker 02:11:03</w:t>
      </w:r>
    </w:p>
    <w:p>
      <w:r>
        <w:rPr>
          <w:sz w:val="22"/>
        </w:rPr>
        <w:t>Es un enfoque que que deviene desde la época colonial y por lo tanto la sugerencia es que este equipo que esta comisión que menciona eh el el expositor que que tan acertadamente precede contemple este enfoque descolonizador del pensamiento.</w:t>
      </w:r>
    </w:p>
    <w:p>
      <w:pPr>
        <w:jc w:val="left"/>
      </w:pPr>
    </w:p>
    <w:p>
      <w:r>
        <w:rPr>
          <w:sz w:val="22"/>
        </w:rPr>
        <w:t>Unknown speaker 02:11:16</w:t>
      </w:r>
    </w:p>
    <w:p>
      <w:r>
        <w:rPr>
          <w:sz w:val="22"/>
        </w:rPr>
        <w:t>para que partiendo desde esa lógica de colonial eh podamos comprender otros escenarios construirlos eh en los cuales la justicia sea entendida como un acto de equilibrio, como un ejercicio simétrico del poder.</w:t>
      </w:r>
    </w:p>
    <w:p>
      <w:pPr>
        <w:jc w:val="left"/>
      </w:pPr>
    </w:p>
    <w:p>
      <w:r>
        <w:rPr>
          <w:sz w:val="22"/>
        </w:rPr>
        <w:t>Unknown speaker 02:11:28</w:t>
      </w:r>
    </w:p>
    <w:p>
      <w:r>
        <w:rPr>
          <w:sz w:val="22"/>
        </w:rPr>
        <w:t>como una lógica de armonía social, pero eso sí desde la educación.</w:t>
      </w:r>
    </w:p>
    <w:p>
      <w:pPr>
        <w:jc w:val="left"/>
      </w:pPr>
    </w:p>
    <w:p>
      <w:r>
        <w:rPr>
          <w:sz w:val="22"/>
        </w:rPr>
        <w:t>Unknown speaker 02:11:43</w:t>
      </w:r>
    </w:p>
    <w:p>
      <w:r>
        <w:rPr>
          <w:sz w:val="22"/>
        </w:rPr>
        <w:t>Y bueno, básicamente ese es mi comentario y felicitar eh a a todos los aquí presentes, compañeras, compañeros, maestras y maestros autoridades. Gracias.</w:t>
      </w:r>
    </w:p>
    <w:p>
      <w:pPr>
        <w:jc w:val="left"/>
      </w:pPr>
    </w:p>
    <w:p>
      <w:r>
        <w:rPr>
          <w:sz w:val="22"/>
        </w:rPr>
        <w:t>Unknown speaker 02:11:55</w:t>
      </w:r>
    </w:p>
    <w:p>
      <w:r>
        <w:rPr>
          <w:sz w:val="22"/>
        </w:rPr>
        <w:t>Muchas gracias José. ¿Alguna otra intervención?</w:t>
      </w:r>
    </w:p>
    <w:p>
      <w:pPr>
        <w:jc w:val="left"/>
      </w:pPr>
    </w:p>
    <w:p>
      <w:r>
        <w:rPr>
          <w:sz w:val="22"/>
        </w:rPr>
        <w:t>Unknown speaker 02:11:59</w:t>
      </w:r>
    </w:p>
    <w:p>
      <w:r>
        <w:rPr>
          <w:sz w:val="22"/>
        </w:rPr>
        <w:t>Adelante Carmen, por favor.</w:t>
      </w:r>
    </w:p>
    <w:p>
      <w:pPr>
        <w:jc w:val="left"/>
      </w:pPr>
    </w:p>
    <w:p>
      <w:r>
        <w:rPr>
          <w:sz w:val="22"/>
        </w:rPr>
        <w:t>Unknown speaker 02:12:04</w:t>
      </w:r>
    </w:p>
    <w:p>
      <w:r>
        <w:rPr>
          <w:sz w:val="22"/>
        </w:rPr>
        <w:t>Muchas gracias eh muy buenas tardes a todas y a todos con su permiso eh comentarles que ya que se encuentran aquí todas las autoridades de los gobiernos estatales comentarles que las universidades autónomas ya de todos los estados cuentan ya con un programa de cultura de paz debidamente autorizado por su máximo órgano de gobierno, es decir, al ser universidades autónomas</w:t>
      </w:r>
    </w:p>
    <w:p>
      <w:pPr>
        <w:jc w:val="left"/>
      </w:pPr>
    </w:p>
    <w:p>
      <w:r>
        <w:rPr>
          <w:sz w:val="22"/>
        </w:rPr>
        <w:t>Unknown speaker 02:12:30</w:t>
      </w:r>
    </w:p>
    <w:p>
      <w:r>
        <w:rPr>
          <w:sz w:val="22"/>
        </w:rPr>
        <w:t>no más, ¿sí?</w:t>
      </w:r>
    </w:p>
    <w:p>
      <w:pPr>
        <w:jc w:val="left"/>
      </w:pPr>
    </w:p>
    <w:p>
      <w:r>
        <w:rPr>
          <w:sz w:val="22"/>
        </w:rPr>
        <w:t>Unknown speaker 02:12:32</w:t>
      </w:r>
    </w:p>
    <w:p>
      <w:r>
        <w:rPr>
          <w:sz w:val="22"/>
        </w:rPr>
        <w:t>en estos procesos de autonomía reflexiva que también tienen al interior este como bien lo mencionó Enrique Ku, cuentan en el convenio de apoyo financiero la el compromiso de que tengan un plan de cultura de paz.</w:t>
      </w:r>
    </w:p>
    <w:p>
      <w:pPr>
        <w:jc w:val="left"/>
      </w:pPr>
    </w:p>
    <w:p>
      <w:r>
        <w:rPr>
          <w:sz w:val="22"/>
        </w:rPr>
        <w:t>Unknown speaker 02:12:38</w:t>
      </w:r>
    </w:p>
    <w:p>
      <w:r>
        <w:rPr>
          <w:sz w:val="22"/>
        </w:rPr>
        <w:t>Entonces tienen ya todos los estados de la República en sus universidades autónomas los planes de cultura de paz.</w:t>
      </w:r>
    </w:p>
    <w:p>
      <w:pPr>
        <w:jc w:val="left"/>
      </w:pPr>
    </w:p>
    <w:p>
      <w:r>
        <w:rPr>
          <w:sz w:val="22"/>
        </w:rPr>
        <w:t>Unknown speaker 02:12:45</w:t>
      </w:r>
    </w:p>
    <w:p>
      <w:r>
        <w:rPr>
          <w:sz w:val="22"/>
        </w:rPr>
        <w:t>Eh hacen falta todavía el 40% de las universidades de apoyo solidario, ¿sí?</w:t>
      </w:r>
    </w:p>
    <w:p>
      <w:pPr>
        <w:jc w:val="left"/>
      </w:pPr>
    </w:p>
    <w:p>
      <w:r>
        <w:rPr>
          <w:sz w:val="22"/>
        </w:rPr>
        <w:t>Unknown speaker 02:12:51</w:t>
      </w:r>
    </w:p>
    <w:p>
      <w:r>
        <w:rPr>
          <w:sz w:val="22"/>
        </w:rPr>
        <w:t>Entonces es eh para emitirles un eh un comunicado, ¿no?</w:t>
      </w:r>
    </w:p>
    <w:p>
      <w:pPr>
        <w:jc w:val="left"/>
      </w:pPr>
    </w:p>
    <w:p>
      <w:r>
        <w:rPr>
          <w:sz w:val="22"/>
        </w:rPr>
        <w:t>Unknown speaker 02:12:56</w:t>
      </w:r>
    </w:p>
    <w:p>
      <w:r>
        <w:rPr>
          <w:sz w:val="22"/>
        </w:rPr>
        <w:t>Nada más este y que puedan darle seguimiento al respecto y también se encuentran ya un protocolo de en contra del acoso y hostigamiento sexual también debidamente autorizado.</w:t>
      </w:r>
    </w:p>
    <w:p>
      <w:pPr>
        <w:jc w:val="left"/>
      </w:pPr>
    </w:p>
    <w:p>
      <w:r>
        <w:rPr>
          <w:sz w:val="22"/>
        </w:rPr>
        <w:t>Unknown speaker 02:13:01</w:t>
      </w:r>
    </w:p>
    <w:p>
      <w:r>
        <w:rPr>
          <w:sz w:val="22"/>
        </w:rPr>
        <w:t>Quisiera mencionar por el autorizado por el órgano de gobierno.</w:t>
      </w:r>
    </w:p>
    <w:p>
      <w:pPr>
        <w:jc w:val="left"/>
      </w:pPr>
    </w:p>
    <w:p>
      <w:r>
        <w:rPr>
          <w:sz w:val="22"/>
        </w:rPr>
        <w:t>Unknown speaker 02:13:06</w:t>
      </w:r>
    </w:p>
    <w:p>
      <w:r>
        <w:rPr>
          <w:sz w:val="22"/>
        </w:rPr>
        <w:t>Quisiera aquí mencionar que se ha capacitado a través de ANUIES a profesores, tenemos ya más de 1800 profesores y profesoras que son agentes del cambio y de cultura de paz.</w:t>
      </w:r>
    </w:p>
    <w:p>
      <w:pPr>
        <w:jc w:val="left"/>
      </w:pPr>
    </w:p>
    <w:p>
      <w:r>
        <w:rPr>
          <w:sz w:val="22"/>
        </w:rPr>
        <w:t>Unknown speaker 02:13:10</w:t>
      </w:r>
    </w:p>
    <w:p>
      <w:r>
        <w:rPr>
          <w:sz w:val="22"/>
        </w:rPr>
        <w:t>Entonces que esta parte estuviese incluida junto con eh este trabajo que se ha hecho en coordinación con ANUIES para este proceso de eh los derechos humanos, ¿no?</w:t>
      </w:r>
    </w:p>
    <w:p>
      <w:pPr>
        <w:jc w:val="left"/>
      </w:pPr>
    </w:p>
    <w:p>
      <w:r>
        <w:rPr>
          <w:sz w:val="22"/>
        </w:rPr>
        <w:t>Unknown speaker 02:13:19</w:t>
      </w:r>
    </w:p>
    <w:p>
      <w:r>
        <w:rPr>
          <w:sz w:val="22"/>
        </w:rPr>
        <w:t>Entonces nada más comentar este tema.</w:t>
      </w:r>
    </w:p>
    <w:p>
      <w:pPr>
        <w:jc w:val="left"/>
      </w:pPr>
    </w:p>
    <w:p>
      <w:r>
        <w:rPr>
          <w:sz w:val="22"/>
        </w:rPr>
        <w:t>Unknown speaker 02:13:26</w:t>
      </w:r>
    </w:p>
    <w:p>
      <w:r>
        <w:rPr>
          <w:sz w:val="22"/>
        </w:rPr>
        <w:t>Gracias.</w:t>
      </w:r>
    </w:p>
    <w:p>
      <w:pPr>
        <w:jc w:val="left"/>
      </w:pPr>
    </w:p>
    <w:p>
      <w:r>
        <w:rPr>
          <w:sz w:val="22"/>
        </w:rPr>
        <w:t>Unknown speaker 02:13:29</w:t>
      </w:r>
    </w:p>
    <w:p>
      <w:r>
        <w:rPr>
          <w:sz w:val="22"/>
        </w:rPr>
        <w:t>Luis Armando.</w:t>
      </w:r>
    </w:p>
    <w:p>
      <w:pPr>
        <w:jc w:val="left"/>
      </w:pPr>
    </w:p>
    <w:p>
      <w:r>
        <w:rPr>
          <w:sz w:val="22"/>
        </w:rPr>
        <w:t>Unknown speaker 02:13:31</w:t>
      </w:r>
    </w:p>
    <w:p>
      <w:r>
        <w:rPr>
          <w:sz w:val="22"/>
        </w:rPr>
        <w:t>Gracias.</w:t>
      </w:r>
    </w:p>
    <w:p>
      <w:pPr>
        <w:jc w:val="left"/>
      </w:pPr>
    </w:p>
    <w:p>
      <w:r>
        <w:rPr>
          <w:sz w:val="22"/>
        </w:rPr>
        <w:t>Unknown speaker 02:13:32</w:t>
      </w:r>
    </w:p>
    <w:p>
      <w:r>
        <w:rPr>
          <w:sz w:val="22"/>
        </w:rPr>
        <w:t>Bueno, solo para eh primero felicitar el trabajo que que se ha hecho, Rosie, Laura y Enrique.</w:t>
      </w:r>
    </w:p>
    <w:p>
      <w:pPr>
        <w:jc w:val="left"/>
      </w:pPr>
    </w:p>
    <w:p>
      <w:r>
        <w:rPr>
          <w:sz w:val="22"/>
        </w:rPr>
        <w:t>Unknown speaker 02:13:39</w:t>
      </w:r>
    </w:p>
    <w:p>
      <w:r>
        <w:rPr>
          <w:sz w:val="22"/>
        </w:rPr>
        <w:t>Yo también tenía ganas de aplaudir, pero no se usa aquí.</w:t>
      </w:r>
    </w:p>
    <w:p>
      <w:pPr>
        <w:jc w:val="left"/>
      </w:pPr>
    </w:p>
    <w:p>
      <w:r>
        <w:rPr>
          <w:sz w:val="22"/>
        </w:rPr>
        <w:t>Unknown speaker 02:13:43</w:t>
      </w:r>
    </w:p>
    <w:p>
      <w:r>
        <w:rPr>
          <w:sz w:val="22"/>
        </w:rPr>
        <w:t>Pero bueno, aplaudimos mucho.</w:t>
      </w:r>
    </w:p>
    <w:p>
      <w:pPr>
        <w:jc w:val="left"/>
      </w:pPr>
    </w:p>
    <w:p>
      <w:r>
        <w:rPr>
          <w:sz w:val="22"/>
        </w:rPr>
        <w:t>Unknown speaker 02:13:47</w:t>
      </w:r>
    </w:p>
    <w:p>
      <w:r>
        <w:rPr>
          <w:sz w:val="22"/>
        </w:rPr>
        <w:t>y y comentar que efectivamente, como bien dice nuestra querida Carmen, eh desde ANUIES hemos estado empujando esta eh necesidad de contar con una cultura de paz.</w:t>
      </w:r>
    </w:p>
    <w:p>
      <w:pPr>
        <w:jc w:val="left"/>
      </w:pPr>
    </w:p>
    <w:p>
      <w:r>
        <w:rPr>
          <w:sz w:val="22"/>
        </w:rPr>
        <w:t>Unknown speaker 02:13:50</w:t>
      </w:r>
    </w:p>
    <w:p>
      <w:r>
        <w:rPr>
          <w:sz w:val="22"/>
        </w:rPr>
        <w:t>Lo hemos hecho, de hecho, mucho en consonancia con lo que el Cena el CEA propone, ¿no?</w:t>
      </w:r>
    </w:p>
    <w:p>
      <w:pPr>
        <w:jc w:val="left"/>
      </w:pPr>
    </w:p>
    <w:p>
      <w:r>
        <w:rPr>
          <w:sz w:val="22"/>
        </w:rPr>
        <w:t>Unknown speaker 02:14:00</w:t>
      </w:r>
    </w:p>
    <w:p>
      <w:r>
        <w:rPr>
          <w:sz w:val="22"/>
        </w:rPr>
        <w:t>Este desde ahí también impulsamos con rectoras y directoras de las eh instituciones afiliadas un gran acuerdo nacional para erradicar la cultura de paz eh perdón, para erradicar la cultura de violencia de género.</w:t>
      </w:r>
    </w:p>
    <w:p>
      <w:pPr>
        <w:jc w:val="left"/>
      </w:pPr>
    </w:p>
    <w:p>
      <w:r>
        <w:rPr>
          <w:sz w:val="22"/>
        </w:rPr>
        <w:t>Unknown speaker 02:14:10</w:t>
      </w:r>
    </w:p>
    <w:p>
      <w:r>
        <w:rPr>
          <w:sz w:val="22"/>
        </w:rPr>
        <w:t>Perdón, estoy distraído porque tengo nostalgia con mi amigo Luciano, pero eh</w:t>
      </w:r>
    </w:p>
    <w:p>
      <w:pPr>
        <w:jc w:val="left"/>
      </w:pPr>
    </w:p>
    <w:p>
      <w:r>
        <w:rPr>
          <w:sz w:val="22"/>
        </w:rPr>
        <w:t>Unknown speaker 02:15:00</w:t>
      </w:r>
    </w:p>
    <w:p>
      <w:r>
        <w:rPr>
          <w:sz w:val="22"/>
        </w:rPr>
        <w:t>entonces estamos haciendo esfuerzos en común que eh ya le he pedido a nuestro eh amigo Luis Fierro que se ponga de acuerdo con Enrique, con Rossi para eh pues que hagamos un trabajo conjunto, ¿no?, con todo esto que dice eh Carmen, eh lo que estamos haciendo nosotros y lo que están haciendo ustedes.</w:t>
      </w:r>
    </w:p>
    <w:p>
      <w:pPr>
        <w:jc w:val="left"/>
      </w:pPr>
    </w:p>
    <w:p>
      <w:r>
        <w:rPr>
          <w:sz w:val="22"/>
        </w:rPr>
        <w:t>Unknown speaker 02:15:12</w:t>
      </w:r>
    </w:p>
    <w:p>
      <w:r>
        <w:rPr>
          <w:sz w:val="22"/>
        </w:rPr>
        <w:t>Nada más. Muchas gracias. ¿Alguna otra intervención?</w:t>
      </w:r>
    </w:p>
    <w:p>
      <w:pPr>
        <w:jc w:val="left"/>
      </w:pPr>
    </w:p>
    <w:p>
      <w:r>
        <w:rPr>
          <w:sz w:val="22"/>
        </w:rPr>
        <w:t>Unknown speaker 02:15:21</w:t>
      </w:r>
    </w:p>
    <w:p>
      <w:r>
        <w:rPr>
          <w:sz w:val="22"/>
        </w:rPr>
        <w:t>Adelante, por favor.</w:t>
      </w:r>
    </w:p>
    <w:p>
      <w:pPr>
        <w:jc w:val="left"/>
      </w:pPr>
    </w:p>
    <w:p>
      <w:r>
        <w:rPr>
          <w:sz w:val="22"/>
        </w:rPr>
        <w:t>Unknown speaker 02:15:27</w:t>
      </w:r>
    </w:p>
    <w:p>
      <w:r>
        <w:rPr>
          <w:sz w:val="22"/>
        </w:rPr>
        <w:t>Bueno, pues antes que nada, muchas felicidades, eh un placer eh formar parte de Conacyt y lo digo sinceramente, subsecretario, la verdad es que los avances que hemos tenido en toda la materia de educación superior ha sido verdaderamente relevante, así es que felicidades a usted por por el liderazgo y pues a cada uno de nosotros por lo que hemos emprendido en este momento.</w:t>
      </w:r>
    </w:p>
    <w:p>
      <w:pPr>
        <w:jc w:val="left"/>
      </w:pPr>
    </w:p>
    <w:p>
      <w:r>
        <w:rPr>
          <w:sz w:val="22"/>
        </w:rPr>
        <w:t>Unknown speaker 02:15:47</w:t>
      </w:r>
    </w:p>
    <w:p>
      <w:r>
        <w:rPr>
          <w:sz w:val="22"/>
        </w:rPr>
        <w:t>Eh quisiera que quedara eh de manifiesto que consideramos no solamente desde PALEK, sino desde USI Universidad que eh en cuestión de cultura de paz consideramos muy pertinente que sea de manera transversal y vertical en toda la currícula universitaria.</w:t>
      </w:r>
    </w:p>
    <w:p>
      <w:pPr>
        <w:jc w:val="left"/>
      </w:pPr>
    </w:p>
    <w:p>
      <w:r>
        <w:rPr>
          <w:sz w:val="22"/>
        </w:rPr>
        <w:t>Unknown speaker 02:16:01</w:t>
      </w:r>
    </w:p>
    <w:p>
      <w:r>
        <w:rPr>
          <w:sz w:val="22"/>
        </w:rPr>
        <w:t>Porque es de una manera masiva que podemos avanzar radicalmente con este proceso que tanto necesita nuestro país. Entonces me gustaría que quedara sentado si fuera posible y felicitarlas por y felicitar a todo el equipo por este gran esfuerzo. Muchas gracias.</w:t>
      </w:r>
    </w:p>
    <w:p>
      <w:pPr>
        <w:jc w:val="left"/>
      </w:pPr>
    </w:p>
    <w:p>
      <w:r>
        <w:rPr>
          <w:sz w:val="22"/>
        </w:rPr>
        <w:t>Unknown speaker 02:16:30</w:t>
      </w:r>
    </w:p>
    <w:p>
      <w:r>
        <w:rPr>
          <w:sz w:val="22"/>
        </w:rPr>
        <w:t>Muchas gracias. Adelante, por favor.</w:t>
      </w:r>
    </w:p>
    <w:p>
      <w:pPr>
        <w:jc w:val="left"/>
      </w:pPr>
    </w:p>
    <w:p>
      <w:r>
        <w:rPr>
          <w:sz w:val="22"/>
        </w:rPr>
        <w:t>Unknown speaker 02:16:40</w:t>
      </w:r>
    </w:p>
    <w:p>
      <w:r>
        <w:rPr>
          <w:sz w:val="22"/>
        </w:rPr>
        <w:t>Bueno, realmente es muy importante este tema. Recuerdo que uno de los primeros eventos que tuvo la actual secretaria de educación pública, la maestra Leticia Ramírez, eh resaltó este este tema también.</w:t>
      </w:r>
    </w:p>
    <w:p>
      <w:pPr>
        <w:jc w:val="left"/>
      </w:pPr>
    </w:p>
    <w:p>
      <w:r>
        <w:rPr>
          <w:sz w:val="22"/>
        </w:rPr>
        <w:t>Unknown speaker 02:17:00</w:t>
      </w:r>
    </w:p>
    <w:p>
      <w:r>
        <w:rPr>
          <w:sz w:val="22"/>
        </w:rPr>
        <w:t>Y eso lo hizo en una reunión que tuvimos del Tecnológico Nacional de México, una reunión nacional de directores. Es importante. Por otro lado, me parece muy bueno lo que señala el compañero Enrique Qu, lo anoté, por ejemplo, propone esta este trabajo, plantea él que propone categorías conceptuales nuevas, efectivamente.</w:t>
      </w:r>
    </w:p>
    <w:p>
      <w:pPr>
        <w:jc w:val="left"/>
      </w:pPr>
    </w:p>
    <w:p>
      <w:r>
        <w:rPr>
          <w:sz w:val="22"/>
        </w:rPr>
        <w:t>Unknown speaker 02:17:30</w:t>
      </w:r>
    </w:p>
    <w:p>
      <w:r>
        <w:rPr>
          <w:sz w:val="22"/>
        </w:rPr>
        <w:t>no se puede poner vino nuevo en botellas viejas, ¿no?</w:t>
      </w:r>
    </w:p>
    <w:p>
      <w:pPr>
        <w:jc w:val="left"/>
      </w:pPr>
    </w:p>
    <w:p>
      <w:r>
        <w:rPr>
          <w:sz w:val="22"/>
        </w:rPr>
        <w:t>Unknown speaker 02:17:33</w:t>
      </w:r>
    </w:p>
    <w:p>
      <w:r>
        <w:rPr>
          <w:sz w:val="22"/>
        </w:rPr>
        <w:t>Es una parte esencial de la revolución de las conciencias.</w:t>
      </w:r>
    </w:p>
    <w:p>
      <w:pPr>
        <w:jc w:val="left"/>
      </w:pPr>
    </w:p>
    <w:p>
      <w:r>
        <w:rPr>
          <w:sz w:val="22"/>
        </w:rPr>
        <w:t>Unknown speaker 02:17:35</w:t>
      </w:r>
    </w:p>
    <w:p>
      <w:r>
        <w:rPr>
          <w:sz w:val="22"/>
        </w:rPr>
        <w:t>Por otro lado también resaltó el tema del pensamiento crítico que está en la Constitución ya,</w:t>
      </w:r>
    </w:p>
    <w:p>
      <w:pPr>
        <w:jc w:val="left"/>
      </w:pPr>
    </w:p>
    <w:p>
      <w:r>
        <w:rPr>
          <w:sz w:val="22"/>
        </w:rPr>
        <w:t>Unknown speaker 02:17:40</w:t>
      </w:r>
    </w:p>
    <w:p>
      <w:r>
        <w:rPr>
          <w:sz w:val="22"/>
        </w:rPr>
        <w:t>pero además dijo un elemento adicional, pensamiento crítico y creativo.</w:t>
      </w:r>
    </w:p>
    <w:p>
      <w:pPr>
        <w:jc w:val="left"/>
      </w:pPr>
    </w:p>
    <w:p>
      <w:r>
        <w:rPr>
          <w:sz w:val="22"/>
        </w:rPr>
        <w:t>Unknown speaker 02:17:45</w:t>
      </w:r>
    </w:p>
    <w:p>
      <w:r>
        <w:rPr>
          <w:sz w:val="22"/>
        </w:rPr>
        <w:t>O sea, entendiendo también que el pensamiento creativo es uno de los elementos o atributos del ser humano</w:t>
      </w:r>
    </w:p>
    <w:p>
      <w:pPr>
        <w:jc w:val="left"/>
      </w:pPr>
    </w:p>
    <w:p>
      <w:r>
        <w:rPr>
          <w:sz w:val="22"/>
        </w:rPr>
        <w:t>Unknown speaker 02:17:50</w:t>
      </w:r>
    </w:p>
    <w:p>
      <w:r>
        <w:rPr>
          <w:sz w:val="22"/>
        </w:rPr>
        <w:t>y construir esta en base a la modificación al artículo tercero constitucional, luego a la Ley General de Educación Superior,</w:t>
      </w:r>
    </w:p>
    <w:p>
      <w:pPr>
        <w:jc w:val="left"/>
      </w:pPr>
    </w:p>
    <w:p>
      <w:r>
        <w:rPr>
          <w:sz w:val="22"/>
        </w:rPr>
        <w:t>Unknown speaker 02:17:57</w:t>
      </w:r>
    </w:p>
    <w:p>
      <w:r>
        <w:rPr>
          <w:sz w:val="22"/>
        </w:rPr>
        <w:t>pues es una construcción que se está haciendo como bien dicen en equipo, pero es algo nuevo también para la realidad nacional</w:t>
      </w:r>
    </w:p>
    <w:p>
      <w:pPr>
        <w:jc w:val="left"/>
      </w:pPr>
    </w:p>
    <w:p>
      <w:r>
        <w:rPr>
          <w:sz w:val="22"/>
        </w:rPr>
        <w:t>Unknown speaker 02:18:01</w:t>
      </w:r>
    </w:p>
    <w:p>
      <w:r>
        <w:rPr>
          <w:sz w:val="22"/>
        </w:rPr>
        <w:t>y finalmente también él plantea la cuestión de la actualización de conceptos, bueno, pues es pienso yo que dentro del tema de la revolución de las conciencias para mí tiene tres niveles, uno de ellos precisamente es la revolución conceptual o revolución semántica,</w:t>
      </w:r>
    </w:p>
    <w:p>
      <w:pPr>
        <w:jc w:val="left"/>
      </w:pPr>
    </w:p>
    <w:p>
      <w:r>
        <w:rPr>
          <w:sz w:val="22"/>
        </w:rPr>
        <w:t>Unknown speaker 02:18:11</w:t>
      </w:r>
    </w:p>
    <w:p>
      <w:r>
        <w:rPr>
          <w:sz w:val="22"/>
        </w:rPr>
        <w:t>que al final como nuestras ideas las expresamos pues a través de conceptos, en el fondo es una gran revolución ideológica, de ideas, ¿no?</w:t>
      </w:r>
    </w:p>
    <w:p>
      <w:pPr>
        <w:jc w:val="left"/>
      </w:pPr>
    </w:p>
    <w:p>
      <w:r>
        <w:rPr>
          <w:sz w:val="22"/>
        </w:rPr>
        <w:t>Unknown speaker 02:18:16</w:t>
      </w:r>
    </w:p>
    <w:p>
      <w:r>
        <w:rPr>
          <w:sz w:val="22"/>
        </w:rPr>
        <w:t>Y en esto creo que hay una virtud</w:t>
      </w:r>
    </w:p>
    <w:p>
      <w:pPr>
        <w:jc w:val="left"/>
      </w:pPr>
    </w:p>
    <w:p>
      <w:r>
        <w:rPr>
          <w:sz w:val="22"/>
        </w:rPr>
        <w:t>Unknown speaker 02:18:45</w:t>
      </w:r>
    </w:p>
    <w:p>
      <w:r>
        <w:rPr>
          <w:sz w:val="22"/>
        </w:rPr>
        <w:t>amplitud muy importante porque convergen varias corrientes del pensamiento en estos temas esenciales que ahora el presidente de la República con la</w:t>
      </w:r>
    </w:p>
    <w:p>
      <w:pPr>
        <w:jc w:val="left"/>
      </w:pPr>
    </w:p>
    <w:p>
      <w:r>
        <w:rPr>
          <w:sz w:val="22"/>
        </w:rPr>
        <w:t>Unknown speaker 02:18:53</w:t>
      </w:r>
    </w:p>
    <w:p>
      <w:r>
        <w:rPr>
          <w:sz w:val="22"/>
        </w:rPr>
        <w:t>nombre y apellido que da esta nueva corriente del pensamiento que es el humanismo mexicano pues se engloba muy bien dentro de esta gran transformación que se está desarrollando que esencialmente es una transformación eh semántica.</w:t>
      </w:r>
    </w:p>
    <w:p>
      <w:pPr>
        <w:jc w:val="left"/>
      </w:pPr>
    </w:p>
    <w:p>
      <w:r>
        <w:rPr>
          <w:sz w:val="22"/>
        </w:rPr>
        <w:t>Unknown speaker 02:19:00</w:t>
      </w:r>
    </w:p>
    <w:p>
      <w:r>
        <w:rPr>
          <w:sz w:val="22"/>
        </w:rPr>
        <w:t>O sea, pues estamos muy contentos, yo felicito las exposiciones que se han dado y creo que va en muy buen camino y finalmente en este tema de cultura de paz, un tema eh fundamental en el caso del Tecnológico Nacional de México</w:t>
      </w:r>
    </w:p>
    <w:p>
      <w:pPr>
        <w:jc w:val="left"/>
      </w:pPr>
    </w:p>
    <w:p>
      <w:r>
        <w:rPr>
          <w:sz w:val="22"/>
        </w:rPr>
        <w:t>Unknown speaker 02:19:08</w:t>
      </w:r>
    </w:p>
    <w:p>
      <w:r>
        <w:rPr>
          <w:sz w:val="22"/>
        </w:rPr>
        <w:t>ha sido la actualización del taller de ética que tenemos incorporando en este taller de ética elementos sustantivos que vienen en la guía ética para la transformación que también ahí un tema central es precisamente el tema de la paz, entendiéndolo en su eh amplitud tanto desde la paz internacional, como bien lo señalaba Enrique Ku, el tema de la cooperación, la</w:t>
      </w:r>
    </w:p>
    <w:p>
      <w:pPr>
        <w:jc w:val="left"/>
      </w:pPr>
    </w:p>
    <w:p>
      <w:r>
        <w:rPr>
          <w:sz w:val="22"/>
        </w:rPr>
        <w:t>Unknown speaker 02:20:00</w:t>
      </w:r>
    </w:p>
    <w:p>
      <w:r>
        <w:rPr>
          <w:sz w:val="22"/>
        </w:rPr>
        <w:t>la resolución de los conflictos por la vía del diálogo que viene en el artículo 89 constitucional</w:t>
      </w:r>
    </w:p>
    <w:p>
      <w:pPr>
        <w:jc w:val="left"/>
      </w:pPr>
    </w:p>
    <w:p>
      <w:r>
        <w:rPr>
          <w:sz w:val="22"/>
        </w:rPr>
        <w:t>Unknown speaker 02:20:01</w:t>
      </w:r>
    </w:p>
    <w:p>
      <w:r>
        <w:rPr>
          <w:sz w:val="22"/>
        </w:rPr>
        <w:t>y también entendida, repito, desde lo más general hasta los temas ya particulares en cada uno de nuestros centros de estudio.</w:t>
      </w:r>
    </w:p>
    <w:p>
      <w:pPr>
        <w:jc w:val="left"/>
      </w:pPr>
    </w:p>
    <w:p>
      <w:r>
        <w:rPr>
          <w:sz w:val="22"/>
        </w:rPr>
        <w:t>Unknown speaker 02:20:14</w:t>
      </w:r>
    </w:p>
    <w:p>
      <w:r>
        <w:rPr>
          <w:sz w:val="22"/>
        </w:rPr>
        <w:t>Pues quería agregar eso y felicitarlos también. Muchas gracias.</w:t>
      </w:r>
    </w:p>
    <w:p>
      <w:pPr>
        <w:jc w:val="left"/>
      </w:pPr>
    </w:p>
    <w:p>
      <w:r>
        <w:rPr>
          <w:sz w:val="22"/>
        </w:rPr>
        <w:t>Unknown speaker 02:20:19</w:t>
      </w:r>
    </w:p>
    <w:p>
      <w:r>
        <w:rPr>
          <w:sz w:val="22"/>
        </w:rPr>
        <w:t>Muchísimas gracias, Ramón. ¿Alguna otra intervención?</w:t>
      </w:r>
    </w:p>
    <w:p>
      <w:pPr>
        <w:jc w:val="left"/>
      </w:pPr>
    </w:p>
    <w:p>
      <w:r>
        <w:rPr>
          <w:sz w:val="22"/>
        </w:rPr>
        <w:t>Unknown speaker 02:20:25</w:t>
      </w:r>
    </w:p>
    <w:p>
      <w:r>
        <w:rPr>
          <w:sz w:val="22"/>
        </w:rPr>
        <w:t>Como vemos nos apasiona Sochil, quiere aquí también por favor.</w:t>
      </w:r>
    </w:p>
    <w:p>
      <w:pPr>
        <w:jc w:val="left"/>
      </w:pPr>
    </w:p>
    <w:p>
      <w:r>
        <w:rPr>
          <w:sz w:val="22"/>
        </w:rPr>
        <w:t>Unknown speaker 02:20:32</w:t>
      </w:r>
    </w:p>
    <w:p>
      <w:r>
        <w:rPr>
          <w:sz w:val="22"/>
        </w:rPr>
        <w:t>Gracias.</w:t>
      </w:r>
    </w:p>
    <w:p>
      <w:pPr>
        <w:jc w:val="left"/>
      </w:pPr>
    </w:p>
    <w:p>
      <w:r>
        <w:rPr>
          <w:sz w:val="22"/>
        </w:rPr>
        <w:t>Unknown speaker 02:20:34</w:t>
      </w:r>
    </w:p>
    <w:p>
      <w:r>
        <w:rPr>
          <w:sz w:val="22"/>
        </w:rPr>
        <w:t>Este creo que sí es importante la parte de la integración de los derechos humanos y la cultura de la paz</w:t>
      </w:r>
    </w:p>
    <w:p>
      <w:pPr>
        <w:jc w:val="left"/>
      </w:pPr>
    </w:p>
    <w:p>
      <w:r>
        <w:rPr>
          <w:sz w:val="22"/>
        </w:rPr>
        <w:t>Unknown speaker 02:20:43</w:t>
      </w:r>
    </w:p>
    <w:p>
      <w:r>
        <w:rPr>
          <w:sz w:val="22"/>
        </w:rPr>
        <w:t>ah, con el tema de la igualdad de género, la equidad</w:t>
      </w:r>
    </w:p>
    <w:p>
      <w:pPr>
        <w:jc w:val="left"/>
      </w:pPr>
    </w:p>
    <w:p>
      <w:r>
        <w:rPr>
          <w:sz w:val="22"/>
        </w:rPr>
        <w:t>Unknown speaker 02:20:46</w:t>
      </w:r>
    </w:p>
    <w:p>
      <w:r>
        <w:rPr>
          <w:sz w:val="22"/>
        </w:rPr>
        <w:t>y en ese sentido sí creo que es importante eh resaltar la necesidad de que estos trabajos también se puedan ir integrando eh perdón, María José con el tema del CEAES, ¿no? Este nosotros eh en eh en Chiapas hicimos un ejercicio porque ustedes se acuerdan que a nivel nacional tenemos un modelo para elaborar planes de acción para la igualdad, la equidad de género y etcétera, etcétera. Este y entonces nos pusimos a revisar cuáles eran las líneas de acción y las metas y ver cómo los indicadores de CEAES se se se vinculaban con estas acciones, ¿no? Y y lo que descubrimos fue que este no todos los indicadores de CEAES tienen en este plan una línea de acción relacionada que permitiría integrar de una manera muy bonita, creo yo, este estos esfuerzos, ¿no? Entonces creo que sí vale la pena ahora que en este proceso de desarrollo hacer como este trabajo de coordinación e integración que en lugar de presentar como tareas diferentes presenten una sola tarea que puedan abordar de manera integral las instituciones. Sería nada más mi comentario, ya sé que implica más trabajo una disculpa, pero pues me parece que también es bastante interesante abordarlo así y como hay condiciones de colaboración, pues creo que es posible hacerlo. Gracias.</w:t>
      </w:r>
    </w:p>
    <w:p>
      <w:pPr>
        <w:jc w:val="left"/>
      </w:pPr>
    </w:p>
    <w:p>
      <w:r>
        <w:rPr>
          <w:sz w:val="22"/>
        </w:rPr>
        <w:t>Unknown speaker 02:22:25</w:t>
      </w:r>
    </w:p>
    <w:p>
      <w:r>
        <w:rPr>
          <w:sz w:val="22"/>
        </w:rPr>
        <w:t>Gracias, Sochil.</w:t>
      </w:r>
    </w:p>
    <w:p>
      <w:pPr>
        <w:jc w:val="left"/>
      </w:pPr>
    </w:p>
    <w:p>
      <w:r>
        <w:rPr>
          <w:sz w:val="22"/>
        </w:rPr>
        <w:t>Unknown speaker 02:22:26</w:t>
      </w:r>
    </w:p>
    <w:p>
      <w:r>
        <w:rPr>
          <w:sz w:val="22"/>
        </w:rPr>
        <w:t>Alguna otra intervención?</w:t>
      </w:r>
    </w:p>
    <w:p>
      <w:pPr>
        <w:jc w:val="left"/>
      </w:pPr>
    </w:p>
    <w:p>
      <w:r>
        <w:rPr>
          <w:sz w:val="22"/>
        </w:rPr>
        <w:t>Unknown speaker 02:22:30</w:t>
      </w:r>
    </w:p>
    <w:p>
      <w:r>
        <w:rPr>
          <w:sz w:val="22"/>
        </w:rPr>
        <w:t>Bien, eh creo que ha sido muy interesante, no es casualidad que sea en este punto donde hay el mayor número de intervenciones porque quizás sea uno de los elementos de quiebre en términos de la educación superior, o sea, la introducción de toda esta vertiente humanista, del humanismo mexicano, como decía Ramón, de esta construcción general, no solamente es ante la urgencia que nos digamos reclama nuestra sociedad, sino también el hacer y ser congruentes con que el derecho humano a la educación se convierte entonces tal cual está redactado en el artículo tercero y en la Ley General de de Educación Superior, un derecho instituyente y no instituido. Esto no es del deber ser, sino del hacer y de construir en una práctica cotidiana en una eh en una, digamos, llevar adelante y hacer efectivo el derecho y entender que el derecho a la educación entonces nos abre, visto así como derecho humano a la educación, y además de la construcción de los sujetos sociales, nos abre toda una perspectiva también y esto es fundamental eh grabarlo y y tenerlo muy en el centro de nuestra reflexión, eh nos da la posibilidad de acceder a otros derechos, de darle otro sentido a otros derechos. Y en esto hubo plena coincidencia, no me olvido de una reunión sobre estos temas muy en 2019 fundamental donde ante la presentación en la UNAM de toda una intervención de eh de la Universidad Anahuac sobre el sentido del humanismo en la educación y el tema este de la paz, empezamos a cuajar cosas aquí en ANUIES con eh el vocero de la presidencia eh con Jesús Ramírez Cuevas que fue clave también y en las dos publicaciones que al respecto acabó construyendo la propia eh ANUIES, más ejercicios especiales en las normales, ¿no? Terrorífica aquella reunión en el sentido de lo que escuchamos en Ciudad Juárez, ¿no? Y recogimos o el planteamiento también de las reuniones alrededor de la Universidad Pedagógica Nacional sobre esta misma perspectiva. Cuando vimos las cifras, las condiciones, digamos, de violencia extrema leídas desde Ciudad Juárez así allá nos trasladamos, ahí se hizo la reunión, bueno, ahí no eran aplausos sino los silencios más desgarradores que nadie se imagina, ¿sí? Y el último año creció en 4% más la violencia de género en particular. Eso entonces es toda una condición estructural que efectivamente está recogida en las directrices, ¿sí? En la parte de los prolegómenos y de cómo se presenta y tiene esta orientación también de recogerlas en nuestras mallas curriculares. Ahí será donde lo veremos, pero igual la transversalidad eh en nuestras mallas curriculares efectivamente es llevarlas a la educación y tienen que ver con absolutamente todas nuestras profesiones, toda la proyección de nuestras investigaciones y lo estamos haciendo también ahora en el rediseño general de las universidades politécnicas y tecnológicas del marco curricular. Ya verán ustedes, se va a entregar en el mes de septiembre, ¿no? Ya el próximo mes de septiembre que está aquí a la vuelta del domingo, vamos a presentar todo esto. Si no hubiera más intervenciones, el proyecto algo más, Ramón?</w:t>
      </w:r>
    </w:p>
    <w:p>
      <w:pPr>
        <w:jc w:val="left"/>
      </w:pPr>
    </w:p>
    <w:p>
      <w:r>
        <w:rPr>
          <w:sz w:val="22"/>
        </w:rPr>
        <w:t>Unknown speaker 02:26:58</w:t>
      </w:r>
    </w:p>
    <w:p>
      <w:r>
        <w:rPr>
          <w:sz w:val="22"/>
        </w:rPr>
        <w:t>adelante.</w:t>
      </w:r>
    </w:p>
    <w:p>
      <w:pPr>
        <w:jc w:val="left"/>
      </w:pPr>
    </w:p>
    <w:p>
      <w:r>
        <w:rPr>
          <w:sz w:val="22"/>
        </w:rPr>
        <w:t>Unknown speaker 02:27:01</w:t>
      </w:r>
    </w:p>
    <w:p>
      <w:r>
        <w:rPr>
          <w:sz w:val="22"/>
        </w:rPr>
        <w:t>nada más sugerir</w:t>
      </w:r>
    </w:p>
    <w:p>
      <w:pPr>
        <w:jc w:val="left"/>
      </w:pPr>
    </w:p>
    <w:p>
      <w:r>
        <w:rPr>
          <w:sz w:val="22"/>
        </w:rPr>
        <w:t>Unknown speaker 02:27:02</w:t>
      </w:r>
    </w:p>
    <w:p>
      <w:r>
        <w:rPr>
          <w:sz w:val="22"/>
        </w:rPr>
        <w:t>que se integre dentro de de las propuestas el tema de la guía ética para la transformación. Son 20 principios importantes donde pues el tema central es la paz y la felicidad, nada más.</w:t>
      </w:r>
    </w:p>
    <w:p>
      <w:pPr>
        <w:jc w:val="left"/>
      </w:pPr>
    </w:p>
    <w:p>
      <w:r>
        <w:rPr>
          <w:sz w:val="22"/>
        </w:rPr>
        <w:t>Unknown speaker 02:27:18</w:t>
      </w:r>
    </w:p>
    <w:p>
      <w:r>
        <w:rPr>
          <w:sz w:val="22"/>
        </w:rPr>
        <w:t>Si si se admiten, ¿no?</w:t>
      </w:r>
    </w:p>
    <w:p>
      <w:pPr>
        <w:jc w:val="left"/>
      </w:pPr>
    </w:p>
    <w:p>
      <w:r>
        <w:rPr>
          <w:sz w:val="22"/>
        </w:rPr>
        <w:t>Unknown speaker 02:27:20</w:t>
      </w:r>
    </w:p>
    <w:p>
      <w:r>
        <w:rPr>
          <w:sz w:val="22"/>
        </w:rPr>
        <w:t>Es que aquí es en el ámbito del CONACES y entonces recogemos en estas directrices este espíritu, ¿sí? Porque si no tendríamos que estar citando absolutamente todos los otros elementos. Entonces ahí lo recuperaremos. Me permito eh si lo proyectan son tan amables el acuerdo S.O. CONACES 13-8.</w:t>
      </w:r>
    </w:p>
    <w:p>
      <w:pPr>
        <w:jc w:val="left"/>
      </w:pPr>
    </w:p>
    <w:p>
      <w:r>
        <w:rPr>
          <w:sz w:val="22"/>
        </w:rPr>
        <w:t>Unknown speaker 02:27:47</w:t>
      </w:r>
    </w:p>
    <w:p>
      <w:r>
        <w:rPr>
          <w:sz w:val="22"/>
        </w:rPr>
        <w:t>El CONACES toma nota de la presentación sobre la Promoción, Protección y Garantía de los Derechos Humanos en las Instituciones de Educación Superior y acuerda que el Secretariado Técnico Conjunto convoque a los integrantes del Consejo para la conformación de una comisión para el análisis del documento denominado “Directrices para la promoción, difusión y defensa de la paz y los derechos humanos en las IES en México”. Entonces está este planteamiento los que estén por la negativa, favor de manifestarlo.</w:t>
      </w:r>
    </w:p>
    <w:p>
      <w:pPr>
        <w:jc w:val="left"/>
      </w:pPr>
    </w:p>
    <w:p>
      <w:r>
        <w:rPr>
          <w:sz w:val="22"/>
        </w:rPr>
        <w:t>Unknown speaker 02:28:37</w:t>
      </w:r>
    </w:p>
    <w:p>
      <w:r>
        <w:rPr>
          <w:sz w:val="22"/>
        </w:rPr>
        <w:t>abstenciones y entonces los que estén por la afirmativa, favor de manifestarlo y también del otro lado. Pues muchísimas gracias eh procedemos entonces y pido que se registre el acuerdo correspondiente y pasamos al siguiente tema relativo al informe de los avances del sistema de evaluación, acreditación y acreditación de la educación superior el CEAES a cargo de la maestra María José Rhi Sausi Garavito directora de este sistema.</w:t>
      </w:r>
    </w:p>
    <w:p>
      <w:pPr>
        <w:jc w:val="left"/>
      </w:pPr>
    </w:p>
    <w:p>
      <w:r>
        <w:rPr>
          <w:sz w:val="22"/>
        </w:rPr>
        <w:t>Unknown speaker 02:29:16</w:t>
      </w:r>
    </w:p>
    <w:p>
      <w:r>
        <w:rPr>
          <w:sz w:val="22"/>
        </w:rPr>
        <w:t>adelante María José querida.</w:t>
      </w:r>
    </w:p>
    <w:p>
      <w:pPr>
        <w:jc w:val="left"/>
      </w:pPr>
    </w:p>
    <w:p>
      <w:r>
        <w:rPr>
          <w:sz w:val="22"/>
        </w:rPr>
        <w:t>Unknown speaker 02:29:18</w:t>
      </w:r>
    </w:p>
    <w:p>
      <w:r>
        <w:rPr>
          <w:sz w:val="22"/>
        </w:rPr>
        <w:t>Muchísimas gracias.</w:t>
      </w:r>
    </w:p>
    <w:p>
      <w:pPr>
        <w:jc w:val="left"/>
      </w:pPr>
    </w:p>
    <w:p>
      <w:r>
        <w:rPr>
          <w:sz w:val="22"/>
        </w:rPr>
        <w:t>Unknown speaker 02:29:21</w:t>
      </w:r>
    </w:p>
    <w:p>
      <w:r>
        <w:rPr>
          <w:sz w:val="22"/>
        </w:rPr>
        <w:t>Si eres tan amable.</w:t>
      </w:r>
    </w:p>
    <w:p>
      <w:pPr>
        <w:jc w:val="left"/>
      </w:pPr>
    </w:p>
    <w:p>
      <w:r>
        <w:rPr>
          <w:sz w:val="22"/>
        </w:rPr>
        <w:t>Unknown speaker 02:29:22</w:t>
      </w:r>
    </w:p>
    <w:p>
      <w:r>
        <w:rPr>
          <w:sz w:val="22"/>
        </w:rPr>
        <w:t>Muchísimas gracias.</w:t>
      </w:r>
    </w:p>
    <w:p>
      <w:pPr>
        <w:jc w:val="left"/>
      </w:pPr>
    </w:p>
    <w:p>
      <w:r>
        <w:rPr>
          <w:sz w:val="22"/>
        </w:rPr>
        <w:t>Unknown speaker 02:29:24</w:t>
      </w:r>
    </w:p>
    <w:p>
      <w:r>
        <w:rPr>
          <w:sz w:val="22"/>
        </w:rPr>
        <w:t>Bien, eh bueno pues como ya bien lo dijo el señor subsecretario está la intención de esta presentación es presentarles los avances de la sesión anterior para acá, así que es digamos son este avances muy muy cercanos en el tiempo, la siguiente por favor.</w:t>
      </w:r>
    </w:p>
    <w:p>
      <w:pPr>
        <w:jc w:val="left"/>
      </w:pPr>
    </w:p>
    <w:p>
      <w:r>
        <w:rPr>
          <w:sz w:val="22"/>
        </w:rPr>
        <w:t>Unknown speaker 02:29:41</w:t>
      </w:r>
    </w:p>
    <w:p>
      <w:r>
        <w:rPr>
          <w:sz w:val="22"/>
        </w:rPr>
        <w:t>Ya les había compartido en la en la sesión pasada una primera numeralia de la convocatoria de autoevaluación institucional 2024, pero bueno ahora volveremos a ella ya con los números digamos afinados. Los</w:t>
      </w:r>
    </w:p>
    <w:p>
      <w:pPr>
        <w:jc w:val="left"/>
      </w:pPr>
    </w:p>
    <w:p>
      <w:r>
        <w:rPr>
          <w:sz w:val="22"/>
        </w:rPr>
        <w:t>Unknown speaker 02:30:00</w:t>
      </w:r>
    </w:p>
    <w:p>
      <w:r>
        <w:rPr>
          <w:sz w:val="22"/>
        </w:rPr>
        <w:t>los temas a abordar son los que ven aquí eh en pantalla. En realidad trataremos pues todas las fases del ciclo en sus distintos grados de avance, autoevaluación institucional 2024, eh sistemas estatales también con con algunas correcciones, ajustes con respecto a la presentación de la sesión anterior. Contarles, compartirles cómo vamos con la evaluación de subsistemas que es un trabajo</w:t>
      </w:r>
    </w:p>
    <w:p>
      <w:pPr>
        <w:jc w:val="left"/>
      </w:pPr>
    </w:p>
    <w:p>
      <w:r>
        <w:rPr>
          <w:sz w:val="22"/>
        </w:rPr>
        <w:t>Unknown speaker 02:30:11</w:t>
      </w:r>
    </w:p>
    <w:p>
      <w:r>
        <w:rPr>
          <w:sz w:val="22"/>
        </w:rPr>
        <w:t>integrado de todas las áreas de la subsecretaría de educación superior, actualiza también la información sobre el padrón de instancias eh articuladas al CEAES y por último, pues hacer mención también de cómo vamos con las dos fases últimas del ciclo del CEAES. La siguiente, por favor.</w:t>
      </w:r>
    </w:p>
    <w:p>
      <w:pPr>
        <w:jc w:val="left"/>
      </w:pPr>
    </w:p>
    <w:p>
      <w:r>
        <w:rPr>
          <w:sz w:val="22"/>
        </w:rPr>
        <w:t>Unknown speaker 02:30:22</w:t>
      </w:r>
    </w:p>
    <w:p>
      <w:r>
        <w:rPr>
          <w:sz w:val="22"/>
        </w:rPr>
        <w:t>Bien, sobre la convocatoria de autoevaluación 2024, estos son ya los números definitivos de los oficios de participación eh si si tenemos la oportunidad de en algún momento futuro compartirles esto una vez que concluya todo el proceso de la convocatoria, verán que también habrá ajustes porque este es el momento de en que las instituciones digamos eh firman su compromiso de participación, sin embargo, también pasan cosas en el camino, ¿no? Entonces, bueno, pues tenemos ahí la participación por subsistema,</w:t>
      </w:r>
    </w:p>
    <w:p>
      <w:pPr>
        <w:jc w:val="left"/>
      </w:pPr>
    </w:p>
    <w:p>
      <w:r>
        <w:rPr>
          <w:sz w:val="22"/>
        </w:rPr>
        <w:t>Unknown speaker 02:30:45</w:t>
      </w:r>
    </w:p>
    <w:p>
      <w:r>
        <w:rPr>
          <w:sz w:val="22"/>
        </w:rPr>
        <w:t>por tipo de institución, ya sea pública o particulares y también eh pues las entidades con una mayor eh participación eh pues Puebla realmente pues nos sorprendió este muchísimo y bueno, todo nuestro reconocimiento a todas las COEPES de todas las entidades federativas que realmente han eh trabajado y han hecho suyo, como bien dice también el subsecretario ha sido un un eh un avance de construcción participativa eh no obviamente no los hacemos responsables de las fallas que pueda haber en el camino, pero sí de todos sus logros. La siguiente, por favor.</w:t>
      </w:r>
    </w:p>
    <w:p>
      <w:pPr>
        <w:jc w:val="left"/>
      </w:pPr>
    </w:p>
    <w:p>
      <w:r>
        <w:rPr>
          <w:sz w:val="22"/>
        </w:rPr>
        <w:t>Unknown speaker 02:31:08</w:t>
      </w:r>
    </w:p>
    <w:p>
      <w:r>
        <w:rPr>
          <w:sz w:val="22"/>
        </w:rPr>
        <w:t>Bien, esto también eh les pedimos encarecidamente que lo tomen con pinzas porque eh tiene una pues una falla metodológica que pienso que no es falla porque la estoy diciendo con todas sus letras que es para la eh eh digamos se</w:t>
      </w:r>
    </w:p>
    <w:p>
      <w:pPr>
        <w:jc w:val="left"/>
      </w:pPr>
    </w:p>
    <w:p>
      <w:r>
        <w:rPr>
          <w:sz w:val="22"/>
        </w:rPr>
        <w:t>Unknown speaker 02:32:30</w:t>
      </w:r>
    </w:p>
    <w:p>
      <w:r>
        <w:rPr>
          <w:sz w:val="22"/>
        </w:rPr>
        <w:t>está tomando en cuenta los oficios de participación que no las instituciones. Los números no cambian muchísimo, pero es importante tomarlo en cuenta. Esto ¿por qué? Pues porque para la convocatoria de autoevaluación 2024 solo tenemos los oficios y no los reportes con retroalimentación ya terminados.</w:t>
      </w:r>
    </w:p>
    <w:p>
      <w:pPr>
        <w:jc w:val="left"/>
      </w:pPr>
    </w:p>
    <w:p>
      <w:r>
        <w:rPr>
          <w:sz w:val="22"/>
        </w:rPr>
        <w:t>Unknown speaker 02:32:37</w:t>
      </w:r>
    </w:p>
    <w:p>
      <w:r>
        <w:rPr>
          <w:sz w:val="22"/>
        </w:rPr>
        <w:t>Eh también les les pediría que tomaran en cuenta que este es un avance en realidad del último año. Hoy se cumple un año de la aprobación del marco general. Entonces bueno, pues pueden parecer porcentajes modestos y por eso me parecía también importante el recordatorio que es un avance de 12 meses, lo que nos hace eh pues realmente tener mucho entusiasmo y esperanza en el el futuro que pueda tener este gran proyecto de la subsecretaría de la Secretaría de Educación Pública en conjunto con eh por supuesto ANUIES y con todas las entidades federativas, los sistemas, etcétera. La siguiente, por favor.</w:t>
      </w:r>
    </w:p>
    <w:p>
      <w:pPr>
        <w:jc w:val="left"/>
      </w:pPr>
    </w:p>
    <w:p>
      <w:r>
        <w:rPr>
          <w:sz w:val="22"/>
        </w:rPr>
        <w:t>Unknown speaker 02:32:45</w:t>
      </w:r>
    </w:p>
    <w:p>
      <w:r>
        <w:rPr>
          <w:sz w:val="22"/>
        </w:rPr>
        <w:t>Aquí está ya por eh el número exacto, son 260 particulares y 642 eh de de tipo público de instituciones.</w:t>
      </w:r>
    </w:p>
    <w:p>
      <w:pPr>
        <w:jc w:val="left"/>
      </w:pPr>
    </w:p>
    <w:p>
      <w:r>
        <w:rPr>
          <w:sz w:val="22"/>
        </w:rPr>
        <w:t>Unknown speaker 02:33:45</w:t>
      </w:r>
    </w:p>
    <w:p>
      <w:r>
        <w:rPr>
          <w:sz w:val="22"/>
        </w:rPr>
        <w:t>instituciones de educación superior pública, estamos trabajando eh con las cifras eh basadas en matrícula, ahí sí sí cambian las cosas y también son</w:t>
      </w:r>
    </w:p>
    <w:p>
      <w:pPr>
        <w:jc w:val="left"/>
      </w:pPr>
    </w:p>
    <w:p>
      <w:r>
        <w:rPr>
          <w:sz w:val="22"/>
        </w:rPr>
        <w:t>Unknown speaker 02:33:51</w:t>
      </w:r>
    </w:p>
    <w:p>
      <w:r>
        <w:rPr>
          <w:sz w:val="22"/>
        </w:rPr>
        <w:t>pues noticias muy luminosas que ojalá tengamos la oportunidad de compartirles en un futuro cercano. La siguiente, por favor.</w:t>
      </w:r>
    </w:p>
    <w:p>
      <w:pPr>
        <w:jc w:val="left"/>
      </w:pPr>
    </w:p>
    <w:p>
      <w:r>
        <w:rPr>
          <w:sz w:val="22"/>
        </w:rPr>
        <w:t>Unknown speaker 02:33:56</w:t>
      </w:r>
    </w:p>
    <w:p>
      <w:r>
        <w:rPr>
          <w:sz w:val="22"/>
        </w:rPr>
        <w:t>Bien, sobre el registro de pares evaluadores, acuérdense estamos trabajando con propuestas y con postulaciones que hacen las propias instituciones de educación superior y también las instancias de evaluación externa y acreditación que ya están en el padrón,</w:t>
      </w:r>
    </w:p>
    <w:p>
      <w:pPr>
        <w:jc w:val="left"/>
      </w:pPr>
    </w:p>
    <w:p>
      <w:r>
        <w:rPr>
          <w:sz w:val="22"/>
        </w:rPr>
        <w:t>Unknown speaker 02:34:00</w:t>
      </w:r>
    </w:p>
    <w:p>
      <w:r>
        <w:rPr>
          <w:sz w:val="22"/>
        </w:rPr>
        <w:t>no se trata de comités eh eh de evaluadores, sino realmente de equipos de pares evaluadores. Tenemos ya 1490 pares en el registro por subsistema y ahí les pedimos encarecidamente su apoyo para poder ir nivelando esta participación, ¿por qué? Pues porque</w:t>
      </w:r>
    </w:p>
    <w:p>
      <w:pPr>
        <w:jc w:val="left"/>
      </w:pPr>
    </w:p>
    <w:p>
      <w:r>
        <w:rPr>
          <w:sz w:val="22"/>
        </w:rPr>
        <w:t>Unknown speaker 02:34:05</w:t>
      </w:r>
    </w:p>
    <w:p>
      <w:r>
        <w:rPr>
          <w:sz w:val="22"/>
        </w:rPr>
        <w:t>una de las quejas más grandes con el enfoque anterior que apuntaba más hacia la evaluación como un fin era que no había la suficiente sensibilidad por parte de los pares</w:t>
      </w:r>
    </w:p>
    <w:p>
      <w:pPr>
        <w:jc w:val="left"/>
      </w:pPr>
    </w:p>
    <w:p>
      <w:r>
        <w:rPr>
          <w:sz w:val="22"/>
        </w:rPr>
        <w:t>Unknown speaker 02:35:00</w:t>
      </w:r>
    </w:p>
    <w:p>
      <w:r>
        <w:rPr>
          <w:sz w:val="22"/>
        </w:rPr>
        <w:t>para entender el contexto y las particularidades, toda la diversidad y riqueza de cada institución y esto solo lo superaremos en la medida en que el REPEV tenga una integración equilibrada. Entonces estamos trabajando muy fuerte con eso.</w:t>
      </w:r>
    </w:p>
    <w:p>
      <w:pPr>
        <w:jc w:val="left"/>
      </w:pPr>
    </w:p>
    <w:p>
      <w:r>
        <w:rPr>
          <w:sz w:val="22"/>
        </w:rPr>
        <w:t>Unknown speaker 02:35:16</w:t>
      </w:r>
    </w:p>
    <w:p>
      <w:r>
        <w:rPr>
          <w:sz w:val="22"/>
        </w:rPr>
        <w:t>eh aquí está expresado por subsistema, pero también me permito eh decirles aunque sea así platicadito, que también tenemos un desequilibrio fuerte con respecto a públicas y particulares, así que hacemos</w:t>
      </w:r>
    </w:p>
    <w:p>
      <w:pPr>
        <w:jc w:val="left"/>
      </w:pPr>
    </w:p>
    <w:p>
      <w:r>
        <w:rPr>
          <w:sz w:val="22"/>
        </w:rPr>
        <w:t>Unknown speaker 02:35:21</w:t>
      </w:r>
    </w:p>
    <w:p>
      <w:r>
        <w:rPr>
          <w:sz w:val="22"/>
        </w:rPr>
        <w:t>una invitación a nuestros compañeros y compañeras de las instituciones eh de educación superior de tipo particular para que también, por favor, nos manden eh muchas más propuestas. Tenemos eh postulaciones pero no tenemos las suficientes.</w:t>
      </w:r>
    </w:p>
    <w:p>
      <w:pPr>
        <w:jc w:val="left"/>
      </w:pPr>
    </w:p>
    <w:p>
      <w:r>
        <w:rPr>
          <w:sz w:val="22"/>
        </w:rPr>
        <w:t>Unknown speaker 02:35:46</w:t>
      </w:r>
    </w:p>
    <w:p>
      <w:r>
        <w:rPr>
          <w:sz w:val="22"/>
        </w:rPr>
        <w:t>El REPEV no podría avanzar si no hubiera también un apoyo en este cambio de mirada, ¿no? Tiene también que transformarse la mirada, no nada más equilibrarla en términos de esta sensibilización necesaria,</w:t>
      </w:r>
    </w:p>
    <w:p>
      <w:pPr>
        <w:jc w:val="left"/>
      </w:pPr>
    </w:p>
    <w:p>
      <w:r>
        <w:rPr>
          <w:sz w:val="22"/>
        </w:rPr>
        <w:t>Unknown speaker 02:35:53</w:t>
      </w:r>
    </w:p>
    <w:p>
      <w:r>
        <w:rPr>
          <w:sz w:val="22"/>
        </w:rPr>
        <w:t>sino también ir acompañando este esfuerzo de una evaluación que tiene en el centro la mejora continua, integral, eh contextualizada, eh etcétera, con con un montón de cosas en el centro, ¿no? de este nuevo enfoque, si no hubiera un programa de acompañamiento y formación continua, este solo se refiere en este caso a los pares.</w:t>
      </w:r>
    </w:p>
    <w:p>
      <w:pPr>
        <w:jc w:val="left"/>
      </w:pPr>
    </w:p>
    <w:p>
      <w:r>
        <w:rPr>
          <w:sz w:val="22"/>
        </w:rPr>
        <w:t>Unknown speaker 02:36:15</w:t>
      </w:r>
    </w:p>
    <w:p>
      <w:r>
        <w:rPr>
          <w:sz w:val="22"/>
        </w:rPr>
        <w:t>Hemos tenido ya 29 talleres presenciales, 12 virtuales y una participación de 6.900 personas eh de las cuales 1.490 participan activamente en el registro. La siguiente, por favor.</w:t>
      </w:r>
    </w:p>
    <w:p>
      <w:pPr>
        <w:jc w:val="left"/>
      </w:pPr>
    </w:p>
    <w:p>
      <w:r>
        <w:rPr>
          <w:sz w:val="22"/>
        </w:rPr>
        <w:t>Unknown speaker 02:36:39</w:t>
      </w:r>
    </w:p>
    <w:p>
      <w:r>
        <w:rPr>
          <w:sz w:val="22"/>
        </w:rPr>
        <w:t>Bien, en cuanto a la evaluación de sistemas estatales, esta es una tabla y una gráfica de pastel que que ya eh conocían, pero nos pareció importante volverla a incluir ahora en un contexto de profundo reconocimiento y de agradecimiento pues por la naturaleza también de esta de esta sesión que ya muy bien lo lo expresó el subsecretario.</w:t>
      </w:r>
    </w:p>
    <w:p>
      <w:pPr>
        <w:jc w:val="left"/>
      </w:pPr>
    </w:p>
    <w:p>
      <w:r>
        <w:rPr>
          <w:sz w:val="22"/>
        </w:rPr>
        <w:t>Unknown speaker 02:36:45</w:t>
      </w:r>
    </w:p>
    <w:p>
      <w:r>
        <w:rPr>
          <w:sz w:val="22"/>
        </w:rPr>
        <w:t>La siguiente, por favor. Eh bueno, esta evaluación de sistemas estatales contó con eh 331 eh pares que con los que logramos gracias a su compromiso, su entusiasmo, conformar los 29 equipos que necesitábamos para la evaluación de cada una de las 29 entidades federales</w:t>
      </w:r>
    </w:p>
    <w:p>
      <w:pPr>
        <w:jc w:val="left"/>
      </w:pPr>
    </w:p>
    <w:p>
      <w:r>
        <w:rPr>
          <w:sz w:val="22"/>
        </w:rPr>
        <w:t>Unknown speaker 02:37:30</w:t>
      </w:r>
    </w:p>
    <w:p>
      <w:r>
        <w:rPr>
          <w:sz w:val="22"/>
        </w:rPr>
        <w:t>evaluativas que decidieron eh acompañarnos en este esfuerzo de esta fase de la evaluación de sistemas estatales</w:t>
      </w:r>
    </w:p>
    <w:p>
      <w:pPr>
        <w:jc w:val="left"/>
      </w:pPr>
    </w:p>
    <w:p>
      <w:r>
        <w:rPr>
          <w:sz w:val="22"/>
        </w:rPr>
        <w:t>Unknown speaker 02:37:36</w:t>
      </w:r>
    </w:p>
    <w:p>
      <w:r>
        <w:rPr>
          <w:sz w:val="22"/>
        </w:rPr>
        <w:t>y bueno pues esos son los criterios de selección, su experiencia en evaluación y también que tuvieran ya la experiencia previa en la retroalimentación de los reportes de autoevaluación institucional.</w:t>
      </w:r>
    </w:p>
    <w:p>
      <w:pPr>
        <w:jc w:val="left"/>
      </w:pPr>
    </w:p>
    <w:p>
      <w:r>
        <w:rPr>
          <w:sz w:val="22"/>
        </w:rPr>
        <w:t>Unknown speaker 02:37:45</w:t>
      </w:r>
    </w:p>
    <w:p>
      <w:r>
        <w:rPr>
          <w:sz w:val="22"/>
        </w:rPr>
        <w:t>Cumplimos con el envío en tiempo y forma de las retroalimentaciones y bueno pues eh obviamente seguimos siempre en contacto con eh los eh los enlaces y con todo el trabajo colegiado al interior de las COEPEs o equivalentes para</w:t>
      </w:r>
    </w:p>
    <w:p>
      <w:pPr>
        <w:jc w:val="left"/>
      </w:pPr>
    </w:p>
    <w:p>
      <w:r>
        <w:rPr>
          <w:sz w:val="22"/>
        </w:rPr>
        <w:t>Unknown speaker 02:37:51</w:t>
      </w:r>
    </w:p>
    <w:p>
      <w:r>
        <w:rPr>
          <w:sz w:val="22"/>
        </w:rPr>
        <w:t>seguir ¿no? con todo el programa de acompañamiento y seguimiento este esfuerzo. La siguiente, por favor.</w:t>
      </w:r>
    </w:p>
    <w:p>
      <w:pPr>
        <w:jc w:val="left"/>
      </w:pPr>
    </w:p>
    <w:p>
      <w:r>
        <w:rPr>
          <w:sz w:val="22"/>
        </w:rPr>
        <w:t>Unknown speaker 02:38:00</w:t>
      </w:r>
    </w:p>
    <w:p>
      <w:r>
        <w:rPr>
          <w:sz w:val="22"/>
        </w:rPr>
        <w:t>Muy bien. Estamos entonces en este momento eh en la evaluación de subsistemas, aquí pues el reconocimiento aunque se vea raro, pues es un reconocimiento para el propio equipo de la subsecretaría, para nuestros compañeros y compañeras que con todo lo que se imaginarán que traemos todos encima en estos meses, eh pues también con toda eh seriedad</w:t>
      </w:r>
    </w:p>
    <w:p>
      <w:pPr>
        <w:jc w:val="left"/>
      </w:pPr>
    </w:p>
    <w:p>
      <w:r>
        <w:rPr>
          <w:sz w:val="22"/>
        </w:rPr>
        <w:t>Unknown speaker 02:38:45</w:t>
      </w:r>
    </w:p>
    <w:p>
      <w:r>
        <w:rPr>
          <w:sz w:val="22"/>
        </w:rPr>
        <w:t>y con todo compromiso</w:t>
      </w:r>
    </w:p>
    <w:p>
      <w:pPr>
        <w:jc w:val="left"/>
      </w:pPr>
    </w:p>
    <w:p>
      <w:r>
        <w:rPr>
          <w:sz w:val="22"/>
        </w:rPr>
        <w:t>Unknown speaker 02:38:46</w:t>
      </w:r>
    </w:p>
    <w:p>
      <w:r>
        <w:rPr>
          <w:sz w:val="22"/>
        </w:rPr>
        <w:t>han eh acudido, pero no solo acudido, sino participado activa y críticamente</w:t>
      </w:r>
    </w:p>
    <w:p>
      <w:pPr>
        <w:jc w:val="left"/>
      </w:pPr>
    </w:p>
    <w:p>
      <w:r>
        <w:rPr>
          <w:sz w:val="22"/>
        </w:rPr>
        <w:t>Unknown speaker 02:38:50</w:t>
      </w:r>
    </w:p>
    <w:p>
      <w:r>
        <w:rPr>
          <w:sz w:val="22"/>
        </w:rPr>
        <w:t>en cada una de las sesiones de trabajo que hemos eh organizado desde la dirección del SEAES para</w:t>
      </w:r>
    </w:p>
    <w:p>
      <w:pPr>
        <w:jc w:val="left"/>
      </w:pPr>
    </w:p>
    <w:p>
      <w:r>
        <w:rPr>
          <w:sz w:val="22"/>
        </w:rPr>
        <w:t>Unknown speaker 02:38:55</w:t>
      </w:r>
    </w:p>
    <w:p>
      <w:r>
        <w:rPr>
          <w:sz w:val="22"/>
        </w:rPr>
        <w:t>ir cumpliendo con los pasos previstos desde el marco general para ir eh encaminándonos</w:t>
      </w:r>
    </w:p>
    <w:p>
      <w:pPr>
        <w:jc w:val="left"/>
      </w:pPr>
    </w:p>
    <w:p>
      <w:r>
        <w:rPr>
          <w:sz w:val="22"/>
        </w:rPr>
        <w:t>Unknown speaker 02:38:57</w:t>
      </w:r>
    </w:p>
    <w:p>
      <w:r>
        <w:rPr>
          <w:sz w:val="22"/>
        </w:rPr>
        <w:t>a esta primera evaluación de subsistemas, entonces bueno, todos estamos en este esfuerzo inédito y todos con con nuestro eh insisto, pues mejor entusiasmo y compromiso.</w:t>
      </w:r>
    </w:p>
    <w:p>
      <w:pPr>
        <w:jc w:val="left"/>
      </w:pPr>
    </w:p>
    <w:p>
      <w:r>
        <w:rPr>
          <w:sz w:val="22"/>
        </w:rPr>
        <w:t>Unknown speaker 02:39:00</w:t>
      </w:r>
    </w:p>
    <w:p>
      <w:r>
        <w:rPr>
          <w:sz w:val="22"/>
        </w:rPr>
        <w:t>El lunes eh tendremos la entrega ya de los borradores completos de subsistemas, acá mi vecino Héctor este me ve como si lo tenemos muy presente y va a ser hoy, pero esta sesión de conaces eh nos dio un respiro y lo vamos a tener el lunes para que eh estemos en posibilidad de entregar las versiones completas para revisión del señor subsecretario el</w:t>
      </w:r>
    </w:p>
    <w:p>
      <w:pPr>
        <w:jc w:val="left"/>
      </w:pPr>
    </w:p>
    <w:p>
      <w:r>
        <w:rPr>
          <w:sz w:val="22"/>
        </w:rPr>
        <w:t>Unknown speaker 02:39:29</w:t>
      </w:r>
    </w:p>
    <w:p>
      <w:r>
        <w:rPr>
          <w:sz w:val="22"/>
        </w:rPr>
        <w:t>13 de septiembre y posteriormente, por supuesto, hacerlas públicas, ¿no? Estamos predicando con el ejemplo.</w:t>
      </w:r>
    </w:p>
    <w:p>
      <w:pPr>
        <w:jc w:val="left"/>
      </w:pPr>
    </w:p>
    <w:p>
      <w:r>
        <w:rPr>
          <w:sz w:val="22"/>
        </w:rPr>
        <w:t>Unknown speaker 02:39:32</w:t>
      </w:r>
    </w:p>
    <w:p>
      <w:r>
        <w:rPr>
          <w:sz w:val="22"/>
        </w:rPr>
        <w:t>La siguiente, por favor.</w:t>
      </w:r>
    </w:p>
    <w:p>
      <w:pPr>
        <w:jc w:val="left"/>
      </w:pPr>
    </w:p>
    <w:p>
      <w:r>
        <w:rPr>
          <w:sz w:val="22"/>
        </w:rPr>
        <w:t>Unknown speaker 02:39:33</w:t>
      </w:r>
    </w:p>
    <w:p>
      <w:r>
        <w:rPr>
          <w:sz w:val="22"/>
        </w:rPr>
        <w:t>Y bueno, este es el avance del trabajo eh</w:t>
      </w:r>
    </w:p>
    <w:p>
      <w:pPr>
        <w:jc w:val="left"/>
      </w:pPr>
    </w:p>
    <w:p>
      <w:r>
        <w:rPr>
          <w:sz w:val="22"/>
        </w:rPr>
        <w:t>Unknown speaker 02:40:00</w:t>
      </w:r>
    </w:p>
    <w:p>
      <w:r>
        <w:rPr>
          <w:sz w:val="22"/>
        </w:rPr>
        <w:t>pues también muy intenso, interesante y muy fructífero</w:t>
      </w:r>
    </w:p>
    <w:p>
      <w:pPr>
        <w:jc w:val="left"/>
      </w:pPr>
    </w:p>
    <w:p>
      <w:r>
        <w:rPr>
          <w:sz w:val="22"/>
        </w:rPr>
        <w:t>Unknown speaker 02:40:05</w:t>
      </w:r>
    </w:p>
    <w:p>
      <w:r>
        <w:rPr>
          <w:sz w:val="22"/>
        </w:rPr>
        <w:t>de la integración del padrón de instancias de evaluación externa y acreditación al CEAES.</w:t>
      </w:r>
    </w:p>
    <w:p>
      <w:pPr>
        <w:jc w:val="left"/>
      </w:pPr>
    </w:p>
    <w:p>
      <w:r>
        <w:rPr>
          <w:sz w:val="22"/>
        </w:rPr>
        <w:t>Unknown speaker 02:40:11</w:t>
      </w:r>
    </w:p>
    <w:p>
      <w:r>
        <w:rPr>
          <w:sz w:val="22"/>
        </w:rPr>
        <w:t>Esta es la información actualizada al 21 de agosto,</w:t>
      </w:r>
    </w:p>
    <w:p>
      <w:pPr>
        <w:jc w:val="left"/>
      </w:pPr>
    </w:p>
    <w:p>
      <w:r>
        <w:rPr>
          <w:sz w:val="22"/>
        </w:rPr>
        <w:t>Unknown speaker 02:40:16</w:t>
      </w:r>
    </w:p>
    <w:p>
      <w:r>
        <w:rPr>
          <w:sz w:val="22"/>
        </w:rPr>
        <w:t>las cuatro IEBA que ven eh en el extremo derecho de esta diapositiva son las cuatro IEBA que están actualmente ya en el padrón, que son los CIES, COMAM, FIMPES y CONAC y bueno,</w:t>
      </w:r>
    </w:p>
    <w:p>
      <w:pPr>
        <w:jc w:val="left"/>
      </w:pPr>
    </w:p>
    <w:p>
      <w:r>
        <w:rPr>
          <w:sz w:val="22"/>
        </w:rPr>
        <w:t>Unknown speaker 02:40:30</w:t>
      </w:r>
    </w:p>
    <w:p>
      <w:r>
        <w:rPr>
          <w:sz w:val="22"/>
        </w:rPr>
        <w:t>tenemos la información también de todas las otras instancias que se encuentran en las fases previas.</w:t>
      </w:r>
    </w:p>
    <w:p>
      <w:pPr>
        <w:jc w:val="left"/>
      </w:pPr>
    </w:p>
    <w:p>
      <w:r>
        <w:rPr>
          <w:sz w:val="22"/>
        </w:rPr>
        <w:t>Unknown speaker 02:40:37</w:t>
      </w:r>
    </w:p>
    <w:p>
      <w:r>
        <w:rPr>
          <w:sz w:val="22"/>
        </w:rPr>
        <w:t>eh déjenme ver si tengo que actualizar algo aquí. No, me parece que que todo viene en esta.</w:t>
      </w:r>
    </w:p>
    <w:p>
      <w:pPr>
        <w:jc w:val="left"/>
      </w:pPr>
    </w:p>
    <w:p>
      <w:r>
        <w:rPr>
          <w:sz w:val="22"/>
        </w:rPr>
        <w:t>Unknown speaker 02:40:44</w:t>
      </w:r>
    </w:p>
    <w:p>
      <w:r>
        <w:rPr>
          <w:sz w:val="22"/>
        </w:rPr>
        <w:t>La siguiente, por favor.</w:t>
      </w:r>
    </w:p>
    <w:p>
      <w:pPr>
        <w:jc w:val="left"/>
      </w:pPr>
    </w:p>
    <w:p>
      <w:r>
        <w:rPr>
          <w:sz w:val="22"/>
        </w:rPr>
        <w:t>Unknown speaker 02:40:47</w:t>
      </w:r>
    </w:p>
    <w:p>
      <w:r>
        <w:rPr>
          <w:sz w:val="22"/>
        </w:rPr>
        <w:t>El padrón, por supuesto, es público como todos los documentos y repositorios del CEAES,</w:t>
      </w:r>
    </w:p>
    <w:p>
      <w:pPr>
        <w:jc w:val="left"/>
      </w:pPr>
    </w:p>
    <w:p>
      <w:r>
        <w:rPr>
          <w:sz w:val="22"/>
        </w:rPr>
        <w:t>Unknown speaker 02:40:54</w:t>
      </w:r>
    </w:p>
    <w:p>
      <w:r>
        <w:rPr>
          <w:sz w:val="22"/>
        </w:rPr>
        <w:t>lo pueden ustedes encontrar en la página de la Subsecretaría de Educación Superior eh ponen en la pestaña del CEAES y ahí encontrarán el padrón de instancias y lo que van a lo que se despliega, lo que ustedes van a poder</w:t>
      </w:r>
    </w:p>
    <w:p>
      <w:pPr>
        <w:jc w:val="left"/>
      </w:pPr>
    </w:p>
    <w:p>
      <w:r>
        <w:rPr>
          <w:sz w:val="22"/>
        </w:rPr>
        <w:t>Unknown speaker 02:41:09</w:t>
      </w:r>
    </w:p>
    <w:p>
      <w:r>
        <w:rPr>
          <w:sz w:val="22"/>
        </w:rPr>
        <w:t>consultar es eh bueno, pues el el nombre, la la razón social de la IEBA, pero también y esto tal vez es lo más importante para nosotros</w:t>
      </w:r>
    </w:p>
    <w:p>
      <w:pPr>
        <w:jc w:val="left"/>
      </w:pPr>
    </w:p>
    <w:p>
      <w:r>
        <w:rPr>
          <w:sz w:val="22"/>
        </w:rPr>
        <w:t>Unknown speaker 02:41:18</w:t>
      </w:r>
    </w:p>
    <w:p>
      <w:r>
        <w:rPr>
          <w:sz w:val="22"/>
        </w:rPr>
        <w:t>los compromisos públicos que se adquirieron para continuar este trabajo de articulación.</w:t>
      </w:r>
    </w:p>
    <w:p>
      <w:pPr>
        <w:jc w:val="left"/>
      </w:pPr>
    </w:p>
    <w:p>
      <w:r>
        <w:rPr>
          <w:sz w:val="22"/>
        </w:rPr>
        <w:t>Unknown speaker 02:41:24</w:t>
      </w:r>
    </w:p>
    <w:p>
      <w:r>
        <w:rPr>
          <w:sz w:val="22"/>
        </w:rPr>
        <w:t>Este trabajo es lo más lejano a una oportunidad de simulación, entonces requiere de seguir trabajando en un montón de cosas.</w:t>
      </w:r>
    </w:p>
    <w:p>
      <w:pPr>
        <w:jc w:val="left"/>
      </w:pPr>
    </w:p>
    <w:p>
      <w:r>
        <w:rPr>
          <w:sz w:val="22"/>
        </w:rPr>
        <w:t>Unknown speaker 02:41:30</w:t>
      </w:r>
    </w:p>
    <w:p>
      <w:r>
        <w:rPr>
          <w:sz w:val="22"/>
        </w:rPr>
        <w:t>Es realmente un replanteamiento eh conceptual siempre respetando, insisto, los eh enfoques disciplinarios porque eso necesariamente tiene que ser así y también eh las cuestiones que sean, digamos, esenciales pues a la a la misión prevista en cada una de estas instancias, pero bueno, ha sido un trabajo pues complejo y por ende también pues que que ha tomado su su tiempo.</w:t>
      </w:r>
    </w:p>
    <w:p>
      <w:pPr>
        <w:jc w:val="left"/>
      </w:pPr>
    </w:p>
    <w:p>
      <w:r>
        <w:rPr>
          <w:sz w:val="22"/>
        </w:rPr>
        <w:t>Unknown speaker 02:41:59</w:t>
      </w:r>
    </w:p>
    <w:p>
      <w:r>
        <w:rPr>
          <w:sz w:val="22"/>
        </w:rPr>
        <w:t>La siguiente, por favor.</w:t>
      </w:r>
    </w:p>
    <w:p>
      <w:pPr>
        <w:jc w:val="left"/>
      </w:pPr>
    </w:p>
    <w:p>
      <w:r>
        <w:rPr>
          <w:sz w:val="22"/>
        </w:rPr>
        <w:t>Unknown speaker 02:42:04</w:t>
      </w:r>
    </w:p>
    <w:p>
      <w:r>
        <w:rPr>
          <w:sz w:val="22"/>
        </w:rPr>
        <w:t>Eh entonces aquí tienen igual con toda transparencia las fechas de ingreso al padrón de estas cuatro instancias y el momento en el que inicia formalmente el proceso de seguimiento al cumplimiento de los compromisos de forma tal que no o sea, lo pueden, por supuesto, consultar en el padrón, pero también es una invitación a que las IES y que ojalá las</w:t>
      </w:r>
    </w:p>
    <w:p>
      <w:pPr>
        <w:jc w:val="left"/>
      </w:pPr>
    </w:p>
    <w:p>
      <w:r>
        <w:rPr>
          <w:sz w:val="22"/>
        </w:rPr>
        <w:t>Unknown speaker 02:42:30</w:t>
      </w:r>
    </w:p>
    <w:p>
      <w:r>
        <w:rPr>
          <w:sz w:val="22"/>
        </w:rPr>
        <w:t>Los WEPES también pueden ayudarnos a socializar esto, que estén pendientes, ¿no?, de cómo</w:t>
      </w:r>
    </w:p>
    <w:p>
      <w:pPr>
        <w:jc w:val="left"/>
      </w:pPr>
    </w:p>
    <w:p>
      <w:r>
        <w:rPr>
          <w:sz w:val="22"/>
        </w:rPr>
        <w:t>Unknown speaker 02:42:35</w:t>
      </w:r>
    </w:p>
    <w:p>
      <w:r>
        <w:rPr>
          <w:sz w:val="22"/>
        </w:rPr>
        <w:t>siempre les digo, su lleva de confianza, pues estén también pendientes de cómo van en este trabajo, que</w:t>
      </w:r>
    </w:p>
    <w:p>
      <w:pPr>
        <w:jc w:val="left"/>
      </w:pPr>
    </w:p>
    <w:p>
      <w:r>
        <w:rPr>
          <w:sz w:val="22"/>
        </w:rPr>
        <w:t>Unknown speaker 02:42:41</w:t>
      </w:r>
    </w:p>
    <w:p>
      <w:r>
        <w:rPr>
          <w:sz w:val="22"/>
        </w:rPr>
        <w:t>que estemos pues constantemente vigilando, pero en el mejor de los sentidos, tal vez el verbo debería ser cuidando cómo va este trabajo en áreas de eh</w:t>
      </w:r>
    </w:p>
    <w:p>
      <w:pPr>
        <w:jc w:val="left"/>
      </w:pPr>
    </w:p>
    <w:p>
      <w:r>
        <w:rPr>
          <w:sz w:val="22"/>
        </w:rPr>
        <w:t>Unknown speaker 02:42:47</w:t>
      </w:r>
    </w:p>
    <w:p>
      <w:r>
        <w:rPr>
          <w:sz w:val="22"/>
        </w:rPr>
        <w:t>pues el fortalecimiento de este enfoque conjunto. Y la actualización que tienen ustedes es que son 55 en vez de 53 compromisos construidos conjuntamente que se refieren justamente a lo que a lo que pueden ustedes ver ahora en la presentación, la incorporación eh conceptual tanto de ámbitos y criterios del CEAES, las adecuaciones a sus sistemas de información, eh la atención prioritaria a la mejora continua, la simplificación de procedimientos, eh un punto muy importante, la aplicación de mecanismos de transparencia, eso fue también una eh un lamento, una queja repetida en la consulta de 2021 y bueno, en el padrón estamos en este trabajo de articulación</w:t>
      </w:r>
    </w:p>
    <w:p>
      <w:pPr>
        <w:jc w:val="left"/>
      </w:pPr>
    </w:p>
    <w:p>
      <w:r>
        <w:rPr>
          <w:sz w:val="22"/>
        </w:rPr>
        <w:t>Unknown speaker 02:43:45</w:t>
      </w:r>
    </w:p>
    <w:p>
      <w:r>
        <w:rPr>
          <w:sz w:val="22"/>
        </w:rPr>
        <w:t>teniendo esto como una tarea prioritaria y un fomento a políticas de apoyo que deriven en cuotas que no sean onerosas, que eso como saben pues prácticamente era la primera eh gran queja ¿no? entonces</w:t>
      </w:r>
    </w:p>
    <w:p>
      <w:pPr>
        <w:jc w:val="left"/>
      </w:pPr>
    </w:p>
    <w:p>
      <w:r>
        <w:rPr>
          <w:sz w:val="22"/>
        </w:rPr>
        <w:t>Unknown speaker 02:43:51</w:t>
      </w:r>
    </w:p>
    <w:p>
      <w:r>
        <w:rPr>
          <w:sz w:val="22"/>
        </w:rPr>
        <w:t>no podemos estar propiciando fomentando un enfoque de evaluación contextualizada si eh vemos con toda normalidad y naturalizamos unos tabuladores que no consideran diferencias estructurales eh también en términos presupuestarios.</w:t>
      </w:r>
    </w:p>
    <w:p>
      <w:pPr>
        <w:jc w:val="left"/>
      </w:pPr>
    </w:p>
    <w:p>
      <w:r>
        <w:rPr>
          <w:sz w:val="22"/>
        </w:rPr>
        <w:t>Unknown speaker 02:44:03</w:t>
      </w:r>
    </w:p>
    <w:p>
      <w:r>
        <w:rPr>
          <w:sz w:val="22"/>
        </w:rPr>
        <w:t>La siguiente por favor.</w:t>
      </w:r>
    </w:p>
    <w:p>
      <w:pPr>
        <w:jc w:val="left"/>
      </w:pPr>
    </w:p>
    <w:p>
      <w:r>
        <w:rPr>
          <w:sz w:val="22"/>
        </w:rPr>
        <w:t>Unknown speaker 02:44:05</w:t>
      </w:r>
    </w:p>
    <w:p>
      <w:r>
        <w:rPr>
          <w:sz w:val="22"/>
        </w:rPr>
        <w:t>Y bueno eh esta es ya la la última con esto voy a cerrar.</w:t>
      </w:r>
    </w:p>
    <w:p>
      <w:pPr>
        <w:jc w:val="left"/>
      </w:pPr>
    </w:p>
    <w:p>
      <w:r>
        <w:rPr>
          <w:sz w:val="22"/>
        </w:rPr>
        <w:t>Unknown speaker 02:44:09</w:t>
      </w:r>
    </w:p>
    <w:p>
      <w:r>
        <w:rPr>
          <w:sz w:val="22"/>
        </w:rPr>
        <w:t>Estamos también en la dirección del CEAES, ese es un trabajo que nos toca a nosotros eh eh empezamos en agosto eh pues con este proceso de análisis e integración por parte de la coordinación ejecutiva y de la dirección del CEAES que como saben está en el apoyo pues más operativo de la coordinación ejecutiva a cargo del subsecretario y estamos previendo presentar el informe a mediados de octubre del 24, cosa que por supuesto también eh haremos pública y sobre la metaevaluación</w:t>
      </w:r>
    </w:p>
    <w:p>
      <w:pPr>
        <w:jc w:val="left"/>
      </w:pPr>
    </w:p>
    <w:p>
      <w:r>
        <w:rPr>
          <w:sz w:val="22"/>
        </w:rPr>
        <w:t>Unknown speaker 02:45:00</w:t>
      </w:r>
    </w:p>
    <w:p>
      <w:r>
        <w:rPr>
          <w:sz w:val="22"/>
        </w:rPr>
        <w:t>evaluación de que bromeaba con Enrique, que si es una palabra de ligue no ha surtido efecto por este lado.</w:t>
      </w:r>
    </w:p>
    <w:p>
      <w:pPr>
        <w:jc w:val="left"/>
      </w:pPr>
    </w:p>
    <w:p>
      <w:r>
        <w:rPr>
          <w:sz w:val="22"/>
        </w:rPr>
        <w:t>Unknown speaker 02:45:09</w:t>
      </w:r>
    </w:p>
    <w:p>
      <w:r>
        <w:rPr>
          <w:sz w:val="22"/>
        </w:rPr>
        <w:t>Créanme, pero bueno, la metaevaluación, que sería en términos muy llanos, vamos a decirle así: la evaluación de la evaluación.</w:t>
      </w:r>
    </w:p>
    <w:p>
      <w:pPr>
        <w:jc w:val="left"/>
      </w:pPr>
    </w:p>
    <w:p>
      <w:r>
        <w:rPr>
          <w:sz w:val="22"/>
        </w:rPr>
        <w:t>Unknown speaker 02:45:19</w:t>
      </w:r>
    </w:p>
    <w:p>
      <w:r>
        <w:rPr>
          <w:sz w:val="22"/>
        </w:rPr>
        <w:t>Pues iniciamos las actividades en el segundo trimestre de 2024. Este es un proceso que está sumamente apoyado en el comité técnico del CEAES, entonces hicimos subcomités por cada fase del ciclo.</w:t>
      </w:r>
    </w:p>
    <w:p>
      <w:pPr>
        <w:jc w:val="left"/>
      </w:pPr>
    </w:p>
    <w:p>
      <w:r>
        <w:rPr>
          <w:sz w:val="22"/>
        </w:rPr>
        <w:t>Unknown speaker 02:45:25</w:t>
      </w:r>
    </w:p>
    <w:p>
      <w:r>
        <w:rPr>
          <w:sz w:val="22"/>
        </w:rPr>
        <w:t>Y vamos trabajando también a todo vapor, y los resultados los vamos a entregar antes de que termine este año. Yo les agradezco, como siempre, su atención y toda la colaboración que han tenido para este gran proyecto. Gracias.</w:t>
      </w:r>
    </w:p>
    <w:p>
      <w:pPr>
        <w:jc w:val="left"/>
      </w:pPr>
    </w:p>
    <w:p>
      <w:r>
        <w:rPr>
          <w:sz w:val="22"/>
        </w:rPr>
        <w:t>Unknown speaker 02:45:44</w:t>
      </w:r>
    </w:p>
    <w:p>
      <w:r>
        <w:rPr>
          <w:sz w:val="22"/>
        </w:rPr>
        <w:t>Muchas gracias, María José.</w:t>
      </w:r>
    </w:p>
    <w:p>
      <w:pPr>
        <w:jc w:val="left"/>
      </w:pPr>
    </w:p>
    <w:p>
      <w:r>
        <w:rPr>
          <w:sz w:val="22"/>
        </w:rPr>
        <w:t>Unknown speaker 02:45:53</w:t>
      </w:r>
    </w:p>
    <w:p>
      <w:r>
        <w:rPr>
          <w:sz w:val="22"/>
        </w:rPr>
        <w:t>No se prohíben...</w:t>
      </w:r>
    </w:p>
    <w:p>
      <w:pPr>
        <w:jc w:val="left"/>
      </w:pPr>
    </w:p>
    <w:p>
      <w:r>
        <w:rPr>
          <w:sz w:val="22"/>
        </w:rPr>
        <w:t>Unknown speaker 02:45:59</w:t>
      </w:r>
    </w:p>
    <w:p>
      <w:r>
        <w:rPr>
          <w:sz w:val="22"/>
        </w:rPr>
        <w:t>Eh... ¿alguna intervención al respecto, por favor?</w:t>
      </w:r>
    </w:p>
    <w:p>
      <w:pPr>
        <w:jc w:val="left"/>
      </w:pPr>
    </w:p>
    <w:p>
      <w:r>
        <w:rPr>
          <w:sz w:val="22"/>
        </w:rPr>
        <w:t>Unknown speaker 02:46:06</w:t>
      </w:r>
    </w:p>
    <w:p>
      <w:r>
        <w:rPr>
          <w:sz w:val="22"/>
        </w:rPr>
        <w:t>Si me escucha...</w:t>
      </w:r>
    </w:p>
    <w:p>
      <w:pPr>
        <w:jc w:val="left"/>
      </w:pPr>
    </w:p>
    <w:p>
      <w:r>
        <w:rPr>
          <w:sz w:val="22"/>
        </w:rPr>
        <w:t>Unknown speaker 02:46:15</w:t>
      </w:r>
    </w:p>
    <w:p>
      <w:r>
        <w:rPr>
          <w:sz w:val="22"/>
        </w:rPr>
        <w:t>Muy buenas tardes a todos. Señor Subsecretario, buenas tardes, y nuestra queridísima maestra Gisela, qué bueno verla por aquí, estar aquí. La habíamos visto, pero siempre ahí, en línea.</w:t>
      </w:r>
    </w:p>
    <w:p>
      <w:pPr>
        <w:jc w:val="left"/>
      </w:pPr>
    </w:p>
    <w:p>
      <w:r>
        <w:rPr>
          <w:sz w:val="22"/>
        </w:rPr>
        <w:t>Unknown speaker 02:46:28</w:t>
      </w:r>
    </w:p>
    <w:p>
      <w:r>
        <w:rPr>
          <w:sz w:val="22"/>
        </w:rPr>
        <w:t>Y a todos los integrantes, a mi querido Luis Armando también de ANUIES, y a todos los que nos hemos visto cada tres meses por aquí.</w:t>
      </w:r>
    </w:p>
    <w:p>
      <w:pPr>
        <w:jc w:val="left"/>
      </w:pPr>
    </w:p>
    <w:p>
      <w:r>
        <w:rPr>
          <w:sz w:val="22"/>
        </w:rPr>
        <w:t>Unknown speaker 02:46:32</w:t>
      </w:r>
    </w:p>
    <w:p>
      <w:r>
        <w:rPr>
          <w:sz w:val="22"/>
        </w:rPr>
        <w:t>Pues es un gusto, primero que nada, agradecer y reconocer el gran esfuerzo que ha hecho nuestro Subsecretario en este tema, no solo él, sino todo el equipo que hay detrás; y, muy particularmente, y en representación de todas las instituciones educativas que están detrás de mí y detrás de ANUIES, agradecerle toda su generosidad y toda su disposición, no solo a usted, sino a Ramón, a todo el equipo de Ramón, Catya, David, toda la gente que está detrás, Elena, detrás también, por supuesto, de María José, que siempre ha estado muy pendiente y muy dispuesta también a platicar con nosotros, a ella, a todo su equipo; y bueno, podría decir a todos, a Carmen, que aunque no está directamente con nosotros, siempre ha estado también en la...</w:t>
      </w:r>
    </w:p>
    <w:p>
      <w:pPr>
        <w:jc w:val="left"/>
      </w:pPr>
    </w:p>
    <w:p>
      <w:r>
        <w:rPr>
          <w:sz w:val="22"/>
        </w:rPr>
        <w:t>Unknown speaker 02:47:30</w:t>
      </w:r>
    </w:p>
    <w:p>
      <w:r>
        <w:rPr>
          <w:sz w:val="22"/>
        </w:rPr>
        <w:t>a la mejor disposición</w:t>
      </w:r>
    </w:p>
    <w:p>
      <w:pPr>
        <w:jc w:val="left"/>
      </w:pPr>
    </w:p>
    <w:p>
      <w:r>
        <w:rPr>
          <w:sz w:val="22"/>
        </w:rPr>
        <w:t>Unknown speaker 02:47:31</w:t>
      </w:r>
    </w:p>
    <w:p>
      <w:r>
        <w:rPr>
          <w:sz w:val="22"/>
        </w:rPr>
        <w:t>eh es muy importante reconocer y es el punto en el que estamos en el punto de haber tenido una participación y un reconocimiento en una ley general de educación</w:t>
      </w:r>
    </w:p>
    <w:p>
      <w:pPr>
        <w:jc w:val="left"/>
      </w:pPr>
    </w:p>
    <w:p>
      <w:r>
        <w:rPr>
          <w:sz w:val="22"/>
        </w:rPr>
        <w:t>Unknown speaker 02:47:34</w:t>
      </w:r>
    </w:p>
    <w:p>
      <w:r>
        <w:rPr>
          <w:sz w:val="22"/>
        </w:rPr>
        <w:t>que no existía el tipo superior y no solo eso sino tener en la historia la primera ley de educación superior con nosotros</w:t>
      </w:r>
    </w:p>
    <w:p>
      <w:pPr>
        <w:jc w:val="left"/>
      </w:pPr>
    </w:p>
    <w:p>
      <w:r>
        <w:rPr>
          <w:sz w:val="22"/>
        </w:rPr>
        <w:t>Unknown speaker 02:47:37</w:t>
      </w:r>
    </w:p>
    <w:p>
      <w:r>
        <w:rPr>
          <w:sz w:val="22"/>
        </w:rPr>
        <w:t>una ley general de educación que eh maneja una equidad y una inclusión en todos y que por supuesto la parte del humanismo y y toda la parte que necesitábamos para tener prácticamente un piso parejo es importante</w:t>
      </w:r>
    </w:p>
    <w:p>
      <w:pPr>
        <w:jc w:val="left"/>
      </w:pPr>
    </w:p>
    <w:p>
      <w:r>
        <w:rPr>
          <w:sz w:val="22"/>
        </w:rPr>
        <w:t>Unknown speaker 02:47:40</w:t>
      </w:r>
    </w:p>
    <w:p>
      <w:r>
        <w:rPr>
          <w:sz w:val="22"/>
        </w:rPr>
        <w:t>decirles también que que bueno que estamos avanzando porque todavía le debemos mucho a los jóvenes el concluir o o tener una capacidad de un 50% de los jóvenes que realmente tienen esa edad para estudiar educación superior quiere decir que todavía nos falta que nos falta mucho y que sin duda tenemos que hacer un binomio tanto las particulares como las públicas para poder ayudar a que puedan salir todos todos estos jóvenes y en</w:t>
      </w:r>
    </w:p>
    <w:p>
      <w:pPr>
        <w:jc w:val="left"/>
      </w:pPr>
    </w:p>
    <w:p>
      <w:r>
        <w:rPr>
          <w:sz w:val="22"/>
        </w:rPr>
        <w:t>Unknown speaker 02:48:45</w:t>
      </w:r>
    </w:p>
    <w:p>
      <w:r>
        <w:rPr>
          <w:sz w:val="22"/>
        </w:rPr>
        <w:t>en ese sentido, bueno, pues también agradecer eh no no lo quise tomar el tema de de paz en ese momento porque no quería tomar la palabra dos veces, pero me sumé.</w:t>
      </w:r>
    </w:p>
    <w:p>
      <w:pPr>
        <w:jc w:val="left"/>
      </w:pPr>
    </w:p>
    <w:p>
      <w:r>
        <w:rPr>
          <w:sz w:val="22"/>
        </w:rPr>
        <w:t>Unknown speaker 02:48:50</w:t>
      </w:r>
    </w:p>
    <w:p>
      <w:r>
        <w:rPr>
          <w:sz w:val="22"/>
        </w:rPr>
        <w:t>Claro que me sumé y y veo que nosotros como particulares estamos accionando, ya no solo reaccionando.</w:t>
      </w:r>
    </w:p>
    <w:p>
      <w:pPr>
        <w:jc w:val="left"/>
      </w:pPr>
    </w:p>
    <w:p>
      <w:r>
        <w:rPr>
          <w:sz w:val="22"/>
        </w:rPr>
        <w:t>Unknown speaker 02:48:57</w:t>
      </w:r>
    </w:p>
    <w:p>
      <w:r>
        <w:rPr>
          <w:sz w:val="22"/>
        </w:rPr>
        <w:t>Estamos buscando también esos mecanismos y esos programas de participación en comunidades de paz para todos los muchachos.</w:t>
      </w:r>
    </w:p>
    <w:p>
      <w:pPr>
        <w:jc w:val="left"/>
      </w:pPr>
    </w:p>
    <w:p>
      <w:r>
        <w:rPr>
          <w:sz w:val="22"/>
        </w:rPr>
        <w:t>Unknown speaker 02:49:08</w:t>
      </w:r>
    </w:p>
    <w:p>
      <w:r>
        <w:rPr>
          <w:sz w:val="22"/>
        </w:rPr>
        <w:t>Alguna vez lo vimos con la maestra Gisela que parte de de buscar esta paz en reuniones que tuvimos para la prevención de adicciones, si usted se acuerda, era buscar también, o sea, no no solo no solo era la paz, sino la prevención de adicciones que también genera y son vulnerables, muy vulnerables los jóvenes a todo esto y provoca</w:t>
      </w:r>
    </w:p>
    <w:p>
      <w:pPr>
        <w:jc w:val="left"/>
      </w:pPr>
    </w:p>
    <w:p>
      <w:r>
        <w:rPr>
          <w:sz w:val="22"/>
        </w:rPr>
        <w:t>Unknown speaker 02:49:15</w:t>
      </w:r>
    </w:p>
    <w:p>
      <w:r>
        <w:rPr>
          <w:sz w:val="22"/>
        </w:rPr>
        <w:t>estas eh pues estas conductas, ¿no?, entre los jóvenes y entre los seres humanos que después pues ocasionan una problemática mayor.</w:t>
      </w:r>
    </w:p>
    <w:p>
      <w:pPr>
        <w:jc w:val="left"/>
      </w:pPr>
    </w:p>
    <w:p>
      <w:r>
        <w:rPr>
          <w:sz w:val="22"/>
        </w:rPr>
        <w:t>Unknown speaker 02:49:27</w:t>
      </w:r>
    </w:p>
    <w:p>
      <w:r>
        <w:rPr>
          <w:sz w:val="22"/>
        </w:rPr>
        <w:t>Entonces sí estamos trabajando en esto, sí estamos trabajando en en ver cómo podemos permear en los muchachos para crear una comunicación efectiva y un pensamiento crítico que les cambie, que les cambie</w:t>
      </w:r>
    </w:p>
    <w:p>
      <w:pPr>
        <w:jc w:val="left"/>
      </w:pPr>
    </w:p>
    <w:p>
      <w:r>
        <w:rPr>
          <w:sz w:val="22"/>
        </w:rPr>
        <w:t>Unknown speaker 02:50:00</w:t>
      </w:r>
    </w:p>
    <w:p>
      <w:r>
        <w:rPr>
          <w:sz w:val="22"/>
        </w:rPr>
        <w:t>bien la manera de pensar.</w:t>
      </w:r>
    </w:p>
    <w:p>
      <w:pPr>
        <w:jc w:val="left"/>
      </w:pPr>
    </w:p>
    <w:p>
      <w:r>
        <w:rPr>
          <w:sz w:val="22"/>
        </w:rPr>
        <w:t>Unknown speaker 02:50:01</w:t>
      </w:r>
    </w:p>
    <w:p>
      <w:r>
        <w:rPr>
          <w:sz w:val="22"/>
        </w:rPr>
        <w:t>Eh y en la y en la parte del CEA también, bueno, pues agradecer a José.</w:t>
      </w:r>
    </w:p>
    <w:p>
      <w:pPr>
        <w:jc w:val="left"/>
      </w:pPr>
    </w:p>
    <w:p>
      <w:r>
        <w:rPr>
          <w:sz w:val="22"/>
        </w:rPr>
        <w:t>Unknown speaker 02:50:05</w:t>
      </w:r>
    </w:p>
    <w:p>
      <w:r>
        <w:rPr>
          <w:sz w:val="22"/>
        </w:rPr>
        <w:t>Esperamos que muy pronto podamos estar como Alpes también en el padrón, ya se están revisando esa documentación eh que fue un un gran trabajo y un esfuerzo en buscar cómo los lineamientos iban acorde al CEA.</w:t>
      </w:r>
    </w:p>
    <w:p>
      <w:pPr>
        <w:jc w:val="left"/>
      </w:pPr>
    </w:p>
    <w:p>
      <w:r>
        <w:rPr>
          <w:sz w:val="22"/>
        </w:rPr>
        <w:t>Unknown speaker 02:50:10</w:t>
      </w:r>
    </w:p>
    <w:p>
      <w:r>
        <w:rPr>
          <w:sz w:val="22"/>
        </w:rPr>
        <w:t>Siempre ha sido la intención sumar de ninguna manera otro otro motivo y sí, hemos trabajado muchísimo el consejo, las universidades para poder lograr estar eh en la misma dirección que la subsecretaría.</w:t>
      </w:r>
    </w:p>
    <w:p>
      <w:pPr>
        <w:jc w:val="left"/>
      </w:pPr>
    </w:p>
    <w:p>
      <w:r>
        <w:rPr>
          <w:sz w:val="22"/>
        </w:rPr>
        <w:t>Unknown speaker 02:50:15</w:t>
      </w:r>
    </w:p>
    <w:p>
      <w:r>
        <w:rPr>
          <w:sz w:val="22"/>
        </w:rPr>
        <w:t>Muy en especial, señor subsecretario, agradecerle, agradecerle la forma en la que usted ha trabajado en estos seis años, agradecerle que se quedara estos seis años porque la única manera de cumplir con una política pública y generar realmente los resultados que necesitamos se llama continuidad, flexibilidad y continuidad.</w:t>
      </w:r>
    </w:p>
    <w:p>
      <w:pPr>
        <w:jc w:val="left"/>
      </w:pPr>
    </w:p>
    <w:p>
      <w:r>
        <w:rPr>
          <w:sz w:val="22"/>
        </w:rPr>
        <w:t>Unknown speaker 02:50:20</w:t>
      </w:r>
    </w:p>
    <w:p>
      <w:r>
        <w:rPr>
          <w:sz w:val="22"/>
        </w:rPr>
        <w:t>Y eso es lo que usted nos demostró en todo momento.</w:t>
      </w:r>
    </w:p>
    <w:p>
      <w:pPr>
        <w:jc w:val="left"/>
      </w:pPr>
    </w:p>
    <w:p>
      <w:r>
        <w:rPr>
          <w:sz w:val="22"/>
        </w:rPr>
        <w:t>Unknown speaker 02:50:25</w:t>
      </w:r>
    </w:p>
    <w:p>
      <w:r>
        <w:rPr>
          <w:sz w:val="22"/>
        </w:rPr>
        <w:t>La disposición, la flexibilidad y el estar aquí presente.</w:t>
      </w:r>
    </w:p>
    <w:p>
      <w:pPr>
        <w:jc w:val="left"/>
      </w:pPr>
    </w:p>
    <w:p>
      <w:r>
        <w:rPr>
          <w:sz w:val="22"/>
        </w:rPr>
        <w:t>Unknown speaker 02:50:28</w:t>
      </w:r>
    </w:p>
    <w:p>
      <w:r>
        <w:rPr>
          <w:sz w:val="22"/>
        </w:rPr>
        <w:t>Así que muchísimas gracias.</w:t>
      </w:r>
    </w:p>
    <w:p>
      <w:pPr>
        <w:jc w:val="left"/>
      </w:pPr>
    </w:p>
    <w:p>
      <w:r>
        <w:rPr>
          <w:sz w:val="22"/>
        </w:rPr>
        <w:t>Unknown speaker 02:50:30</w:t>
      </w:r>
    </w:p>
    <w:p>
      <w:r>
        <w:rPr>
          <w:sz w:val="22"/>
        </w:rPr>
        <w:t>Gracias a ti, María Luisa, querida.</w:t>
      </w:r>
    </w:p>
    <w:p>
      <w:pPr>
        <w:jc w:val="left"/>
      </w:pPr>
    </w:p>
    <w:p>
      <w:r>
        <w:rPr>
          <w:sz w:val="22"/>
        </w:rPr>
        <w:t>Unknown speaker 02:50:33</w:t>
      </w:r>
    </w:p>
    <w:p>
      <w:r>
        <w:rPr>
          <w:sz w:val="22"/>
        </w:rPr>
        <w:t>Entonces tenemos otra</w:t>
      </w:r>
    </w:p>
    <w:p>
      <w:pPr>
        <w:jc w:val="left"/>
      </w:pPr>
    </w:p>
    <w:p>
      <w:r>
        <w:rPr>
          <w:sz w:val="22"/>
        </w:rPr>
        <w:t>Unknown speaker 02:51:15</w:t>
      </w:r>
    </w:p>
    <w:p>
      <w:r>
        <w:rPr>
          <w:sz w:val="22"/>
        </w:rPr>
        <w:t>intervención, si le pasan el micrófono, se los agradezco.</w:t>
      </w:r>
    </w:p>
    <w:p>
      <w:pPr>
        <w:jc w:val="left"/>
      </w:pPr>
    </w:p>
    <w:p>
      <w:r>
        <w:rPr>
          <w:sz w:val="22"/>
        </w:rPr>
        <w:t>Unknown speaker 02:51:17</w:t>
      </w:r>
    </w:p>
    <w:p>
      <w:r>
        <w:rPr>
          <w:sz w:val="22"/>
        </w:rPr>
        <w:t>Ahí va.</w:t>
      </w:r>
    </w:p>
    <w:p>
      <w:pPr>
        <w:jc w:val="left"/>
      </w:pPr>
    </w:p>
    <w:p>
      <w:r>
        <w:rPr>
          <w:sz w:val="22"/>
        </w:rPr>
        <w:t>Unknown speaker 02:51:18</w:t>
      </w:r>
    </w:p>
    <w:p>
      <w:r>
        <w:rPr>
          <w:sz w:val="22"/>
        </w:rPr>
        <w:t>Gracias.</w:t>
      </w:r>
    </w:p>
    <w:p>
      <w:pPr>
        <w:jc w:val="left"/>
      </w:pPr>
    </w:p>
    <w:p>
      <w:r>
        <w:rPr>
          <w:sz w:val="22"/>
        </w:rPr>
        <w:t>Unknown speaker 02:51:19</w:t>
      </w:r>
    </w:p>
    <w:p>
      <w:r>
        <w:rPr>
          <w:sz w:val="22"/>
        </w:rPr>
        <w:t>Sí.</w:t>
      </w:r>
    </w:p>
    <w:p>
      <w:pPr>
        <w:jc w:val="left"/>
      </w:pPr>
    </w:p>
    <w:p>
      <w:r>
        <w:rPr>
          <w:sz w:val="22"/>
        </w:rPr>
        <w:t>Unknown speaker 02:51:20</w:t>
      </w:r>
    </w:p>
    <w:p>
      <w:r>
        <w:rPr>
          <w:sz w:val="22"/>
        </w:rPr>
        <w:t>Sí, muy buenas tardes, con su permiso señor subsecretario.</w:t>
      </w:r>
    </w:p>
    <w:p>
      <w:pPr>
        <w:jc w:val="left"/>
      </w:pPr>
    </w:p>
    <w:p>
      <w:r>
        <w:rPr>
          <w:sz w:val="22"/>
        </w:rPr>
        <w:t>Unknown speaker 02:51:21</w:t>
      </w:r>
    </w:p>
    <w:p>
      <w:r>
        <w:rPr>
          <w:sz w:val="22"/>
        </w:rPr>
        <w:t>eh, recibo un saludo de parte del doctor Adame, secretario de Educación de Durango, y del doctor Esteban Villegas, gobernador constitucional del estado de Durango. Saludo a todos los presentes, directores de la subsecretaría, y a quienes nos escuchan.</w:t>
      </w:r>
    </w:p>
    <w:p>
      <w:pPr>
        <w:jc w:val="left"/>
      </w:pPr>
    </w:p>
    <w:p>
      <w:r>
        <w:rPr>
          <w:sz w:val="22"/>
        </w:rPr>
        <w:t>Unknown speaker 02:51:51</w:t>
      </w:r>
    </w:p>
    <w:p>
      <w:r>
        <w:rPr>
          <w:sz w:val="22"/>
        </w:rPr>
        <w:t>Eh, quise hacer uso de la palabra para buscar la forma de que quede asentado en esta última reunión, la posibilidad, después de este gran trabajo que se ha hecho, de poder implementar el sistema de evaluación y acreditación de la educación superior, que considero es, eh, como la pista de aterrizaje de todos los esfuerzos que se han realizado, de todos los programas, eh, todo lo que de alguna manera también se ha logrado, para poderlo hacer tangible y traducirlo incluso también en acciones que, en última instancia, nos lleven a atender las áreas de oportunidad que tenemos aún en la educación superior, independientemente de si es pública o privada, a lo que me refiero.</w:t>
      </w:r>
    </w:p>
    <w:p>
      <w:pPr>
        <w:jc w:val="left"/>
      </w:pPr>
    </w:p>
    <w:p>
      <w:r>
        <w:rPr>
          <w:sz w:val="22"/>
        </w:rPr>
        <w:t>Unknown speaker 02:52:00</w:t>
      </w:r>
    </w:p>
    <w:p>
      <w:r>
        <w:rPr>
          <w:sz w:val="22"/>
        </w:rPr>
        <w:t>Eh, toda vez que se ha logrado</w:t>
      </w:r>
    </w:p>
    <w:p>
      <w:pPr>
        <w:jc w:val="left"/>
      </w:pPr>
    </w:p>
    <w:p>
      <w:r>
        <w:rPr>
          <w:sz w:val="22"/>
        </w:rPr>
        <w:t>Unknown speaker 02:52:30</w:t>
      </w:r>
    </w:p>
    <w:p>
      <w:r>
        <w:rPr>
          <w:sz w:val="22"/>
        </w:rPr>
        <w:t>que podamos nosotros instituir una una política eh o un ambiente de evaluación que todavía es un reto</w:t>
      </w:r>
    </w:p>
    <w:p>
      <w:pPr>
        <w:jc w:val="left"/>
      </w:pPr>
    </w:p>
    <w:p>
      <w:r>
        <w:rPr>
          <w:sz w:val="22"/>
        </w:rPr>
        <w:t>Unknown speaker 02:52:35</w:t>
      </w:r>
    </w:p>
    <w:p>
      <w:r>
        <w:rPr>
          <w:sz w:val="22"/>
        </w:rPr>
        <w:t>el que en la próxima etapa poder ir implementando acciones muy concretas en relación a establecer los mecanismos para atender las áreas de oportunidad que han mencionado ahorita como por ejemplo</w:t>
      </w:r>
    </w:p>
    <w:p>
      <w:pPr>
        <w:jc w:val="left"/>
      </w:pPr>
    </w:p>
    <w:p>
      <w:r>
        <w:rPr>
          <w:sz w:val="22"/>
        </w:rPr>
        <w:t>Unknown speaker 02:52:42</w:t>
      </w:r>
    </w:p>
    <w:p>
      <w:r>
        <w:rPr>
          <w:sz w:val="22"/>
        </w:rPr>
        <w:t>si ya tenemos indicadores relacionados con el tema de cobertura, el tema de deserción, incluso en el tema de equidad o inequidad entre las diferentes instituciones o subsistemas que es un reto muy grande que tenemos</w:t>
      </w:r>
    </w:p>
    <w:p>
      <w:pPr>
        <w:jc w:val="left"/>
      </w:pPr>
    </w:p>
    <w:p>
      <w:r>
        <w:rPr>
          <w:sz w:val="22"/>
        </w:rPr>
        <w:t>Unknown speaker 02:52:51</w:t>
      </w:r>
    </w:p>
    <w:p>
      <w:r>
        <w:rPr>
          <w:sz w:val="22"/>
        </w:rPr>
        <w:t>desde una perspectiva normativa, el poder viendo cuáles cuáles interfieren y cuáles no y cómo poderlos ir atendiendo poco a poco, porque todo esto se tiene que reflejar en realmente en las posibilidades de la calidad educativa desde el aula en el propio ambiente comunitario y también</w:t>
      </w:r>
    </w:p>
    <w:p>
      <w:pPr>
        <w:jc w:val="left"/>
      </w:pPr>
    </w:p>
    <w:p>
      <w:r>
        <w:rPr>
          <w:sz w:val="22"/>
        </w:rPr>
        <w:t>Unknown speaker 02:52:57</w:t>
      </w:r>
    </w:p>
    <w:p>
      <w:r>
        <w:rPr>
          <w:sz w:val="22"/>
        </w:rPr>
        <w:t>en las oportunidades que estemos brindando a los jóvenes. Entonces eh yo quise dejarlo ahí para en una siguiente etapa se pueda realizar y no quiero dejar de mencionar y sobre todo agradecer también todo el esfuerzo que ha hecho señor subsecretario lo que la facilitado en las diferentes entidades de la república su presencia</w:t>
      </w:r>
    </w:p>
    <w:p>
      <w:pPr>
        <w:jc w:val="left"/>
      </w:pPr>
    </w:p>
    <w:p>
      <w:r>
        <w:rPr>
          <w:sz w:val="22"/>
        </w:rPr>
        <w:t>Unknown speaker 02:53:45</w:t>
      </w:r>
    </w:p>
    <w:p>
      <w:r>
        <w:rPr>
          <w:sz w:val="22"/>
        </w:rPr>
        <w:t>su acercamiento para que realmente la educación superior en nuestro país sea mejor.</w:t>
      </w:r>
    </w:p>
    <w:p>
      <w:pPr>
        <w:jc w:val="left"/>
      </w:pPr>
    </w:p>
    <w:p>
      <w:r>
        <w:rPr>
          <w:sz w:val="22"/>
        </w:rPr>
        <w:t>Unknown speaker 02:53:48</w:t>
      </w:r>
    </w:p>
    <w:p>
      <w:r>
        <w:rPr>
          <w:sz w:val="22"/>
        </w:rPr>
        <w:t>El reconocimiento a todos y cada uno de quienes integran las comisiones eh toda esa entrega y que realmente pues se ve reflejado también en la calidad de vida de nuestros egresados y pues por último reiterar el compromiso de parte del estado de Durango en todo lo que corresponde para poder seguir mejorando la educación en nuestro país.</w:t>
      </w:r>
    </w:p>
    <w:p>
      <w:pPr>
        <w:jc w:val="left"/>
      </w:pPr>
    </w:p>
    <w:p>
      <w:r>
        <w:rPr>
          <w:sz w:val="22"/>
        </w:rPr>
        <w:t>Unknown speaker 02:54:00</w:t>
      </w:r>
    </w:p>
    <w:p>
      <w:r>
        <w:rPr>
          <w:sz w:val="22"/>
        </w:rPr>
        <w:t>Es cuanto y muchísimas gracias señor secretario. Muchísimas gracias.</w:t>
      </w:r>
    </w:p>
    <w:p>
      <w:pPr>
        <w:jc w:val="left"/>
      </w:pPr>
    </w:p>
    <w:p>
      <w:r>
        <w:rPr>
          <w:sz w:val="22"/>
        </w:rPr>
        <w:t>Unknown speaker 02:54:02</w:t>
      </w:r>
    </w:p>
    <w:p>
      <w:r>
        <w:rPr>
          <w:sz w:val="22"/>
        </w:rPr>
        <w:t>Adelante, por favor.</w:t>
      </w:r>
    </w:p>
    <w:p>
      <w:pPr>
        <w:jc w:val="left"/>
      </w:pPr>
    </w:p>
    <w:p>
      <w:r>
        <w:rPr>
          <w:sz w:val="22"/>
        </w:rPr>
        <w:t>Unknown speaker 02:54:03</w:t>
      </w:r>
    </w:p>
    <w:p>
      <w:r>
        <w:rPr>
          <w:sz w:val="22"/>
        </w:rPr>
        <w:t>eh buenas tardes a todos este bueno creo que esta decimotercera reunión eh viene a coronar y dejémoslo así eh una serie de esfuerzos eh en donde la verdad eh lo personal eh y como integrante de nuestra asociación nacional de universidades tecnológicas y politécnicas hay la satisfacción de eh participar en este trabajo colaborativo.</w:t>
      </w:r>
    </w:p>
    <w:p>
      <w:pPr>
        <w:jc w:val="left"/>
      </w:pPr>
    </w:p>
    <w:p>
      <w:r>
        <w:rPr>
          <w:sz w:val="22"/>
        </w:rPr>
        <w:t>Unknown speaker 02:54:11</w:t>
      </w:r>
    </w:p>
    <w:p>
      <w:r>
        <w:rPr>
          <w:sz w:val="22"/>
        </w:rPr>
        <w:t>El hablar de 158 acuerdos en donde 158</w:t>
      </w:r>
    </w:p>
    <w:p>
      <w:pPr>
        <w:jc w:val="left"/>
      </w:pPr>
    </w:p>
    <w:p>
      <w:r>
        <w:rPr>
          <w:sz w:val="22"/>
        </w:rPr>
        <w:t>Unknown speaker 02:55:00</w:t>
      </w:r>
    </w:p>
    <w:p>
      <w:r>
        <w:rPr>
          <w:sz w:val="22"/>
        </w:rPr>
        <w:t>52 fueron llevados a la práctica y de manera exitosa habla por sí solo de este trabajo colectivo y colegiado que se ha llevado a cabo durante la existencia de CONACyT y bueno,</w:t>
      </w:r>
    </w:p>
    <w:p>
      <w:pPr>
        <w:jc w:val="left"/>
      </w:pPr>
    </w:p>
    <w:p>
      <w:r>
        <w:rPr>
          <w:sz w:val="22"/>
        </w:rPr>
        <w:t>Unknown speaker 02:55:16</w:t>
      </w:r>
    </w:p>
    <w:p>
      <w:r>
        <w:rPr>
          <w:sz w:val="22"/>
        </w:rPr>
        <w:t>es increíble pero eh el voltear hacia atrás hace seis años parece que fue ayer pero eh nos damos cuenta que el tiempo no perdona y tampoco perdona el que</w:t>
      </w:r>
    </w:p>
    <w:p>
      <w:pPr>
        <w:jc w:val="left"/>
      </w:pPr>
    </w:p>
    <w:p>
      <w:r>
        <w:rPr>
          <w:sz w:val="22"/>
        </w:rPr>
        <w:t>Unknown speaker 02:55:24</w:t>
      </w:r>
    </w:p>
    <w:p>
      <w:r>
        <w:rPr>
          <w:sz w:val="22"/>
        </w:rPr>
        <w:t>no hayamos hecho esto, algo que debimos hacer y en este caso creo que debe haber esa satisfacción eh obvio la educación exige muchas cosas que son inalcanzables,</w:t>
      </w:r>
    </w:p>
    <w:p>
      <w:pPr>
        <w:jc w:val="left"/>
      </w:pPr>
    </w:p>
    <w:p>
      <w:r>
        <w:rPr>
          <w:sz w:val="22"/>
        </w:rPr>
        <w:t>Unknown speaker 02:55:39</w:t>
      </w:r>
    </w:p>
    <w:p>
      <w:r>
        <w:rPr>
          <w:sz w:val="22"/>
        </w:rPr>
        <w:t>hablemos de tiempo, hablemos sobre todo de recursos, no hay recursos que alcancen para tantas necesidades que tiene nuestro sector educativo, particularmente el superior pero lo que es importante es que eh hayamos estado con ese tesón, dándole seguimiento a las cosas que nosotros consideramos eran</w:t>
      </w:r>
    </w:p>
    <w:p>
      <w:pPr>
        <w:jc w:val="left"/>
      </w:pPr>
    </w:p>
    <w:p>
      <w:r>
        <w:rPr>
          <w:sz w:val="22"/>
        </w:rPr>
        <w:t>Unknown speaker 02:56:15</w:t>
      </w:r>
    </w:p>
    <w:p>
      <w:r>
        <w:rPr>
          <w:sz w:val="22"/>
        </w:rPr>
        <w:t>eh este eh indispensables o elementales para que en</w:t>
      </w:r>
    </w:p>
    <w:p>
      <w:pPr>
        <w:jc w:val="left"/>
      </w:pPr>
    </w:p>
    <w:p>
      <w:r>
        <w:rPr>
          <w:sz w:val="22"/>
        </w:rPr>
        <w:t>Unknown speaker 02:56:19</w:t>
      </w:r>
    </w:p>
    <w:p>
      <w:r>
        <w:rPr>
          <w:sz w:val="22"/>
        </w:rPr>
        <w:t>la educación superior continuara avanzando.</w:t>
      </w:r>
    </w:p>
    <w:p>
      <w:pPr>
        <w:jc w:val="left"/>
      </w:pPr>
    </w:p>
    <w:p>
      <w:r>
        <w:rPr>
          <w:sz w:val="22"/>
        </w:rPr>
        <w:t>Unknown speaker 02:56:24</w:t>
      </w:r>
    </w:p>
    <w:p>
      <w:r>
        <w:rPr>
          <w:sz w:val="22"/>
        </w:rPr>
        <w:t>Y quiero en lo particular subsecretario eh de veras agradecer el tiempo que usted tuvo para con nuestra asociación</w:t>
      </w:r>
    </w:p>
    <w:p>
      <w:pPr>
        <w:jc w:val="left"/>
      </w:pPr>
    </w:p>
    <w:p>
      <w:r>
        <w:rPr>
          <w:sz w:val="22"/>
        </w:rPr>
        <w:t>Unknown speaker 02:56:30</w:t>
      </w:r>
    </w:p>
    <w:p>
      <w:r>
        <w:rPr>
          <w:sz w:val="22"/>
        </w:rPr>
        <w:t>eh increíblemente quienes le seguimos a veces hasta nos pensamos que llegó a dominar el sentido de la ubicuidad porque lo vemos en un</w:t>
      </w:r>
    </w:p>
    <w:p>
      <w:pPr>
        <w:jc w:val="left"/>
      </w:pPr>
    </w:p>
    <w:p>
      <w:r>
        <w:rPr>
          <w:sz w:val="22"/>
        </w:rPr>
        <w:t>Unknown speaker 02:56:36</w:t>
      </w:r>
    </w:p>
    <w:p>
      <w:r>
        <w:rPr>
          <w:sz w:val="22"/>
        </w:rPr>
        <w:t>un día en la mañana en un lugar y en la tarde en otro lugar y bueno ver esa dinámica y esa agenda tan compleja que nos haya brindado</w:t>
      </w:r>
    </w:p>
    <w:p>
      <w:pPr>
        <w:jc w:val="left"/>
      </w:pPr>
    </w:p>
    <w:p>
      <w:r>
        <w:rPr>
          <w:sz w:val="22"/>
        </w:rPr>
        <w:t>Unknown speaker 02:56:41</w:t>
      </w:r>
    </w:p>
    <w:p>
      <w:r>
        <w:rPr>
          <w:sz w:val="22"/>
        </w:rPr>
        <w:t>el espacio para ex reuniones en donde tratamos temas diversos y y retos muy importantes que en alguno de ellos incluso pues hoy lo puedo mencionar hasta pues pusimos en riesgo su chamba porque andaba gestionando cosas allá en el primer nivel que nosotros le pedíamos y que este no es más que producto de ese cariño por la educación que creo que la mayoría de los aquí presentes y quienes están conectados tenemos que no nada más</w:t>
      </w:r>
    </w:p>
    <w:p>
      <w:pPr>
        <w:jc w:val="left"/>
      </w:pPr>
    </w:p>
    <w:p>
      <w:r>
        <w:rPr>
          <w:sz w:val="22"/>
        </w:rPr>
        <w:t>Unknown speaker 02:57:30</w:t>
      </w:r>
    </w:p>
    <w:p>
      <w:r>
        <w:rPr>
          <w:sz w:val="22"/>
        </w:rPr>
        <w:t>nos gusta, sino que nos apasiona.</w:t>
      </w:r>
    </w:p>
    <w:p>
      <w:pPr>
        <w:jc w:val="left"/>
      </w:pPr>
    </w:p>
    <w:p>
      <w:r>
        <w:rPr>
          <w:sz w:val="22"/>
        </w:rPr>
        <w:t>Unknown speaker 02:57:32</w:t>
      </w:r>
    </w:p>
    <w:p>
      <w:r>
        <w:rPr>
          <w:sz w:val="22"/>
        </w:rPr>
        <w:t>Nos apasiona y que eh pues eh a final de cuentas</w:t>
      </w:r>
    </w:p>
    <w:p>
      <w:pPr>
        <w:jc w:val="left"/>
      </w:pPr>
    </w:p>
    <w:p>
      <w:r>
        <w:rPr>
          <w:sz w:val="22"/>
        </w:rPr>
        <w:t>Unknown speaker 02:57:34</w:t>
      </w:r>
    </w:p>
    <w:p>
      <w:r>
        <w:rPr>
          <w:sz w:val="22"/>
        </w:rPr>
        <w:t>quienes eh vendrán a recibir el resultado de este trabajo pues invariablemente son</w:t>
      </w:r>
    </w:p>
    <w:p>
      <w:pPr>
        <w:jc w:val="left"/>
      </w:pPr>
    </w:p>
    <w:p>
      <w:r>
        <w:rPr>
          <w:sz w:val="22"/>
        </w:rPr>
        <w:t>Unknown speaker 02:57:36</w:t>
      </w:r>
    </w:p>
    <w:p>
      <w:r>
        <w:rPr>
          <w:sz w:val="22"/>
        </w:rPr>
        <w:t>los estudiantes que sin ellos pues simple y sencillamente no estaríamos nosotros aquí.</w:t>
      </w:r>
    </w:p>
    <w:p>
      <w:pPr>
        <w:jc w:val="left"/>
      </w:pPr>
    </w:p>
    <w:p>
      <w:r>
        <w:rPr>
          <w:sz w:val="22"/>
        </w:rPr>
        <w:t>Unknown speaker 02:57:38</w:t>
      </w:r>
    </w:p>
    <w:p>
      <w:r>
        <w:rPr>
          <w:sz w:val="22"/>
        </w:rPr>
        <w:t>Entonces subsecretario, muchas gracias por todas las atenciones y esperamos que esto continúe.</w:t>
      </w:r>
    </w:p>
    <w:p>
      <w:pPr>
        <w:jc w:val="left"/>
      </w:pPr>
    </w:p>
    <w:p>
      <w:r>
        <w:rPr>
          <w:sz w:val="22"/>
        </w:rPr>
        <w:t>Unknown speaker 02:57:40</w:t>
      </w:r>
    </w:p>
    <w:p>
      <w:r>
        <w:rPr>
          <w:sz w:val="22"/>
        </w:rPr>
        <w:t>Hay retos todavía por atender eh y tendremos que saber que una cosa es lo posible y otra cosa es lo deseable.</w:t>
      </w:r>
    </w:p>
    <w:p>
      <w:pPr>
        <w:jc w:val="left"/>
      </w:pPr>
    </w:p>
    <w:p>
      <w:r>
        <w:rPr>
          <w:sz w:val="22"/>
        </w:rPr>
        <w:t>Unknown speaker 02:57:42</w:t>
      </w:r>
    </w:p>
    <w:p>
      <w:r>
        <w:rPr>
          <w:sz w:val="22"/>
        </w:rPr>
        <w:t>Eh pero nunca habremos de quitar el dedo del renglón. Muchas gracias.</w:t>
      </w:r>
    </w:p>
    <w:p>
      <w:pPr>
        <w:jc w:val="left"/>
      </w:pPr>
    </w:p>
    <w:p>
      <w:r>
        <w:rPr>
          <w:sz w:val="22"/>
        </w:rPr>
        <w:t>Unknown speaker 02:57:44</w:t>
      </w:r>
    </w:p>
    <w:p>
      <w:r>
        <w:rPr>
          <w:sz w:val="22"/>
        </w:rPr>
        <w:t>Muchas gracias, Raúl.</w:t>
      </w:r>
    </w:p>
    <w:p>
      <w:pPr>
        <w:jc w:val="left"/>
      </w:pPr>
    </w:p>
    <w:p>
      <w:r>
        <w:rPr>
          <w:sz w:val="22"/>
        </w:rPr>
        <w:t>Unknown speaker 02:57:45</w:t>
      </w:r>
    </w:p>
    <w:p>
      <w:r>
        <w:rPr>
          <w:sz w:val="22"/>
        </w:rPr>
        <w:t>Alguna otra intervención, por favor, Gloria.</w:t>
      </w:r>
    </w:p>
    <w:p>
      <w:pPr>
        <w:jc w:val="left"/>
      </w:pPr>
    </w:p>
    <w:p>
      <w:r>
        <w:rPr>
          <w:sz w:val="22"/>
        </w:rPr>
        <w:t>Unknown speaker 02:57:48</w:t>
      </w:r>
    </w:p>
    <w:p>
      <w:r>
        <w:rPr>
          <w:sz w:val="22"/>
        </w:rPr>
        <w:t>Ahí va el micrófono.</w:t>
      </w:r>
    </w:p>
    <w:p>
      <w:pPr>
        <w:jc w:val="left"/>
      </w:pPr>
    </w:p>
    <w:p>
      <w:r>
        <w:rPr>
          <w:sz w:val="22"/>
        </w:rPr>
        <w:t>Unknown speaker 02:57:58</w:t>
      </w:r>
    </w:p>
    <w:p>
      <w:r>
        <w:rPr>
          <w:sz w:val="22"/>
        </w:rPr>
        <w:t>Muchas gracias. Bueno, yo soy Gloria del Castillo Alemán, soy directora general de la</w:t>
      </w:r>
    </w:p>
    <w:p>
      <w:pPr>
        <w:jc w:val="left"/>
      </w:pPr>
    </w:p>
    <w:p>
      <w:r>
        <w:rPr>
          <w:sz w:val="22"/>
        </w:rPr>
        <w:t>Unknown speaker 02:58:00</w:t>
      </w:r>
    </w:p>
    <w:p>
      <w:r>
        <w:rPr>
          <w:sz w:val="22"/>
        </w:rPr>
        <w:t>Plaxo México y no quiero pues yo he asistido casi a las trece sesiones, creo que y no quiero dejar de de hablar el día de hoy aprovechando</w:t>
      </w:r>
    </w:p>
    <w:p>
      <w:pPr>
        <w:jc w:val="left"/>
      </w:pPr>
    </w:p>
    <w:p>
      <w:r>
        <w:rPr>
          <w:sz w:val="22"/>
        </w:rPr>
        <w:t>Unknown speaker 02:58:45</w:t>
      </w:r>
    </w:p>
    <w:p>
      <w:r>
        <w:rPr>
          <w:sz w:val="22"/>
        </w:rPr>
        <w:t>que hay muchas de las personas que como mis colegas me han antecedido eh hemos las instituciones de educación superior hemos estado eh realmente acompañadas de un gran equipo obviamente lidereado por por Luciano Concheiro pero ha sido un un gran equipo profesional comprometido con este país comprometido con un cambio que yo siempre digo es monumental que hoy vemos eh resultados en muchos en muchos campos que se</w:t>
      </w:r>
    </w:p>
    <w:p>
      <w:pPr>
        <w:jc w:val="left"/>
      </w:pPr>
    </w:p>
    <w:p>
      <w:r>
        <w:rPr>
          <w:sz w:val="22"/>
        </w:rPr>
        <w:t>Unknown speaker 02:59:22</w:t>
      </w:r>
    </w:p>
    <w:p>
      <w:r>
        <w:rPr>
          <w:sz w:val="22"/>
        </w:rPr>
        <w:t>se dice fácil tres sesiones, que se dice fácil un nuevo modelo de</w:t>
      </w:r>
    </w:p>
    <w:p>
      <w:pPr>
        <w:jc w:val="left"/>
      </w:pPr>
    </w:p>
    <w:p>
      <w:r>
        <w:rPr>
          <w:sz w:val="22"/>
        </w:rPr>
        <w:t>Unknown speaker 02:59:24</w:t>
      </w:r>
    </w:p>
    <w:p>
      <w:r>
        <w:rPr>
          <w:sz w:val="22"/>
        </w:rPr>
        <w:t>internacionalización solidaria, se dice fácil un nuevo modelo de evaluación, se dice fácil</w:t>
      </w:r>
    </w:p>
    <w:p>
      <w:pPr>
        <w:jc w:val="left"/>
      </w:pPr>
    </w:p>
    <w:p>
      <w:r>
        <w:rPr>
          <w:sz w:val="22"/>
        </w:rPr>
        <w:t>Unknown speaker 02:59:31</w:t>
      </w:r>
    </w:p>
    <w:p>
      <w:r>
        <w:rPr>
          <w:sz w:val="22"/>
        </w:rPr>
        <w:t>muchas cosas, pero ha sido un trabajo muy sistemático, muy consistente y sobre todo pues acompañado eh de un de un trabajo que yo siempre bueno te lo quiero reconocer nuevamente Luciano a ti y a todo tu tu equipo</w:t>
      </w:r>
    </w:p>
    <w:p>
      <w:pPr>
        <w:jc w:val="left"/>
      </w:pPr>
    </w:p>
    <w:p>
      <w:r>
        <w:rPr>
          <w:sz w:val="22"/>
        </w:rPr>
        <w:t>Unknown speaker 02:59:37</w:t>
      </w:r>
    </w:p>
    <w:p>
      <w:r>
        <w:rPr>
          <w:sz w:val="22"/>
        </w:rPr>
        <w:t>igualmente Gisella que nos ha también acompañado en este proceso con una gran con una gran consistencia, con una gran</w:t>
      </w:r>
    </w:p>
    <w:p>
      <w:pPr>
        <w:jc w:val="left"/>
      </w:pPr>
    </w:p>
    <w:p>
      <w:r>
        <w:rPr>
          <w:sz w:val="22"/>
        </w:rPr>
        <w:t>Unknown speaker 03:00:00</w:t>
      </w:r>
    </w:p>
    <w:p>
      <w:r>
        <w:rPr>
          <w:sz w:val="22"/>
        </w:rPr>
        <w:t>plan ético profesional que es a donde apunta ¿no? este cambio en nuestro país.</w:t>
      </w:r>
    </w:p>
    <w:p>
      <w:pPr>
        <w:jc w:val="left"/>
      </w:pPr>
    </w:p>
    <w:p>
      <w:r>
        <w:rPr>
          <w:sz w:val="22"/>
        </w:rPr>
        <w:t>Unknown speaker 03:00:02</w:t>
      </w:r>
    </w:p>
    <w:p>
      <w:r>
        <w:rPr>
          <w:sz w:val="22"/>
        </w:rPr>
        <w:t>eh no es eh no es fácil encontrarse, nosotros digo todos los que estamos aquí, con un equipo tan profesional, tan ético de verdad y tan consistente en la manera de hacer las cosas, de actuar y de proceder.</w:t>
      </w:r>
    </w:p>
    <w:p>
      <w:pPr>
        <w:jc w:val="left"/>
      </w:pPr>
    </w:p>
    <w:p>
      <w:r>
        <w:rPr>
          <w:sz w:val="22"/>
        </w:rPr>
        <w:t>Unknown speaker 03:00:12</w:t>
      </w:r>
    </w:p>
    <w:p>
      <w:r>
        <w:rPr>
          <w:sz w:val="22"/>
        </w:rPr>
        <w:t>Así que yo solamente quiero agradecer a todos y todas y desear eh que esto continúe y eh y sé que esto no solamente depende de las personas que estamos aquí, faltan muchas otras que igualmente están agradecidas y que reconocen el gran trabajo de Luciano y de todo su equipo.</w:t>
      </w:r>
    </w:p>
    <w:p>
      <w:pPr>
        <w:jc w:val="left"/>
      </w:pPr>
    </w:p>
    <w:p>
      <w:r>
        <w:rPr>
          <w:sz w:val="22"/>
        </w:rPr>
        <w:t>Unknown speaker 03:00:31</w:t>
      </w:r>
    </w:p>
    <w:p>
      <w:r>
        <w:rPr>
          <w:sz w:val="22"/>
        </w:rPr>
        <w:t>Nada más. Muchas gracias. Almita de nuevo con gusto. Gracias. Bueno, solamente eh dos aspectos, el primero reconocer el trabajo de María José Risausi, a quien un grupo de instituciones acompañó muy de cerca en la creación del sistema de evaluación del CES.</w:t>
      </w:r>
    </w:p>
    <w:p>
      <w:pPr>
        <w:jc w:val="left"/>
      </w:pPr>
    </w:p>
    <w:p>
      <w:r>
        <w:rPr>
          <w:sz w:val="22"/>
        </w:rPr>
        <w:t>Unknown speaker 03:01:19</w:t>
      </w:r>
    </w:p>
    <w:p>
      <w:r>
        <w:rPr>
          <w:sz w:val="22"/>
        </w:rPr>
        <w:t>por muchas razones y me parece que una de las principales es que sí eh nos llevó a un cambio en el paradigma de la evaluación de la educación superior.</w:t>
      </w:r>
    </w:p>
    <w:p>
      <w:pPr>
        <w:jc w:val="left"/>
      </w:pPr>
    </w:p>
    <w:p>
      <w:r>
        <w:rPr>
          <w:sz w:val="22"/>
        </w:rPr>
        <w:t>Unknown speaker 03:01:25</w:t>
      </w:r>
    </w:p>
    <w:p>
      <w:r>
        <w:rPr>
          <w:sz w:val="22"/>
        </w:rPr>
        <w:t>Pasamos de un esquema de competencia con indicadores que este que no nos llevaban eh realmente a un gran avance a una estrategia muy comprensiva, la definición de una política de la evaluación de la educación superior este</w:t>
      </w:r>
    </w:p>
    <w:p>
      <w:pPr>
        <w:jc w:val="left"/>
      </w:pPr>
    </w:p>
    <w:p>
      <w:r>
        <w:rPr>
          <w:sz w:val="22"/>
        </w:rPr>
        <w:t>Unknown speaker 03:01:35</w:t>
      </w:r>
    </w:p>
    <w:p>
      <w:r>
        <w:rPr>
          <w:sz w:val="22"/>
        </w:rPr>
        <w:t>con muchas sesiones de trabajo que no solamente implicaron la presentación aquí de los avances sino este aún en la pandemia, después de la pandemia, a la definición de todos estos indicadores y me parece que sí hay un cambio en en el</w:t>
      </w:r>
    </w:p>
    <w:p>
      <w:pPr>
        <w:jc w:val="left"/>
      </w:pPr>
    </w:p>
    <w:p>
      <w:r>
        <w:rPr>
          <w:sz w:val="22"/>
        </w:rPr>
        <w:t>Unknown speaker 03:01:45</w:t>
      </w:r>
    </w:p>
    <w:p>
      <w:r>
        <w:rPr>
          <w:sz w:val="22"/>
        </w:rPr>
        <w:t>concepto, en la idea, en la importancia que tiene una valoración mucho más comprensiva de la educación superior y me parece que es muy importante este pues decirlo y reconocerle a a María José todo este avance tan importante y con la idea de darle continuidad a todas estas acciones, o sea sí estamos conscientes de que a partir del primero de octubre bueno entra un nuevo gobierno este</w:t>
      </w:r>
    </w:p>
    <w:p>
      <w:pPr>
        <w:jc w:val="left"/>
      </w:pPr>
    </w:p>
    <w:p>
      <w:r>
        <w:rPr>
          <w:sz w:val="22"/>
        </w:rPr>
        <w:t>Unknown speaker 03:02:38</w:t>
      </w:r>
    </w:p>
    <w:p>
      <w:r>
        <w:rPr>
          <w:sz w:val="22"/>
        </w:rPr>
        <w:t>seguramente habrá cambios y demás,</w:t>
      </w:r>
    </w:p>
    <w:p>
      <w:pPr>
        <w:jc w:val="left"/>
      </w:pPr>
    </w:p>
    <w:p>
      <w:r>
        <w:rPr>
          <w:sz w:val="22"/>
        </w:rPr>
        <w:t>Unknown speaker 03:02:40</w:t>
      </w:r>
    </w:p>
    <w:p>
      <w:r>
        <w:rPr>
          <w:sz w:val="22"/>
        </w:rPr>
        <w:t>pero lo importante es que los proyectos trasciendan los gobiernos</w:t>
      </w:r>
    </w:p>
    <w:p>
      <w:pPr>
        <w:jc w:val="left"/>
      </w:pPr>
    </w:p>
    <w:p>
      <w:r>
        <w:rPr>
          <w:sz w:val="22"/>
        </w:rPr>
        <w:t>Unknown speaker 03:02:45</w:t>
      </w:r>
    </w:p>
    <w:p>
      <w:r>
        <w:rPr>
          <w:sz w:val="22"/>
        </w:rPr>
        <w:t>que las grandes políticas, las iniciativas, las rupturas, los cambios paradigmáticos, etcétera,</w:t>
      </w:r>
    </w:p>
    <w:p>
      <w:pPr>
        <w:jc w:val="left"/>
      </w:pPr>
    </w:p>
    <w:p>
      <w:r>
        <w:rPr>
          <w:sz w:val="22"/>
        </w:rPr>
        <w:t>Unknown speaker 03:02:51</w:t>
      </w:r>
    </w:p>
    <w:p>
      <w:r>
        <w:rPr>
          <w:sz w:val="22"/>
        </w:rPr>
        <w:t>se puedan cristalizar en esta continuidad de acciones.</w:t>
      </w:r>
    </w:p>
    <w:p>
      <w:pPr>
        <w:jc w:val="left"/>
      </w:pPr>
    </w:p>
    <w:p>
      <w:r>
        <w:rPr>
          <w:sz w:val="22"/>
        </w:rPr>
        <w:t>Unknown speaker 03:02:55</w:t>
      </w:r>
    </w:p>
    <w:p>
      <w:r>
        <w:rPr>
          <w:sz w:val="22"/>
        </w:rPr>
        <w:t>Y la segunda es solamente señalar que ha sido un gran acierto este secretariado conjunto</w:t>
      </w:r>
    </w:p>
    <w:p>
      <w:pPr>
        <w:jc w:val="left"/>
      </w:pPr>
    </w:p>
    <w:p>
      <w:r>
        <w:rPr>
          <w:sz w:val="22"/>
        </w:rPr>
        <w:t>Unknown speaker 03:02:59</w:t>
      </w:r>
    </w:p>
    <w:p>
      <w:r>
        <w:rPr>
          <w:sz w:val="22"/>
        </w:rPr>
        <w:t>de la subsecretaría y de la ANUIES; en verdad, Lucía</w:t>
      </w:r>
    </w:p>
    <w:p>
      <w:pPr>
        <w:jc w:val="left"/>
      </w:pPr>
    </w:p>
    <w:p>
      <w:r>
        <w:rPr>
          <w:sz w:val="22"/>
        </w:rPr>
        <w:t>Unknown speaker 03:03:05</w:t>
      </w:r>
    </w:p>
    <w:p>
      <w:r>
        <w:rPr>
          <w:sz w:val="22"/>
        </w:rPr>
        <w:t>y Luis Armando le dieron también un cambio completamente distinto al trabajo de la reflexión, de la planeación,</w:t>
      </w:r>
    </w:p>
    <w:p>
      <w:pPr>
        <w:jc w:val="left"/>
      </w:pPr>
    </w:p>
    <w:p>
      <w:r>
        <w:rPr>
          <w:sz w:val="22"/>
        </w:rPr>
        <w:t>Unknown speaker 03:03:09</w:t>
      </w:r>
    </w:p>
    <w:p>
      <w:r>
        <w:rPr>
          <w:sz w:val="22"/>
        </w:rPr>
        <w:t>de la proyección de la educación superior; mostraron lo que es trabajar de manera colaborativa</w:t>
      </w:r>
    </w:p>
    <w:p>
      <w:pPr>
        <w:jc w:val="left"/>
      </w:pPr>
    </w:p>
    <w:p>
      <w:r>
        <w:rPr>
          <w:sz w:val="22"/>
        </w:rPr>
        <w:t>Unknown speaker 03:03:16</w:t>
      </w:r>
    </w:p>
    <w:p>
      <w:r>
        <w:rPr>
          <w:sz w:val="22"/>
        </w:rPr>
        <w:t>y en esa perspectiva también hay un asunto que se queda en las nuevas formas de relacionarnos, de crecer,</w:t>
      </w:r>
    </w:p>
    <w:p>
      <w:pPr>
        <w:jc w:val="left"/>
      </w:pPr>
    </w:p>
    <w:p>
      <w:r>
        <w:rPr>
          <w:sz w:val="22"/>
        </w:rPr>
        <w:t>Unknown speaker 03:03:22</w:t>
      </w:r>
    </w:p>
    <w:p>
      <w:r>
        <w:rPr>
          <w:sz w:val="22"/>
        </w:rPr>
        <w:t>de sumar nuestras fortalezas y de disminuir nuestras asimetrías, así que muchísimas gracias también.</w:t>
      </w:r>
    </w:p>
    <w:p>
      <w:pPr>
        <w:jc w:val="left"/>
      </w:pPr>
    </w:p>
    <w:p>
      <w:r>
        <w:rPr>
          <w:sz w:val="22"/>
        </w:rPr>
        <w:t>Unknown speaker 03:03:28</w:t>
      </w:r>
    </w:p>
    <w:p>
      <w:r>
        <w:rPr>
          <w:sz w:val="22"/>
        </w:rPr>
        <w:t>Muchas gracias, Alma querida, también.</w:t>
      </w:r>
    </w:p>
    <w:p>
      <w:pPr>
        <w:jc w:val="left"/>
      </w:pPr>
    </w:p>
    <w:p>
      <w:r>
        <w:rPr>
          <w:sz w:val="22"/>
        </w:rPr>
        <w:t>Unknown speaker 03:03:30</w:t>
      </w:r>
    </w:p>
    <w:p>
      <w:r>
        <w:rPr>
          <w:sz w:val="22"/>
        </w:rPr>
        <w:t>¿Alguna otra intervención?</w:t>
      </w:r>
    </w:p>
    <w:p>
      <w:pPr>
        <w:jc w:val="left"/>
      </w:pPr>
    </w:p>
    <w:p>
      <w:r>
        <w:rPr>
          <w:sz w:val="22"/>
        </w:rPr>
        <w:t>Unknown speaker 03:03:32</w:t>
      </w:r>
    </w:p>
    <w:p>
      <w:r>
        <w:rPr>
          <w:sz w:val="22"/>
        </w:rPr>
        <w:t>Ahí tenemos una a la distancia.</w:t>
      </w:r>
    </w:p>
    <w:p>
      <w:pPr>
        <w:jc w:val="left"/>
      </w:pPr>
    </w:p>
    <w:p>
      <w:r>
        <w:rPr>
          <w:sz w:val="22"/>
        </w:rPr>
        <w:t>Unknown speaker 03:03:35</w:t>
      </w:r>
    </w:p>
    <w:p>
      <w:r>
        <w:rPr>
          <w:sz w:val="22"/>
        </w:rPr>
        <w:t>Gracias.</w:t>
      </w:r>
    </w:p>
    <w:p>
      <w:pPr>
        <w:jc w:val="left"/>
      </w:pPr>
    </w:p>
    <w:p>
      <w:r>
        <w:rPr>
          <w:sz w:val="22"/>
        </w:rPr>
        <w:t>Unknown speaker 03:03:37</w:t>
      </w:r>
    </w:p>
    <w:p>
      <w:r>
        <w:rPr>
          <w:sz w:val="22"/>
        </w:rPr>
        <w:t>Es de Gabriela Sánchez del Instituto Mora.</w:t>
      </w:r>
    </w:p>
    <w:p>
      <w:pPr>
        <w:jc w:val="left"/>
      </w:pPr>
    </w:p>
    <w:p>
      <w:r>
        <w:rPr>
          <w:sz w:val="22"/>
        </w:rPr>
        <w:t>Unknown speaker 03:03:39</w:t>
      </w:r>
    </w:p>
    <w:p>
      <w:r>
        <w:rPr>
          <w:sz w:val="22"/>
        </w:rPr>
        <w:t>Muchísimas gracias.</w:t>
      </w:r>
    </w:p>
    <w:p>
      <w:pPr>
        <w:jc w:val="left"/>
      </w:pPr>
    </w:p>
    <w:p>
      <w:r>
        <w:rPr>
          <w:sz w:val="22"/>
        </w:rPr>
        <w:t>Unknown speaker 03:03:40</w:t>
      </w:r>
    </w:p>
    <w:p>
      <w:r>
        <w:rPr>
          <w:sz w:val="22"/>
        </w:rPr>
        <w:t>Gracias. Antes que nada, un saludo muy respetuoso, muy afectuoso también a todas y todos ustedes.</w:t>
      </w:r>
    </w:p>
    <w:p>
      <w:pPr>
        <w:jc w:val="left"/>
      </w:pPr>
    </w:p>
    <w:p>
      <w:r>
        <w:rPr>
          <w:sz w:val="22"/>
        </w:rPr>
        <w:t>Unknown speaker 03:03:46</w:t>
      </w:r>
    </w:p>
    <w:p>
      <w:r>
        <w:rPr>
          <w:sz w:val="22"/>
        </w:rPr>
        <w:t>Eh, bueno, yo realmente pienso que tanto Alma como Gloria han expresado de mucho mejor manera que yo el sentir que no quiero dejar también de señalar, ¿no?</w:t>
      </w:r>
    </w:p>
    <w:p>
      <w:pPr>
        <w:jc w:val="left"/>
      </w:pPr>
    </w:p>
    <w:p>
      <w:r>
        <w:rPr>
          <w:sz w:val="22"/>
        </w:rPr>
        <w:t>Unknown speaker 03:03:56</w:t>
      </w:r>
    </w:p>
    <w:p>
      <w:r>
        <w:rPr>
          <w:sz w:val="22"/>
        </w:rPr>
        <w:t>Particularmente, enfatizar la profundidad de los cambios que se han ido implementando. No es menor, como bien han dicho mis colegas, los avances; no se trata de cuestiones de forma o de cuestiones cosméticas.</w:t>
      </w:r>
    </w:p>
    <w:p>
      <w:pPr>
        <w:jc w:val="left"/>
      </w:pPr>
    </w:p>
    <w:p>
      <w:r>
        <w:rPr>
          <w:sz w:val="22"/>
        </w:rPr>
        <w:t>Unknown speaker 03:04:07</w:t>
      </w:r>
    </w:p>
    <w:p>
      <w:r>
        <w:rPr>
          <w:sz w:val="22"/>
        </w:rPr>
        <w:t>Hay una gran profundidad en los cambios que se han ido implementando a lo largo de todo este tiempo. Conacyt ha jugado un papel central, no solamente en ir acompañando, ir promoviendo, sino en ir fortaleciendo la articulación entre las instituciones de educación superior, así como ANUIES.</w:t>
      </w:r>
    </w:p>
    <w:p>
      <w:pPr>
        <w:jc w:val="left"/>
      </w:pPr>
    </w:p>
    <w:p>
      <w:r>
        <w:rPr>
          <w:sz w:val="22"/>
        </w:rPr>
        <w:t>Unknown speaker 03:04:23</w:t>
      </w:r>
    </w:p>
    <w:p>
      <w:r>
        <w:rPr>
          <w:sz w:val="22"/>
        </w:rPr>
        <w:t>Así que yo quería manifestar mi respeto, mi reconocimiento al subsecretario, a ANUIES, a María José Risausi, por supuesto, porque el trabajo que se ha hecho no solo ha sido en términos de contenidos, si</w:t>
      </w:r>
    </w:p>
    <w:p>
      <w:pPr>
        <w:jc w:val="left"/>
      </w:pPr>
    </w:p>
    <w:p>
      <w:r>
        <w:rPr>
          <w:sz w:val="22"/>
        </w:rPr>
        <w:t>Unknown speaker 03:05:17</w:t>
      </w:r>
    </w:p>
    <w:p>
      <w:r>
        <w:rPr>
          <w:sz w:val="22"/>
        </w:rPr>
        <w:t>sino también en términos de calidad</w:t>
      </w:r>
    </w:p>
    <w:p>
      <w:pPr>
        <w:jc w:val="left"/>
      </w:pPr>
    </w:p>
    <w:p>
      <w:r>
        <w:rPr>
          <w:sz w:val="22"/>
        </w:rPr>
        <w:t>Unknown speaker 03:05:18</w:t>
      </w:r>
    </w:p>
    <w:p>
      <w:r>
        <w:rPr>
          <w:sz w:val="22"/>
        </w:rPr>
        <w:t>y en términos de calidez.</w:t>
      </w:r>
    </w:p>
    <w:p>
      <w:pPr>
        <w:jc w:val="left"/>
      </w:pPr>
    </w:p>
    <w:p>
      <w:r>
        <w:rPr>
          <w:sz w:val="22"/>
        </w:rPr>
        <w:t>Unknown speaker 03:05:19</w:t>
      </w:r>
    </w:p>
    <w:p>
      <w:r>
        <w:rPr>
          <w:sz w:val="22"/>
        </w:rPr>
        <w:t>Se lo agradezco profundamente; para el instituto es importante y coincido con Alma en términos</w:t>
      </w:r>
    </w:p>
    <w:p>
      <w:pPr>
        <w:jc w:val="left"/>
      </w:pPr>
    </w:p>
    <w:p>
      <w:r>
        <w:rPr>
          <w:sz w:val="22"/>
        </w:rPr>
        <w:t>Unknown speaker 03:05:24</w:t>
      </w:r>
    </w:p>
    <w:p>
      <w:r>
        <w:rPr>
          <w:sz w:val="22"/>
        </w:rPr>
        <w:t>de que tenemos retos enormes hacia adelante y que hay que pensar, por supuesto, en el futuro.</w:t>
      </w:r>
    </w:p>
    <w:p>
      <w:pPr>
        <w:jc w:val="left"/>
      </w:pPr>
    </w:p>
    <w:p>
      <w:r>
        <w:rPr>
          <w:sz w:val="22"/>
        </w:rPr>
        <w:t>Unknown speaker 03:05:29</w:t>
      </w:r>
    </w:p>
    <w:p>
      <w:r>
        <w:rPr>
          <w:sz w:val="22"/>
        </w:rPr>
        <w:t>Muchísimas gracias.</w:t>
      </w:r>
    </w:p>
    <w:p>
      <w:pPr>
        <w:jc w:val="left"/>
      </w:pPr>
    </w:p>
    <w:p>
      <w:r>
        <w:rPr>
          <w:sz w:val="22"/>
        </w:rPr>
        <w:t>Unknown speaker 03:05:32</w:t>
      </w:r>
    </w:p>
    <w:p>
      <w:r>
        <w:rPr>
          <w:sz w:val="22"/>
        </w:rPr>
        <w:t>Al contrario, Gabriela, gracias, muchas gracias a ti.</w:t>
      </w:r>
    </w:p>
    <w:p>
      <w:pPr>
        <w:jc w:val="left"/>
      </w:pPr>
    </w:p>
    <w:p>
      <w:r>
        <w:rPr>
          <w:sz w:val="22"/>
        </w:rPr>
        <w:t>Unknown speaker 03:05:35</w:t>
      </w:r>
    </w:p>
    <w:p>
      <w:r>
        <w:rPr>
          <w:sz w:val="22"/>
        </w:rPr>
        <w:t>Bien, si no hubiera más intervenciones, quisiera que proyectaran el acuerdo</w:t>
      </w:r>
    </w:p>
    <w:p>
      <w:pPr>
        <w:jc w:val="left"/>
      </w:pPr>
    </w:p>
    <w:p>
      <w:r>
        <w:rPr>
          <w:sz w:val="22"/>
        </w:rPr>
        <w:t>Unknown speaker 03:05:37</w:t>
      </w:r>
    </w:p>
    <w:p>
      <w:r>
        <w:rPr>
          <w:sz w:val="22"/>
        </w:rPr>
        <w:t>si son tan amables, el acuerdo S.O.CONACES 13, punto 9.</w:t>
      </w:r>
    </w:p>
    <w:p>
      <w:pPr>
        <w:jc w:val="left"/>
      </w:pPr>
    </w:p>
    <w:p>
      <w:r>
        <w:rPr>
          <w:sz w:val="22"/>
        </w:rPr>
        <w:t>Unknown speaker 03:05:41</w:t>
      </w:r>
    </w:p>
    <w:p>
      <w:r>
        <w:rPr>
          <w:sz w:val="22"/>
        </w:rPr>
        <w:t>El CONACES toma nota de la presentación de los avances del sistema de evaluación y acreditación de la educación superior.</w:t>
      </w:r>
    </w:p>
    <w:p>
      <w:pPr>
        <w:jc w:val="left"/>
      </w:pPr>
    </w:p>
    <w:p>
      <w:r>
        <w:rPr>
          <w:sz w:val="22"/>
        </w:rPr>
        <w:t>Unknown speaker 03:05:47</w:t>
      </w:r>
    </w:p>
    <w:p>
      <w:r>
        <w:rPr>
          <w:sz w:val="22"/>
        </w:rPr>
        <w:t>Los que estén en contra, a favor, o quieran manifestarse, abstenciones…</w:t>
      </w:r>
    </w:p>
    <w:p>
      <w:pPr>
        <w:jc w:val="left"/>
      </w:pPr>
    </w:p>
    <w:p>
      <w:r>
        <w:rPr>
          <w:sz w:val="22"/>
        </w:rPr>
        <w:t>Unknown speaker 03:05:52</w:t>
      </w:r>
    </w:p>
    <w:p>
      <w:r>
        <w:rPr>
          <w:sz w:val="22"/>
        </w:rPr>
        <w:t>y, como ya hicimos costumbre, los que estén a favor, aquí con Luis, siguiendo la línea de Luis, perfecto.</w:t>
      </w:r>
    </w:p>
    <w:p>
      <w:pPr>
        <w:jc w:val="left"/>
      </w:pPr>
    </w:p>
    <w:p>
      <w:r>
        <w:rPr>
          <w:sz w:val="22"/>
        </w:rPr>
        <w:t>Unknown speaker 03:05:56</w:t>
      </w:r>
    </w:p>
    <w:p>
      <w:r>
        <w:rPr>
          <w:sz w:val="22"/>
        </w:rPr>
        <w:t>Pues muchísimas gracias. Que se tome nota del acuerdo y quisiera</w:t>
      </w:r>
    </w:p>
    <w:p>
      <w:pPr>
        <w:jc w:val="left"/>
      </w:pPr>
    </w:p>
    <w:p>
      <w:r>
        <w:rPr>
          <w:sz w:val="22"/>
        </w:rPr>
        <w:t>Unknown speaker 03:06:36</w:t>
      </w:r>
    </w:p>
    <w:p>
      <w:r>
        <w:rPr>
          <w:sz w:val="22"/>
        </w:rPr>
        <w:t>rada antes de pasar al último punto que no tiene ningún otro reclamo,</w:t>
      </w:r>
    </w:p>
    <w:p>
      <w:pPr>
        <w:jc w:val="left"/>
      </w:pPr>
    </w:p>
    <w:p>
      <w:r>
        <w:rPr>
          <w:sz w:val="22"/>
        </w:rPr>
        <w:t>Unknown speaker 03:06:38</w:t>
      </w:r>
    </w:p>
    <w:p>
      <w:r>
        <w:rPr>
          <w:sz w:val="22"/>
        </w:rPr>
        <w:t>se me escapó y fue grave esto eh decirles que acaba de salir junto con mis mujeres</w:t>
      </w:r>
    </w:p>
    <w:p>
      <w:pPr>
        <w:jc w:val="left"/>
      </w:pPr>
    </w:p>
    <w:p>
      <w:r>
        <w:rPr>
          <w:sz w:val="22"/>
        </w:rPr>
        <w:t>Unknown speaker 03:06:42</w:t>
      </w:r>
    </w:p>
    <w:p>
      <w:r>
        <w:rPr>
          <w:sz w:val="22"/>
        </w:rPr>
        <w:t>un mecanismo, un libro eh está también en línea que se llama mecanismo para la prevención y atención del hostigamiento y acoso sexual</w:t>
      </w:r>
    </w:p>
    <w:p>
      <w:pPr>
        <w:jc w:val="left"/>
      </w:pPr>
    </w:p>
    <w:p>
      <w:r>
        <w:rPr>
          <w:sz w:val="22"/>
        </w:rPr>
        <w:t>Unknown speaker 03:06:47</w:t>
      </w:r>
    </w:p>
    <w:p>
      <w:r>
        <w:rPr>
          <w:sz w:val="22"/>
        </w:rPr>
        <w:t>desde la perspectiva intercultural para todas las instituciones de educación superior. Eh es bien importante porque fue un ejercicio de investigación de autoevaluación precisamente hacia el interior</w:t>
      </w:r>
    </w:p>
    <w:p>
      <w:pPr>
        <w:jc w:val="left"/>
      </w:pPr>
    </w:p>
    <w:p>
      <w:r>
        <w:rPr>
          <w:sz w:val="22"/>
        </w:rPr>
        <w:t>Unknown speaker 03:06:52</w:t>
      </w:r>
    </w:p>
    <w:p>
      <w:r>
        <w:rPr>
          <w:sz w:val="22"/>
        </w:rPr>
        <w:t>de una de nuestras universidades interculturales en Baja California con una amplísima participación de estudiantes eh de profesores, de los directivos y de la comunidad también que tiene que ver con esta universidad y de ese ejercicio derivamos hacia este mecanismo de prevención acordado con inmujeres.</w:t>
      </w:r>
    </w:p>
    <w:p>
      <w:pPr>
        <w:jc w:val="left"/>
      </w:pPr>
    </w:p>
    <w:p>
      <w:r>
        <w:rPr>
          <w:sz w:val="22"/>
        </w:rPr>
        <w:t>Unknown speaker 03:07:01</w:t>
      </w:r>
    </w:p>
    <w:p>
      <w:r>
        <w:rPr>
          <w:sz w:val="22"/>
        </w:rPr>
        <w:t>También estaba en el relato que se hizo, pero no les dije que teníamos este punto y eh mostrar lo que</w:t>
      </w:r>
    </w:p>
    <w:p>
      <w:pPr>
        <w:jc w:val="left"/>
      </w:pPr>
    </w:p>
    <w:p>
      <w:r>
        <w:rPr>
          <w:sz w:val="22"/>
        </w:rPr>
        <w:t>Unknown speaker 03:07:56</w:t>
      </w:r>
    </w:p>
    <w:p>
      <w:r>
        <w:rPr>
          <w:sz w:val="22"/>
        </w:rPr>
        <w:t>está aquí eh un libro sobre buenas prácticas de vinculación en las instituciones de educación superior que es el resultado y se va a presentar todavía en el Politécnico Nacional si eh vamos a tener una presentación ahí sobre estas buenas prácticas se recogieron las 30 creo que son ¿verdad? eh buenas prácticas las 30 más importantes y entonces sobre esa base la proyección de la vinculación también eh no teniendo</w:t>
      </w:r>
    </w:p>
    <w:p>
      <w:pPr>
        <w:jc w:val="left"/>
      </w:pPr>
    </w:p>
    <w:p>
      <w:r>
        <w:rPr>
          <w:sz w:val="22"/>
        </w:rPr>
        <w:t>Unknown speaker 03:08:35</w:t>
      </w:r>
    </w:p>
    <w:p>
      <w:r>
        <w:rPr>
          <w:sz w:val="22"/>
        </w:rPr>
        <w:t>más elementos y en el punto de asuntos generales no se registró ninguno. Quisiera proceder, si se permite, a la clausura de esta sesión, no sin antes agradecer todas las muestras de apoyo. Realmente me abruman, no soy de ese estilo, y entonces, perdonen mi emoción. Quisiera pasar rápidamente a la clausura de la sesión.</w:t>
      </w:r>
    </w:p>
    <w:p>
      <w:pPr>
        <w:jc w:val="left"/>
      </w:pPr>
    </w:p>
    <w:p>
      <w:r>
        <w:rPr>
          <w:sz w:val="22"/>
        </w:rPr>
        <w:t>Unknown speaker 03:08:42</w:t>
      </w:r>
    </w:p>
    <w:p>
      <w:r>
        <w:rPr>
          <w:sz w:val="22"/>
        </w:rPr>
        <w:t>Ahora bien, si me lo permiten, les informo que han sido tratados todos los puntos del orden del día, por lo que siento</w:t>
      </w:r>
    </w:p>
    <w:p>
      <w:pPr>
        <w:jc w:val="left"/>
      </w:pPr>
    </w:p>
    <w:p>
      <w:r>
        <w:rPr>
          <w:sz w:val="22"/>
        </w:rPr>
        <w:t>Unknown speaker 03:09:15</w:t>
      </w:r>
    </w:p>
    <w:p>
      <w:r>
        <w:rPr>
          <w:sz w:val="22"/>
        </w:rPr>
        <w:t>a las 13 horas con 36 minutos del día 30 de agosto de 2024, declaro formalmente clausurado los trabajos de la decimotercera sesión ordinaria del Consejo Nacional para la coordinación de la educación superior.</w:t>
      </w:r>
    </w:p>
    <w:p>
      <w:pPr>
        <w:jc w:val="left"/>
      </w:pPr>
    </w:p>
    <w:p>
      <w:r>
        <w:rPr>
          <w:sz w:val="22"/>
        </w:rPr>
        <w:t>Unknown speaker 03:09:35</w:t>
      </w:r>
    </w:p>
    <w:p>
      <w:r>
        <w:rPr>
          <w:sz w:val="22"/>
        </w:rPr>
        <w:t>Muchísimas muchísimas gracias por toda su participación y somos equipo, seguiremos siendo equipo todas y todos. Muchas gracias.</w:t>
      </w:r>
    </w:p>
    <w:p>
      <w:pPr>
        <w:jc w:val="left"/>
      </w:pPr>
    </w:p>
    <w:p>
      <w:r>
        <w:rPr>
          <w:sz w:val="22"/>
        </w:rPr>
        <w:t>Unknown speaker 03:09:55</w:t>
      </w:r>
    </w:p>
    <w:p>
      <w:r>
        <w:rPr>
          <w:sz w:val="22"/>
        </w:rPr>
        <w:t>13 sesión ordinaria del conaces 30 de agosto de 2024 10:30 hrs.</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