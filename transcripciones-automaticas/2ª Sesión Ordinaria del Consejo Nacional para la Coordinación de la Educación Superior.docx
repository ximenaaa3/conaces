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2ª Sesión Ordinaria del Consejo Nacional para la Coordinación de la Educación Superior</w:t>
      </w:r>
    </w:p>
    <w:p>
      <w:pPr>
        <w:jc w:val="left"/>
      </w:pPr>
    </w:p>
    <w:p>
      <w:r>
        <w:rPr>
          <w:sz w:val="22"/>
        </w:rPr>
        <w:t>⏰Fri, 08/15 12:14PM · 189mins</w:t>
      </w:r>
    </w:p>
    <w:p>
      <w:pPr>
        <w:jc w:val="left"/>
      </w:pPr>
    </w:p>
    <w:p>
      <w:r>
        <w:rPr>
          <w:b/>
          <w:sz w:val="30"/>
        </w:rPr>
        <w:t>Transcript</w:t>
      </w:r>
    </w:p>
    <w:p>
      <w:pPr>
        <w:jc w:val="left"/>
      </w:pPr>
    </w:p>
    <w:p>
      <w:r>
        <w:rPr>
          <w:sz w:val="22"/>
        </w:rPr>
        <w:t>Unknown speaker 00:02</w:t>
      </w:r>
    </w:p>
    <w:p>
      <w:r>
        <w:rPr>
          <w:sz w:val="22"/>
        </w:rPr>
        <w:t>Buenos días, ciudadanos de Oaxaca. Buenos días de la Universidad Autónoma Indígena de México, de Sinaloa.</w:t>
      </w:r>
    </w:p>
    <w:p>
      <w:pPr>
        <w:jc w:val="left"/>
      </w:pPr>
    </w:p>
    <w:p>
      <w:r>
        <w:rPr>
          <w:sz w:val="22"/>
        </w:rPr>
        <w:t>Unknown speaker 00:11</w:t>
      </w:r>
    </w:p>
    <w:p>
      <w:r>
        <w:rPr>
          <w:sz w:val="22"/>
        </w:rPr>
        <w:t>Buenos días, Yucatán.</w:t>
      </w:r>
    </w:p>
    <w:p>
      <w:pPr>
        <w:jc w:val="left"/>
      </w:pPr>
    </w:p>
    <w:p>
      <w:r>
        <w:rPr>
          <w:sz w:val="22"/>
        </w:rPr>
        <w:t>Unknown speaker 00:13</w:t>
      </w:r>
    </w:p>
    <w:p>
      <w:r>
        <w:rPr>
          <w:sz w:val="22"/>
        </w:rPr>
        <w:t>Buenos días. Buenos días. Invitamos a todos los asistentes a tomar sus respectivos lugares tomando sana distancia. Gracias.</w:t>
      </w:r>
    </w:p>
    <w:p>
      <w:pPr>
        <w:jc w:val="left"/>
      </w:pPr>
    </w:p>
    <w:p>
      <w:r>
        <w:rPr>
          <w:sz w:val="22"/>
        </w:rPr>
        <w:t>Unknown speaker 00:23</w:t>
      </w:r>
    </w:p>
    <w:p>
      <w:r>
        <w:rPr>
          <w:sz w:val="22"/>
        </w:rPr>
        <w:t>Buenos días. Buenos días de la Subsecretaría de Educación Media Superior y Superior.</w:t>
      </w:r>
    </w:p>
    <w:p>
      <w:pPr>
        <w:jc w:val="left"/>
      </w:pPr>
    </w:p>
    <w:p>
      <w:r>
        <w:rPr>
          <w:sz w:val="22"/>
        </w:rPr>
        <w:t>Unknown speaker 00:30</w:t>
      </w:r>
    </w:p>
    <w:p>
      <w:r>
        <w:rPr>
          <w:sz w:val="22"/>
        </w:rPr>
        <w:t>de Sinaloa.</w:t>
      </w:r>
    </w:p>
    <w:p>
      <w:pPr>
        <w:jc w:val="left"/>
      </w:pPr>
    </w:p>
    <w:p>
      <w:r>
        <w:rPr>
          <w:sz w:val="22"/>
        </w:rPr>
        <w:t>Unknown speaker 00:36</w:t>
      </w:r>
    </w:p>
    <w:p>
      <w:r>
        <w:rPr>
          <w:sz w:val="22"/>
        </w:rPr>
        <w:t>Muy buen día desde la ciudad</w:t>
      </w:r>
    </w:p>
    <w:p>
      <w:pPr>
        <w:jc w:val="left"/>
      </w:pPr>
    </w:p>
    <w:p>
      <w:r>
        <w:rPr>
          <w:sz w:val="22"/>
        </w:rPr>
        <w:t>Unknown speaker 01:06</w:t>
      </w:r>
    </w:p>
    <w:p>
      <w:r>
        <w:rPr>
          <w:sz w:val="22"/>
        </w:rPr>
        <w:t>Muy buenos días. Agradecemos la presencia de todos los asistentes el día de hoy. Solicitamos tomen los lugares correspondientes con sana distancia. Gracias.</w:t>
      </w:r>
    </w:p>
    <w:p>
      <w:pPr>
        <w:jc w:val="left"/>
      </w:pPr>
    </w:p>
    <w:p>
      <w:r>
        <w:rPr>
          <w:sz w:val="22"/>
        </w:rPr>
        <w:t>Unknown speaker 03:00</w:t>
      </w:r>
    </w:p>
    <w:p>
      <w:r>
        <w:rPr>
          <w:sz w:val="22"/>
        </w:rPr>
        <w:t>Invitamos a los integrantes del presidium a tomar asiento en sus respectivos lugares. El evento está a punto de comenzar. Gracias.</w:t>
      </w:r>
    </w:p>
    <w:p>
      <w:pPr>
        <w:jc w:val="left"/>
      </w:pPr>
    </w:p>
    <w:p>
      <w:r>
        <w:rPr>
          <w:sz w:val="22"/>
        </w:rPr>
        <w:t>Unknown speaker 03:41</w:t>
      </w:r>
    </w:p>
    <w:p>
      <w:r>
        <w:rPr>
          <w:sz w:val="22"/>
        </w:rPr>
        <w:t>Muy buenos días. Agradecemos la presencia de todos ustedes y se les solicita ocupar los lugares correspondientes observando sana distancia. Gracias.</w:t>
      </w:r>
    </w:p>
    <w:p>
      <w:pPr>
        <w:jc w:val="left"/>
      </w:pPr>
    </w:p>
    <w:p>
      <w:r>
        <w:rPr>
          <w:sz w:val="22"/>
        </w:rPr>
        <w:t>Unknown speaker 04:00</w:t>
      </w:r>
    </w:p>
    <w:p>
      <w:r>
        <w:rPr>
          <w:sz w:val="22"/>
        </w:rPr>
        <w:t>Por favor, tomen asiento.</w:t>
      </w:r>
    </w:p>
    <w:p>
      <w:pPr>
        <w:jc w:val="left"/>
      </w:pPr>
    </w:p>
    <w:p>
      <w:r>
        <w:rPr>
          <w:sz w:val="22"/>
        </w:rPr>
        <w:t>Unknown speaker 04:10</w:t>
      </w:r>
    </w:p>
    <w:p>
      <w:r>
        <w:rPr>
          <w:sz w:val="22"/>
        </w:rPr>
        <w:t>Muy buenos días tengan todas y todos el día de hoy. La Secretaría de Educación Pública les da la más cordial bienvenida a la segunda sesión ordinaria del Consejo Nacional para la Coordinación de la Educación Superior.</w:t>
      </w:r>
    </w:p>
    <w:p>
      <w:pPr>
        <w:jc w:val="left"/>
      </w:pPr>
    </w:p>
    <w:p>
      <w:r>
        <w:rPr>
          <w:sz w:val="22"/>
        </w:rPr>
        <w:t>Unknown speaker 04:28</w:t>
      </w:r>
    </w:p>
    <w:p>
      <w:r>
        <w:rPr>
          <w:sz w:val="22"/>
        </w:rPr>
        <w:t>Se solicita a todas y todos los asistentes que ocupen sus lugares y apaguen sus teléfonos o los pongan en modo silencio. Antes de iniciar, escucharemos un importante aviso de protección civil.</w:t>
      </w:r>
    </w:p>
    <w:p>
      <w:pPr>
        <w:jc w:val="left"/>
      </w:pPr>
    </w:p>
    <w:p>
      <w:r>
        <w:rPr>
          <w:sz w:val="22"/>
        </w:rPr>
        <w:t>Unknown speaker 05:06</w:t>
      </w:r>
    </w:p>
    <w:p>
      <w:r>
        <w:rPr>
          <w:sz w:val="22"/>
        </w:rPr>
        <w:t>Se solicita a todas y todos los asistentes que ocupen sus lugares y apaguen sus teléfonos o los pongan en modo silencio. Antes de iniciar, escucharemos un importante aviso de protección civil.</w:t>
      </w:r>
    </w:p>
    <w:p>
      <w:pPr>
        <w:jc w:val="left"/>
      </w:pPr>
    </w:p>
    <w:p>
      <w:r>
        <w:rPr>
          <w:sz w:val="22"/>
        </w:rPr>
        <w:t>Unknown speaker 05:28</w:t>
      </w:r>
    </w:p>
    <w:p>
      <w:r>
        <w:rPr>
          <w:sz w:val="22"/>
        </w:rPr>
        <w:t>Recomendaciones de seguridad de protección civil para el auditorio Centro SEP.</w:t>
      </w:r>
    </w:p>
    <w:p>
      <w:pPr>
        <w:jc w:val="left"/>
      </w:pPr>
    </w:p>
    <w:p>
      <w:r>
        <w:rPr>
          <w:sz w:val="22"/>
        </w:rPr>
        <w:t>Unknown speaker 05:33</w:t>
      </w:r>
    </w:p>
    <w:p>
      <w:r>
        <w:rPr>
          <w:sz w:val="22"/>
        </w:rPr>
        <w:t>La Unidad Interna de Protección Civil de la Secretaría de Educación Pública les da la más cordial bienvenida a estas instalaciones.</w:t>
      </w:r>
    </w:p>
    <w:p>
      <w:pPr>
        <w:jc w:val="left"/>
      </w:pPr>
    </w:p>
    <w:p>
      <w:r>
        <w:rPr>
          <w:sz w:val="22"/>
        </w:rPr>
        <w:t>Unknown speaker 05:42</w:t>
      </w:r>
    </w:p>
    <w:p>
      <w:r>
        <w:rPr>
          <w:sz w:val="22"/>
        </w:rPr>
        <w:t>A continuación se brindará información y algunas recomendaciones de seguridad durante su permanencia en el interior de este auditorio.</w:t>
      </w:r>
    </w:p>
    <w:p>
      <w:pPr>
        <w:jc w:val="left"/>
      </w:pPr>
    </w:p>
    <w:p>
      <w:r>
        <w:rPr>
          <w:sz w:val="22"/>
        </w:rPr>
        <w:t>Unknown speaker 05:50</w:t>
      </w:r>
    </w:p>
    <w:p>
      <w:r>
        <w:rPr>
          <w:sz w:val="22"/>
        </w:rPr>
        <w:t>Identifique el número de fila en el que se encuentra, que está indicado detrás de su asiento. Asimismo, existen dos puntos de reunión externos, uno ubicado del lado de Avenida Universidad y otro en la calle Puente de Joco.</w:t>
      </w:r>
    </w:p>
    <w:p>
      <w:pPr>
        <w:jc w:val="left"/>
      </w:pPr>
    </w:p>
    <w:p>
      <w:r>
        <w:rPr>
          <w:sz w:val="22"/>
        </w:rPr>
        <w:t>Unknown speaker 06:06</w:t>
      </w:r>
    </w:p>
    <w:p>
      <w:r>
        <w:rPr>
          <w:sz w:val="22"/>
        </w:rPr>
        <w:t>Este auditorio cuenta con tres salidas. La puerta uno ubicada al frente, del lado izquierdo, y las puertas dos y tres que se encuentran en la parte posterior del auditorio. En caso de presentarse alguna situación de emergencia, escuchará el sonido de una alerta o alarma emitido por un silbato o por el receptor de alerta Sarmex.</w:t>
      </w:r>
    </w:p>
    <w:p>
      <w:pPr>
        <w:jc w:val="left"/>
      </w:pPr>
    </w:p>
    <w:p>
      <w:r>
        <w:rPr>
          <w:sz w:val="22"/>
        </w:rPr>
        <w:t>Unknown speaker 06:26</w:t>
      </w:r>
    </w:p>
    <w:p>
      <w:r>
        <w:rPr>
          <w:sz w:val="22"/>
        </w:rPr>
        <w:t>Conserve la calma. Si la alerta es por sismo, colóquese en posición fetal en el asiento en el que se encuentra, cubriendo su cabeza y espere instrucciones. En caso de presentarse un conato de incendio, se realizará la evacuación inmediata del auditorio.</w:t>
      </w:r>
    </w:p>
    <w:p>
      <w:pPr>
        <w:jc w:val="left"/>
      </w:pPr>
    </w:p>
    <w:p>
      <w:r>
        <w:rPr>
          <w:sz w:val="22"/>
        </w:rPr>
        <w:t>Unknown speaker 06:52</w:t>
      </w:r>
    </w:p>
    <w:p>
      <w:r>
        <w:rPr>
          <w:sz w:val="22"/>
        </w:rPr>
        <w:t>Evacuación. Si se indica el desalojo del auditorio, diríjase a la salida que le corresponde en el siguiente orden: Filas uno a cuatro hacia la puerta uno. Filas cinco a quince por las puertas dos y tres. Al salir, camine en fila por el lado derecho del pasillo sin correr, gritar ni empujar hasta llegar al punto de reunión en la explanada Joco ubicada en el ala oriente del inmueble. Evite el uso de dispositivos móviles y en todo momento atienda las instrucciones del personal de protección civil. Recuerde que este edificio es 100% libre de humo de tabaco.</w:t>
      </w:r>
    </w:p>
    <w:p>
      <w:pPr>
        <w:jc w:val="left"/>
      </w:pPr>
    </w:p>
    <w:p>
      <w:r>
        <w:rPr>
          <w:sz w:val="22"/>
        </w:rPr>
        <w:t>Unknown speaker 07:31</w:t>
      </w:r>
    </w:p>
    <w:p>
      <w:r>
        <w:rPr>
          <w:sz w:val="22"/>
        </w:rPr>
        <w:t>La Unidad Interna de Protección Civil agradece su atención y colaboración para el resguardo de su seguridad.</w:t>
      </w:r>
    </w:p>
    <w:p>
      <w:pPr>
        <w:jc w:val="left"/>
      </w:pPr>
    </w:p>
    <w:p>
      <w:r>
        <w:rPr>
          <w:sz w:val="22"/>
        </w:rPr>
        <w:t>Unknown speaker 07:51</w:t>
      </w:r>
    </w:p>
    <w:p>
      <w:r>
        <w:rPr>
          <w:sz w:val="22"/>
        </w:rPr>
        <w:t>Francisco Luciano Concheiro Bórquez, Subsecretario de Educación Superior.</w:t>
      </w:r>
    </w:p>
    <w:p>
      <w:pPr>
        <w:jc w:val="left"/>
      </w:pPr>
    </w:p>
    <w:p>
      <w:r>
        <w:rPr>
          <w:sz w:val="22"/>
        </w:rPr>
        <w:t>Unknown speaker 08:03</w:t>
      </w:r>
    </w:p>
    <w:p>
      <w:r>
        <w:rPr>
          <w:sz w:val="22"/>
        </w:rPr>
        <w:t>Rosaura Ruiz Gutiérrez, Secretaria de Educación Superior, Ciencia y Tecnología de la Ciudad de México.</w:t>
      </w:r>
    </w:p>
    <w:p>
      <w:pPr>
        <w:jc w:val="left"/>
      </w:pPr>
    </w:p>
    <w:p>
      <w:r>
        <w:rPr>
          <w:sz w:val="22"/>
        </w:rPr>
        <w:t>Unknown speaker 08:17</w:t>
      </w:r>
    </w:p>
    <w:p>
      <w:r>
        <w:rPr>
          <w:sz w:val="22"/>
        </w:rPr>
        <w:t>Rosa María Torres Hernández, Rectora de la Universidad Pedagógica Nacional.</w:t>
      </w:r>
    </w:p>
    <w:p>
      <w:pPr>
        <w:jc w:val="left"/>
      </w:pPr>
    </w:p>
    <w:p>
      <w:r>
        <w:rPr>
          <w:sz w:val="22"/>
        </w:rPr>
        <w:t>Unknown speaker 08:28</w:t>
      </w:r>
    </w:p>
    <w:p>
      <w:r>
        <w:rPr>
          <w:sz w:val="22"/>
        </w:rPr>
        <w:t>Rafael Flores Mendoza, Jefe de la oficina de la Secretaría.</w:t>
      </w:r>
    </w:p>
    <w:p>
      <w:pPr>
        <w:jc w:val="left"/>
      </w:pPr>
    </w:p>
    <w:p>
      <w:r>
        <w:rPr>
          <w:sz w:val="22"/>
        </w:rPr>
        <w:t>Unknown speaker 08:38</w:t>
      </w:r>
    </w:p>
    <w:p>
      <w:r>
        <w:rPr>
          <w:sz w:val="22"/>
        </w:rPr>
        <w:t>Jaime Valls Esponda, Secretario General Ejecutivo de ANUIES.</w:t>
      </w:r>
    </w:p>
    <w:p>
      <w:pPr>
        <w:jc w:val="left"/>
      </w:pPr>
    </w:p>
    <w:p>
      <w:r>
        <w:rPr>
          <w:sz w:val="22"/>
        </w:rPr>
        <w:t>Unknown speaker 08:49</w:t>
      </w:r>
    </w:p>
    <w:p>
      <w:r>
        <w:rPr>
          <w:sz w:val="22"/>
        </w:rPr>
        <w:t>Cedemos el uso de la palabra al Subsecretario de Educación Superior, Francisco Luciano Concheiro Bórquez.</w:t>
      </w:r>
    </w:p>
    <w:p>
      <w:pPr>
        <w:jc w:val="left"/>
      </w:pPr>
    </w:p>
    <w:p>
      <w:r>
        <w:rPr>
          <w:sz w:val="22"/>
        </w:rPr>
        <w:t>Unknown speaker 08:57</w:t>
      </w:r>
    </w:p>
    <w:p>
      <w:r>
        <w:rPr>
          <w:sz w:val="22"/>
        </w:rPr>
        <w:t>Muy buenos días tengan todas y todos ustedes.</w:t>
      </w:r>
    </w:p>
    <w:p>
      <w:pPr>
        <w:jc w:val="left"/>
      </w:pPr>
    </w:p>
    <w:p>
      <w:r>
        <w:rPr>
          <w:sz w:val="22"/>
        </w:rPr>
        <w:t>Unknown speaker 09:03</w:t>
      </w:r>
    </w:p>
    <w:p>
      <w:r>
        <w:rPr>
          <w:sz w:val="22"/>
        </w:rPr>
        <w:t>Estamos muy contentos y desde la Secretaría de Educación Pública les damos la más cordial bienvenida a la segunda sesión ordinaria del Consejo Nacional para la Coordinación de la Educación Superior. Ya le hemos empezado al acrónimo, ¿no? Ahí, pero lo vamos dejando todavía completo para aprendérnoslo bien este Consejo Nacional para la Coordinación de la Educación Superior.</w:t>
      </w:r>
    </w:p>
    <w:p>
      <w:pPr>
        <w:jc w:val="left"/>
      </w:pPr>
    </w:p>
    <w:p>
      <w:r>
        <w:rPr>
          <w:sz w:val="22"/>
        </w:rPr>
        <w:t>Unknown speaker 09:34</w:t>
      </w:r>
    </w:p>
    <w:p>
      <w:r>
        <w:rPr>
          <w:sz w:val="22"/>
        </w:rPr>
        <w:t>Se solicita a todas y todos los asistentes que, por favor, terminen de ocupar sus lugares si es que aún no lo han hecho. Les vuelvo a repetir que apaguen sus teléfonos o los pongan en modo silencio y antes de seguir adelante, quisiera plantearles a ustedes</w:t>
      </w:r>
    </w:p>
    <w:p>
      <w:pPr>
        <w:jc w:val="left"/>
      </w:pPr>
    </w:p>
    <w:p>
      <w:r>
        <w:rPr>
          <w:sz w:val="22"/>
        </w:rPr>
        <w:t>Unknown speaker 10:00</w:t>
      </w:r>
    </w:p>
    <w:p>
      <w:r>
        <w:rPr>
          <w:sz w:val="22"/>
        </w:rPr>
        <w:t>eh cómo eh hemos llegado hasta aquí, si eh creo que es fundamental el que recordemos eh el gran esfuerzo de la Ley General de Educación Superior, la condición que nos hemos propuesto para integrar un sistema nacional de para la educación superior.</w:t>
      </w:r>
    </w:p>
    <w:p>
      <w:pPr>
        <w:jc w:val="left"/>
      </w:pPr>
    </w:p>
    <w:p>
      <w:r>
        <w:rPr>
          <w:sz w:val="22"/>
        </w:rPr>
        <w:t>Unknown speaker 10:04</w:t>
      </w:r>
    </w:p>
    <w:p>
      <w:r>
        <w:rPr>
          <w:sz w:val="22"/>
        </w:rPr>
        <w:t>Yo creo que eso es esencial y</w:t>
      </w:r>
    </w:p>
    <w:p>
      <w:pPr>
        <w:jc w:val="left"/>
      </w:pPr>
    </w:p>
    <w:p>
      <w:r>
        <w:rPr>
          <w:sz w:val="22"/>
        </w:rPr>
        <w:t>Unknown speaker 10:05</w:t>
      </w:r>
    </w:p>
    <w:p>
      <w:r>
        <w:rPr>
          <w:sz w:val="22"/>
        </w:rPr>
        <w:t>hoy eh en este segunda en esta segunda sesión ordinaria me comunican que hasta las 10:14 que fue el corte, teníamos ya quorum con 72 integrantes de los cuales eh tenemos 60 eh por la vía remota y 12 de los que componen este digamos este gran eh coordinación de este gran consejo ya están presentes.</w:t>
      </w:r>
    </w:p>
    <w:p>
      <w:pPr>
        <w:jc w:val="left"/>
      </w:pPr>
    </w:p>
    <w:p>
      <w:r>
        <w:rPr>
          <w:sz w:val="22"/>
        </w:rPr>
        <w:t>Unknown speaker 10:36</w:t>
      </w:r>
    </w:p>
    <w:p>
      <w:r>
        <w:rPr>
          <w:sz w:val="22"/>
        </w:rPr>
        <w:t>Atendiendo eh todas las recomendaciones de las autoridades sanitarias, esta sesión de trabajo, como ya mencionaba, se realizó eh se va a verificar en términos de presenciales y a distancia.</w:t>
      </w:r>
    </w:p>
    <w:p>
      <w:pPr>
        <w:jc w:val="left"/>
      </w:pPr>
    </w:p>
    <w:p>
      <w:r>
        <w:rPr>
          <w:sz w:val="22"/>
        </w:rPr>
        <w:t>Unknown speaker 11:17</w:t>
      </w:r>
    </w:p>
    <w:p>
      <w:r>
        <w:rPr>
          <w:sz w:val="22"/>
        </w:rPr>
        <w:t>Ahí vamos a utilizar y les suplico que nos entiendan eh todo este mecanismo para recoger eh las votaciones, va a ser pedirlo por la negativa y por las abstenciones más que por eh no la afirmativa.</w:t>
      </w:r>
    </w:p>
    <w:p>
      <w:pPr>
        <w:jc w:val="left"/>
      </w:pPr>
    </w:p>
    <w:p>
      <w:r>
        <w:rPr>
          <w:sz w:val="22"/>
        </w:rPr>
        <w:t>Unknown speaker 11:23</w:t>
      </w:r>
    </w:p>
    <w:p>
      <w:r>
        <w:rPr>
          <w:sz w:val="22"/>
        </w:rPr>
        <w:t>Sí, porque es mucho más difícil contar todo eh las diferencias. Si alguien ve que no está siendo reconocido su voto, por favor, sírvase expresarlo porque es muy importante recoger la opinión.</w:t>
      </w:r>
    </w:p>
    <w:p>
      <w:pPr>
        <w:jc w:val="left"/>
      </w:pPr>
    </w:p>
    <w:p>
      <w:r>
        <w:rPr>
          <w:sz w:val="22"/>
        </w:rPr>
        <w:t>Unknown speaker 11:40</w:t>
      </w:r>
    </w:p>
    <w:p>
      <w:r>
        <w:rPr>
          <w:sz w:val="22"/>
        </w:rPr>
        <w:t>Quisiera empezar por el punto básico de la lectura y en su caso la aprobación del orden del día. Entonces, aquí eh les quisiera decir que hay un solo cambio dentro de la que les enviamos en la carpeta y este cambio tiene que ver con el punto seis, porque hoy tenemos la suerte de que nos acompaña a la distancia la directora general del Conacyt, Elena Álvarez Buylla Roces y con Elena eh nos pidió para no tener que estar en toda la sesión, poder participar en este punto, en el punto seis, sí, haciendo una intervención sobre cómo vamos a conjuntar el desarrollo científico, tecnológico, de la innovación en términos de las instituciones de educación superior.</w:t>
      </w:r>
    </w:p>
    <w:p>
      <w:pPr>
        <w:jc w:val="left"/>
      </w:pPr>
    </w:p>
    <w:p>
      <w:r>
        <w:rPr>
          <w:sz w:val="22"/>
        </w:rPr>
        <w:t>Unknown speaker 12:04</w:t>
      </w:r>
    </w:p>
    <w:p>
      <w:r>
        <w:rPr>
          <w:sz w:val="22"/>
        </w:rPr>
        <w:t>Entonces, bajo esa perspectiva es el único cambio, no sé si haya alguna sugerencia mayor, hay tres puntos eh en términos eh digamos eh ya de las cuestiones más generales y que solamente son para el conocimiento de la asamblea en asuntos generales, si hubiera algún otro punto, si no lo si no lo hay, entonces procedería de la forma en la cual eh les indiqué por la negativa.</w:t>
      </w:r>
    </w:p>
    <w:p>
      <w:pPr>
        <w:jc w:val="left"/>
      </w:pPr>
    </w:p>
    <w:p>
      <w:r>
        <w:rPr>
          <w:sz w:val="22"/>
        </w:rPr>
        <w:t>Unknown speaker 12:53</w:t>
      </w:r>
    </w:p>
    <w:p>
      <w:r>
        <w:rPr>
          <w:sz w:val="22"/>
        </w:rPr>
        <w:t>Abstenciones queda aprobado por unanimidad este orden del día. Eh vamos a digamos no ahí está Rafael haciendo una entrada triunfal y en el momento en que le toca a él intervenir, entonces lo estaba preparando, se aguantó hasta ese momento, ¿no es cierto, querido Rafael? Bienvenido aquí, entonces eh en este punto eh tenemos unas palabras a nombre de la maestra Delfina, porque ustedes recuerdan aquí ante eh si no participa la maestra Delfina es el subsecretario de Educación Superior quien eh preside las las reuniones.</w:t>
      </w:r>
    </w:p>
    <w:p>
      <w:pPr>
        <w:jc w:val="left"/>
      </w:pPr>
    </w:p>
    <w:p>
      <w:r>
        <w:rPr>
          <w:sz w:val="22"/>
        </w:rPr>
        <w:t>Unknown speaker 13:46</w:t>
      </w:r>
    </w:p>
    <w:p>
      <w:r>
        <w:rPr>
          <w:sz w:val="22"/>
        </w:rPr>
        <w:t>Entonces en este sentido estoy ya fungiendo en ese en esa perspectiva y dejando respirar a a Rafa, este le pedimos si es tan amable las palabras que eh nos dejó la maestra para esta reunión. Perdón, muy buenos días a todas, a todos, ofrezco unas sentidas disculpas por la demora, pero bueno, tuve un contratiempo. No les platico qué pasó, pero bueno, este nuevamente gracias por por la espera y la verdad es un honor, un privilegio estar en esta segunda sesión del Consejo Nacional para la Coordinación de la Educación Superior en representación de la señora secretaria de Educación Pública, la maestra Delfina Gómez Álvarez.</w:t>
      </w:r>
    </w:p>
    <w:p>
      <w:pPr>
        <w:jc w:val="left"/>
      </w:pPr>
    </w:p>
    <w:p>
      <w:r>
        <w:rPr>
          <w:sz w:val="22"/>
        </w:rPr>
        <w:t>Unknown speaker 14:50</w:t>
      </w:r>
    </w:p>
    <w:p>
      <w:r>
        <w:rPr>
          <w:sz w:val="22"/>
        </w:rPr>
        <w:t>Quien por mi conducto se disculpa por no estar presente hoy, pero por cuestiones de agenda le fue imposible estar, aunque aunque por cierto, es posible que se incorpore al final de los trabajos. Va a hacer un esfuerzo por por llegar, aunque está en sede en Argentina, pero está buscando cómo acomodar su agenda para para lograr acompañar los porque para ella es de vital importancia estar presente aquí.</w:t>
      </w:r>
    </w:p>
    <w:p>
      <w:pPr>
        <w:jc w:val="left"/>
      </w:pPr>
    </w:p>
    <w:p>
      <w:r>
        <w:rPr>
          <w:sz w:val="22"/>
        </w:rPr>
        <w:t>Unknown speaker 15:24</w:t>
      </w:r>
    </w:p>
    <w:p>
      <w:r>
        <w:rPr>
          <w:sz w:val="22"/>
        </w:rPr>
        <w:t>A poco más de medio año de promulgada la Ley General de Educación Superior, se cuenta con resultados muy importantes de los trabajos colegiados y ampliamente participativos para la puesta en operación de las disposiciones establecidas en los diversos ámbitos para asegurar el derecho a la educación superior. De igual modo, los avances de las acciones que se informarán en esta sesión muestran el trabajo realizado desde la constitución del Conaces hace apenas tres meses.</w:t>
      </w:r>
    </w:p>
    <w:p>
      <w:pPr>
        <w:jc w:val="left"/>
      </w:pPr>
    </w:p>
    <w:p>
      <w:r>
        <w:rPr>
          <w:sz w:val="22"/>
        </w:rPr>
        <w:t>Unknown speaker 15:51</w:t>
      </w:r>
    </w:p>
    <w:p>
      <w:r>
        <w:rPr>
          <w:sz w:val="22"/>
        </w:rPr>
        <w:t>En esta sesión conoceremos los avances logrados para la realización de las acciones estratégicas encaminadas a la integración de un renovado sistema nacional de educación superior como parte del sistema educativo nacional que permita la sinergia, el intercambio y la colaboración entre subsistemas, instituciones y los actores a lo largo y ancho del territorio nacional.</w:t>
      </w:r>
    </w:p>
    <w:p>
      <w:pPr>
        <w:jc w:val="left"/>
      </w:pPr>
    </w:p>
    <w:p>
      <w:r>
        <w:rPr>
          <w:sz w:val="22"/>
        </w:rPr>
        <w:t>Unknown speaker 16:07</w:t>
      </w:r>
    </w:p>
    <w:p>
      <w:r>
        <w:rPr>
          <w:sz w:val="22"/>
        </w:rPr>
        <w:t>Sin duda, todos los puntos de la agenda son de enorme relevancia, tratan de aspectos nodales que no solo dan cumplimiento a la ley, sino que constituyen en sí mismos palancas estratégicas para la transformación de la educación superior. Permítanme referirme a algunos de los temas que serán tratados en esta misma reunión. En primer lugar, quisiera resaltar los avances en la coordinación del Sistema Nacional de Educación Superior. En esta sesión se acordará el procedimiento para la integración del Consejo Nacional de los representantes de consejos estudiantiles y de asociaciones de personal académico en cumplimiento de uno de los acuerdos tomados por este consejo en su sesión de instalación.</w:t>
      </w:r>
    </w:p>
    <w:p>
      <w:pPr>
        <w:jc w:val="left"/>
      </w:pPr>
    </w:p>
    <w:p>
      <w:r>
        <w:rPr>
          <w:sz w:val="22"/>
        </w:rPr>
        <w:t>Unknown speaker 16:49</w:t>
      </w:r>
    </w:p>
    <w:p>
      <w:r>
        <w:rPr>
          <w:sz w:val="22"/>
        </w:rPr>
        <w:t>Con lo cual, este órgano colegiado quedará integrado en su totalidad por actores relevantes del sistema dando cumplimiento a la norma. Del mismo modo, se tratará el punto relativo a la reinstauración de las comisiones estatales para la planeación de la educación superior, Coepes o sus instancias equivalentes para armonizarlas con la Ley General de Educación Superior. Serán un espacio innovador, sin duda, el espacio de elaboración y encuentro de las Coepes, el cual fortalecerá la visión federalista y territorial para la instrumentación de políticas de educación superior.</w:t>
      </w:r>
    </w:p>
    <w:p>
      <w:pPr>
        <w:jc w:val="left"/>
      </w:pPr>
    </w:p>
    <w:p>
      <w:r>
        <w:rPr>
          <w:sz w:val="22"/>
        </w:rPr>
        <w:t>Unknown speaker 17:40</w:t>
      </w:r>
    </w:p>
    <w:p>
      <w:r>
        <w:rPr>
          <w:sz w:val="22"/>
        </w:rPr>
        <w:t>A lo anterior, se agrega la instalación de los consejos regionales de apoyo a este Consejo Nacional, los cuales permitirán una articulación de los estados en el ámbito regional para la realización del programa de trabajo del Conaces. Lo anterior mencionado son pasos concretos para el estable para el establecimiento de una gobernanza participativa y descentralizada del Sistema Nacional de Educación Superior. Del interés y voluntad de todos los actores involucrados dependerá que estos espacios no queden en mecanismos formales de planeación y coordinación, sino que detonen cambios en la forma de operar la educación superior.</w:t>
      </w:r>
    </w:p>
    <w:p>
      <w:pPr>
        <w:jc w:val="left"/>
      </w:pPr>
    </w:p>
    <w:p>
      <w:r>
        <w:rPr>
          <w:sz w:val="22"/>
        </w:rPr>
        <w:t>Unknown speaker 18:40</w:t>
      </w:r>
    </w:p>
    <w:p>
      <w:r>
        <w:rPr>
          <w:sz w:val="22"/>
        </w:rPr>
        <w:t>A su vez, la visión territorial será clave para el desarrollo de las estrategias y acciones que están de señaladas no solo en nuestro marco normativo, sino también en el programa sectorial de educación y en los planes de desarrollo de las instituciones educativas de los subsistemas universitarios, tecnológicos y de escuelas normales e instituciones de formación docente. Otro punto que quiero destacar es el arduo trabajo que en estos meses se ha realizado para la conformación del sistema de evaluación y acreditación de la educación superior.</w:t>
      </w:r>
    </w:p>
    <w:p>
      <w:pPr>
        <w:jc w:val="left"/>
      </w:pPr>
    </w:p>
    <w:p>
      <w:r>
        <w:rPr>
          <w:sz w:val="22"/>
        </w:rPr>
        <w:t>Unknown speaker 19:02</w:t>
      </w:r>
    </w:p>
    <w:p>
      <w:r>
        <w:rPr>
          <w:sz w:val="22"/>
        </w:rPr>
        <w:t>Aquí conoceremos de los resultados de la amplia consulta realizada a diversos actores de acuerdo con lo mandatado por el artículo decimotercero transitorio de la Ley General de Educación Superior. Sin duda, las expectativas que tenían los legisladores y la propia Secretaría de Educación Pública cuando quedó asentada la conformación de dicho sistema han sido ampliamente superadas. La consulta realizada a través de cinco instrumentos que fueron los foros regionales, reuniones con expertos, especialistas y órganos de evaluación y acreditación, consulta a las autoridades educativas y aplicación de una encuesta abierta.</w:t>
      </w:r>
    </w:p>
    <w:p>
      <w:pPr>
        <w:jc w:val="left"/>
      </w:pPr>
    </w:p>
    <w:p>
      <w:r>
        <w:rPr>
          <w:sz w:val="22"/>
        </w:rPr>
        <w:t>Unknown speaker 20:00</w:t>
      </w:r>
    </w:p>
    <w:p>
      <w:r>
        <w:rPr>
          <w:sz w:val="22"/>
        </w:rPr>
        <w:t>han posibilitado la expresión de miles de actores relevantes para el diseño y conformación del sistema.</w:t>
      </w:r>
    </w:p>
    <w:p>
      <w:pPr>
        <w:jc w:val="left"/>
      </w:pPr>
    </w:p>
    <w:p>
      <w:r>
        <w:rPr>
          <w:sz w:val="22"/>
        </w:rPr>
        <w:t>Unknown speaker 20:06</w:t>
      </w:r>
    </w:p>
    <w:p>
      <w:r>
        <w:rPr>
          <w:sz w:val="22"/>
        </w:rPr>
        <w:t>Este realiza un ejercicio inédito en materia de evaluación, el cual se llevó a cabo gracias a la sinergia de diversas autoridades educativas, organismos y asociaciones, de manera destacada la Subsecretaría de Educación Superior, Mexicanos Primero y la propia ANUIES.</w:t>
      </w:r>
    </w:p>
    <w:p>
      <w:pPr>
        <w:jc w:val="left"/>
      </w:pPr>
    </w:p>
    <w:p>
      <w:r>
        <w:rPr>
          <w:sz w:val="22"/>
        </w:rPr>
        <w:t>Unknown speaker 20:21</w:t>
      </w:r>
    </w:p>
    <w:p>
      <w:r>
        <w:rPr>
          <w:sz w:val="22"/>
        </w:rPr>
        <w:t>A quienes de verdad agradecemos toda su participación y apoyo.</w:t>
      </w:r>
    </w:p>
    <w:p>
      <w:pPr>
        <w:jc w:val="left"/>
      </w:pPr>
    </w:p>
    <w:p>
      <w:r>
        <w:rPr>
          <w:sz w:val="22"/>
        </w:rPr>
        <w:t>Unknown speaker 20:28</w:t>
      </w:r>
    </w:p>
    <w:p>
      <w:r>
        <w:rPr>
          <w:sz w:val="22"/>
        </w:rPr>
        <w:t>Muy ligado a este tema, también conoceremos los avances del Sistema Integral de Información de la Educación Superior, sistema que fue considerado en la consulta como un componente estratégico para que opere adecuadamente el sistema de evaluación, así como del Registro Nacional de Oferta Educativa de Educación Superior.</w:t>
      </w:r>
    </w:p>
    <w:p>
      <w:pPr>
        <w:jc w:val="left"/>
      </w:pPr>
    </w:p>
    <w:p>
      <w:r>
        <w:rPr>
          <w:sz w:val="22"/>
        </w:rPr>
        <w:t>Unknown speaker 20:47</w:t>
      </w:r>
    </w:p>
    <w:p>
      <w:r>
        <w:rPr>
          <w:sz w:val="22"/>
        </w:rPr>
        <w:t>La información pública y abierta es condición indispensable para que los aspirantes a cursar un programa educativo tomen decisiones mejor orientadas y fundamentadas.</w:t>
      </w:r>
    </w:p>
    <w:p>
      <w:pPr>
        <w:jc w:val="left"/>
      </w:pPr>
    </w:p>
    <w:p>
      <w:r>
        <w:rPr>
          <w:sz w:val="22"/>
        </w:rPr>
        <w:t>Unknown speaker 20:58</w:t>
      </w:r>
    </w:p>
    <w:p>
      <w:r>
        <w:rPr>
          <w:sz w:val="22"/>
        </w:rPr>
        <w:t>También quisiera resaltar la importancia que adquiere el inicio de los trabajos que se han realizado y uno de cuyos productos será presentado en esta sesión, referente a la conformación de un modelo de política de financiamiento que garantice la obligatoriedad y gratuidad de la educación superior.</w:t>
      </w:r>
    </w:p>
    <w:p>
      <w:pPr>
        <w:jc w:val="left"/>
      </w:pPr>
    </w:p>
    <w:p>
      <w:r>
        <w:rPr>
          <w:sz w:val="22"/>
        </w:rPr>
        <w:t>Unknown speaker 21:18</w:t>
      </w:r>
    </w:p>
    <w:p>
      <w:r>
        <w:rPr>
          <w:sz w:val="22"/>
        </w:rPr>
        <w:t>En la Secretaría estamos convencidos de que para el cumplimiento de lo que establece el artículo tercero constitucional, la Ley General de Educación y, particularmente, la Ley General de Educación Superior, el Estado tiene que realizar un esfuerzo inédito en materia presupuestaria, no solo para alcanzar los parámetros de inversión pública señalados en las leyes, sino para diseñar nuevos esquemas para la asignación de recursos públicos a las instituciones de educación superior que permitan el avance gradual hacia la universalización de la educación superior, con el cierre de brechas de cobertura entre estados, regiones y territorios, e incluya en este tipo educativo a los jóvenes pertenecientes a los segmentos sociales más desfavorecidos.</w:t>
      </w:r>
    </w:p>
    <w:p>
      <w:pPr>
        <w:jc w:val="left"/>
      </w:pPr>
    </w:p>
    <w:p>
      <w:r>
        <w:rPr>
          <w:sz w:val="22"/>
        </w:rPr>
        <w:t>Unknown speaker 21:50</w:t>
      </w:r>
    </w:p>
    <w:p>
      <w:r>
        <w:rPr>
          <w:sz w:val="22"/>
        </w:rPr>
        <w:t>Por último, quiero señalar la importancia de la armonización normativa con la Ley General de Educación Superior que debe darse en todos los estados y en las propias dependencias del gobierno federal.</w:t>
      </w:r>
    </w:p>
    <w:p>
      <w:pPr>
        <w:jc w:val="left"/>
      </w:pPr>
    </w:p>
    <w:p>
      <w:r>
        <w:rPr>
          <w:sz w:val="22"/>
        </w:rPr>
        <w:t>Unknown speaker 22:17</w:t>
      </w:r>
    </w:p>
    <w:p>
      <w:r>
        <w:rPr>
          <w:sz w:val="22"/>
        </w:rPr>
        <w:t>Se cuenta ya con un importante documento que se ha presentado en esta sesión.</w:t>
      </w:r>
    </w:p>
    <w:p>
      <w:pPr>
        <w:jc w:val="left"/>
      </w:pPr>
    </w:p>
    <w:p>
      <w:r>
        <w:rPr>
          <w:sz w:val="22"/>
        </w:rPr>
        <w:t>Unknown speaker 22:22</w:t>
      </w:r>
    </w:p>
    <w:p>
      <w:r>
        <w:rPr>
          <w:sz w:val="22"/>
        </w:rPr>
        <w:t>La Secretaría acompañará y apoyará los trabajos que se realicen en el seno de este consejo de los COPES y de las legislaturas locales para contar con un marco jurídico armonizado con las nuevas leyes y disposiciones emanadas de la reforma constitucional en materia educativa del 15 de mayo de 2019.</w:t>
      </w:r>
    </w:p>
    <w:p>
      <w:pPr>
        <w:jc w:val="left"/>
      </w:pPr>
    </w:p>
    <w:p>
      <w:r>
        <w:rPr>
          <w:sz w:val="22"/>
        </w:rPr>
        <w:t>Unknown speaker 22:31</w:t>
      </w:r>
    </w:p>
    <w:p>
      <w:r>
        <w:rPr>
          <w:sz w:val="22"/>
        </w:rPr>
        <w:t>Entre ellas, por supuesto, la Ley General de Educación Superior.</w:t>
      </w:r>
    </w:p>
    <w:p>
      <w:pPr>
        <w:jc w:val="left"/>
      </w:pPr>
    </w:p>
    <w:p>
      <w:r>
        <w:rPr>
          <w:sz w:val="22"/>
        </w:rPr>
        <w:t>Unknown speaker 22:47</w:t>
      </w:r>
    </w:p>
    <w:p>
      <w:r>
        <w:rPr>
          <w:sz w:val="22"/>
        </w:rPr>
        <w:t>Como parte de la nueva normativa, también se presentará por parte de la DGETI el Marco Nacional de Cualificaciones y el Sistema Nacional de Asignación, Acumulación y Transferencia de Créditos Académicos, cuyo proyecto ha sido analizado por una comisión de este consejo y será un instrumento útil para la compatibilidad de estudios y la movilidad de los estudiantes en todo el sistema educativo nacional.</w:t>
      </w:r>
    </w:p>
    <w:p>
      <w:pPr>
        <w:jc w:val="left"/>
      </w:pPr>
    </w:p>
    <w:p>
      <w:r>
        <w:rPr>
          <w:sz w:val="22"/>
        </w:rPr>
        <w:t>Unknown speaker 23:06</w:t>
      </w:r>
    </w:p>
    <w:p>
      <w:r>
        <w:rPr>
          <w:sz w:val="22"/>
        </w:rPr>
        <w:t>Con esto, el CONACES da cumplimiento a sus fines y abre una nueva etapa para la transformación del Sistema Nacional de Educación Superior y de las instituciones que lo conforman. Por mi conducto, la Secretaría de Educación Pública, coordinadora del consejo, les envía un amplio reconocimiento por el trabajo realizado en tan corto tiempo y les reitera su disposición para seguir trabajando juntos y lograr la materialización de la transformación educativa que requiere el país para el bienestar de todo México y su población. Muchísimas gracias.</w:t>
      </w:r>
    </w:p>
    <w:p>
      <w:pPr>
        <w:jc w:val="left"/>
      </w:pPr>
    </w:p>
    <w:p>
      <w:r>
        <w:rPr>
          <w:sz w:val="22"/>
        </w:rPr>
        <w:t>Unknown speaker 23:51</w:t>
      </w:r>
    </w:p>
    <w:p>
      <w:r>
        <w:rPr>
          <w:sz w:val="22"/>
        </w:rPr>
        <w:t>Si me lo permiten, seguimos con el siguiente punto. Saludo a los integrantes del presídium y a todos los presentes que nos acompañan de forma presencial y a distancia. Es para mí un verdadero honor participar en esta sesión.</w:t>
      </w:r>
    </w:p>
    <w:p>
      <w:pPr>
        <w:jc w:val="left"/>
      </w:pPr>
    </w:p>
    <w:p>
      <w:r>
        <w:rPr>
          <w:sz w:val="22"/>
        </w:rPr>
        <w:t>Unknown speaker 24:09</w:t>
      </w:r>
    </w:p>
    <w:p>
      <w:r>
        <w:rPr>
          <w:sz w:val="22"/>
        </w:rPr>
        <w:t>Pasado el 24 de noviembre, recibieron en la carpeta el acta de la instalación y primera sesión de esta instancia colegiada, por lo que se solicita, de forma respetuosa, su anuencia para obviar su lectura y someterla a su consideración para su aprobación.</w:t>
      </w:r>
    </w:p>
    <w:p>
      <w:pPr>
        <w:jc w:val="left"/>
      </w:pPr>
    </w:p>
    <w:p>
      <w:r>
        <w:rPr>
          <w:sz w:val="22"/>
        </w:rPr>
        <w:t>Unknown speaker 24:31</w:t>
      </w:r>
    </w:p>
    <w:p>
      <w:r>
        <w:rPr>
          <w:sz w:val="22"/>
        </w:rPr>
        <w:t>Quienes estén por la negativa, sírvanse manifestarlo levantando la mano, por favor. No veo abstenciones. Bien, se aprueba el punto.</w:t>
      </w:r>
    </w:p>
    <w:p>
      <w:pPr>
        <w:jc w:val="left"/>
      </w:pPr>
    </w:p>
    <w:p>
      <w:r>
        <w:rPr>
          <w:sz w:val="22"/>
        </w:rPr>
        <w:t>Unknown speaker 24:46</w:t>
      </w:r>
    </w:p>
    <w:p>
      <w:r>
        <w:rPr>
          <w:sz w:val="22"/>
        </w:rPr>
        <w:t>Pasando al siguiente punto, al quinto, el siguiente punto del orden del día es la presentación y, en su caso, aprobación del informe de seguimiento de acuerdos del CONACES.</w:t>
      </w:r>
    </w:p>
    <w:p>
      <w:pPr>
        <w:jc w:val="left"/>
      </w:pPr>
    </w:p>
    <w:p>
      <w:r>
        <w:rPr>
          <w:sz w:val="22"/>
        </w:rPr>
        <w:t>Unknown speaker 24:58</w:t>
      </w:r>
    </w:p>
    <w:p>
      <w:r>
        <w:rPr>
          <w:sz w:val="22"/>
        </w:rPr>
        <w:t>El informe también se envió
&lt;/Input&gt;</w:t>
      </w:r>
    </w:p>
    <w:p>
      <w:pPr>
        <w:jc w:val="left"/>
      </w:pPr>
    </w:p>
    <w:p>
      <w:r>
        <w:rPr>
          <w:sz w:val="22"/>
        </w:rPr>
        <w:t>Unknown speaker 25:00</w:t>
      </w:r>
    </w:p>
    <w:p>
      <w:r>
        <w:rPr>
          <w:sz w:val="22"/>
        </w:rPr>
        <w:t>con anticipación a todos los integrantes por lo que se somete a su consideración la aprobación del seguimiento de acuerdos.</w:t>
      </w:r>
    </w:p>
    <w:p>
      <w:pPr>
        <w:jc w:val="left"/>
      </w:pPr>
    </w:p>
    <w:p>
      <w:r>
        <w:rPr>
          <w:sz w:val="22"/>
        </w:rPr>
        <w:t>Unknown speaker 25:08</w:t>
      </w:r>
    </w:p>
    <w:p>
      <w:r>
        <w:rPr>
          <w:sz w:val="22"/>
        </w:rPr>
        <w:t>quienes estén por la negativa sírvanse manifestarlo.</w:t>
      </w:r>
    </w:p>
    <w:p>
      <w:pPr>
        <w:jc w:val="left"/>
      </w:pPr>
    </w:p>
    <w:p>
      <w:r>
        <w:rPr>
          <w:sz w:val="22"/>
        </w:rPr>
        <w:t>Unknown speaker 25:13</w:t>
      </w:r>
    </w:p>
    <w:p>
      <w:r>
        <w:rPr>
          <w:sz w:val="22"/>
        </w:rPr>
        <w:t>abstenciones.</w:t>
      </w:r>
    </w:p>
    <w:p>
      <w:pPr>
        <w:jc w:val="left"/>
      </w:pPr>
    </w:p>
    <w:p>
      <w:r>
        <w:rPr>
          <w:sz w:val="22"/>
        </w:rPr>
        <w:t>Unknown speaker 25:16</w:t>
      </w:r>
    </w:p>
    <w:p>
      <w:r>
        <w:rPr>
          <w:sz w:val="22"/>
        </w:rPr>
        <w:t>igualmente se aprueba por unanimidad.</w:t>
      </w:r>
    </w:p>
    <w:p>
      <w:pPr>
        <w:jc w:val="left"/>
      </w:pPr>
    </w:p>
    <w:p>
      <w:r>
        <w:rPr>
          <w:sz w:val="22"/>
        </w:rPr>
        <w:t>Unknown speaker 25:19</w:t>
      </w:r>
    </w:p>
    <w:p>
      <w:r>
        <w:rPr>
          <w:sz w:val="22"/>
        </w:rPr>
        <w:t>Siguiente punto lo llevará el subsecretario.</w:t>
      </w:r>
    </w:p>
    <w:p>
      <w:pPr>
        <w:jc w:val="left"/>
      </w:pPr>
    </w:p>
    <w:p>
      <w:r>
        <w:rPr>
          <w:sz w:val="22"/>
        </w:rPr>
        <w:t>Unknown speaker 25:24</w:t>
      </w:r>
    </w:p>
    <w:p>
      <w:r>
        <w:rPr>
          <w:sz w:val="22"/>
        </w:rPr>
        <w:t>A continuación vamos a contar con la intervención de la doctora Elena Álvarez Buylla Roces, directora general del Conacyt eh por favor si es tan amable doctora.</w:t>
      </w:r>
    </w:p>
    <w:p>
      <w:pPr>
        <w:jc w:val="left"/>
      </w:pPr>
    </w:p>
    <w:p>
      <w:r>
        <w:rPr>
          <w:sz w:val="22"/>
        </w:rPr>
        <w:t>Unknown speaker 25:50</w:t>
      </w:r>
    </w:p>
    <w:p>
      <w:r>
        <w:rPr>
          <w:sz w:val="22"/>
        </w:rPr>
        <w:t>Mientras se conecta doy el el preámbulo si ustedes recuerdan y fue precisamente</w:t>
      </w:r>
    </w:p>
    <w:p>
      <w:pPr>
        <w:jc w:val="left"/>
      </w:pPr>
    </w:p>
    <w:p>
      <w:r>
        <w:rPr>
          <w:sz w:val="22"/>
        </w:rPr>
        <w:t>Unknown speaker 25:55</w:t>
      </w:r>
    </w:p>
    <w:p>
      <w:r>
        <w:rPr>
          <w:sz w:val="22"/>
        </w:rPr>
        <w:t>aquí la doctora Rosaura Ruiz la que propuso que como estábamos dejando fuera de nuestro plan de trabajo precisamente la articulación con la ciencia, tecnología e innovación y que dentro de nuestro programa de trabajo 2021</w:t>
      </w:r>
    </w:p>
    <w:p>
      <w:pPr>
        <w:jc w:val="left"/>
      </w:pPr>
    </w:p>
    <w:p>
      <w:r>
        <w:rPr>
          <w:sz w:val="22"/>
        </w:rPr>
        <w:t>Unknown speaker 26:15</w:t>
      </w:r>
    </w:p>
    <w:p>
      <w:r>
        <w:rPr>
          <w:sz w:val="22"/>
        </w:rPr>
        <w:t>2022, habría que elaborar una estrategia para fortalecer la investigación científica, humanística, el desarrollo tecnológico y la investigación de las instituciones de educación superior.</w:t>
      </w:r>
    </w:p>
    <w:p>
      <w:pPr>
        <w:jc w:val="left"/>
      </w:pPr>
    </w:p>
    <w:p>
      <w:r>
        <w:rPr>
          <w:sz w:val="22"/>
        </w:rPr>
        <w:t>Unknown speaker 26:19</w:t>
      </w:r>
    </w:p>
    <w:p>
      <w:r>
        <w:rPr>
          <w:sz w:val="22"/>
        </w:rPr>
        <w:t>Y entonces acordamos precisamente eh solicitar al Conacyt la coordinación eh de este punto y que nos ayudara a articular eh todos aquellos esfuerzos en el marco de una</w:t>
      </w:r>
    </w:p>
    <w:p>
      <w:pPr>
        <w:jc w:val="left"/>
      </w:pPr>
    </w:p>
    <w:p>
      <w:r>
        <w:rPr>
          <w:sz w:val="22"/>
        </w:rPr>
        <w:t>Unknown speaker 26:25</w:t>
      </w:r>
    </w:p>
    <w:p>
      <w:r>
        <w:rPr>
          <w:sz w:val="22"/>
        </w:rPr>
        <w:t>política y estrategia del programa especial para ciencia, tecnología e innovación 2020-2024, así como el programa sectorial de educación 2020-2024.</w:t>
      </w:r>
    </w:p>
    <w:p>
      <w:pPr>
        <w:jc w:val="left"/>
      </w:pPr>
    </w:p>
    <w:p>
      <w:r>
        <w:rPr>
          <w:sz w:val="22"/>
        </w:rPr>
        <w:t>Unknown speaker 26:34</w:t>
      </w:r>
    </w:p>
    <w:p>
      <w:r>
        <w:rPr>
          <w:sz w:val="22"/>
        </w:rPr>
        <w:t>Entonces eh no sé si ya tenemos ahí está la doctora.</w:t>
      </w:r>
    </w:p>
    <w:p>
      <w:pPr>
        <w:jc w:val="left"/>
      </w:pPr>
    </w:p>
    <w:p>
      <w:r>
        <w:rPr>
          <w:sz w:val="22"/>
        </w:rPr>
        <w:t>Unknown speaker 26:37</w:t>
      </w:r>
    </w:p>
    <w:p>
      <w:r>
        <w:rPr>
          <w:sz w:val="22"/>
        </w:rPr>
        <w:t>el sonido si es tan amable.</w:t>
      </w:r>
    </w:p>
    <w:p>
      <w:pPr>
        <w:jc w:val="left"/>
      </w:pPr>
    </w:p>
    <w:p>
      <w:r>
        <w:rPr>
          <w:sz w:val="22"/>
        </w:rPr>
        <w:t>Unknown speaker 26:41</w:t>
      </w:r>
    </w:p>
    <w:p>
      <w:r>
        <w:rPr>
          <w:sz w:val="22"/>
        </w:rPr>
        <w:t>ahí nos falta tu tu voz.</w:t>
      </w:r>
    </w:p>
    <w:p>
      <w:pPr>
        <w:jc w:val="left"/>
      </w:pPr>
    </w:p>
    <w:p>
      <w:r>
        <w:rPr>
          <w:sz w:val="22"/>
        </w:rPr>
        <w:t>Unknown speaker 27:30</w:t>
      </w:r>
    </w:p>
    <w:p>
      <w:r>
        <w:rPr>
          <w:sz w:val="22"/>
        </w:rPr>
        <w:t>Sigue habiendo un problema con el audio.</w:t>
      </w:r>
    </w:p>
    <w:p>
      <w:pPr>
        <w:jc w:val="left"/>
      </w:pPr>
    </w:p>
    <w:p>
      <w:r>
        <w:rPr>
          <w:sz w:val="22"/>
        </w:rPr>
        <w:t>Unknown speaker 27:32</w:t>
      </w:r>
    </w:p>
    <w:p>
      <w:r>
        <w:rPr>
          <w:sz w:val="22"/>
        </w:rPr>
        <w:t>Tiene cerrado tu micrófono.</w:t>
      </w:r>
    </w:p>
    <w:p>
      <w:pPr>
        <w:jc w:val="left"/>
      </w:pPr>
    </w:p>
    <w:p>
      <w:r>
        <w:rPr>
          <w:sz w:val="22"/>
        </w:rPr>
        <w:t>Unknown speaker 27:34</w:t>
      </w:r>
    </w:p>
    <w:p>
      <w:r>
        <w:rPr>
          <w:sz w:val="22"/>
        </w:rPr>
        <w:t>Es el sonido aquí.</w:t>
      </w:r>
    </w:p>
    <w:p>
      <w:pPr>
        <w:jc w:val="left"/>
      </w:pPr>
    </w:p>
    <w:p>
      <w:r>
        <w:rPr>
          <w:sz w:val="22"/>
        </w:rPr>
        <w:t>Unknown speaker 27:40</w:t>
      </w:r>
    </w:p>
    <w:p>
      <w:r>
        <w:rPr>
          <w:sz w:val="22"/>
        </w:rPr>
        <w:t>Podemos revisarlo un momento.</w:t>
      </w:r>
    </w:p>
    <w:p>
      <w:pPr>
        <w:jc w:val="left"/>
      </w:pPr>
    </w:p>
    <w:p>
      <w:r>
        <w:rPr>
          <w:sz w:val="22"/>
        </w:rPr>
        <w:t>Unknown speaker 27:43</w:t>
      </w:r>
    </w:p>
    <w:p>
      <w:r>
        <w:rPr>
          <w:sz w:val="22"/>
        </w:rPr>
        <w:t>Sí, gracias Elena, entonces</w:t>
      </w:r>
    </w:p>
    <w:p>
      <w:pPr>
        <w:jc w:val="left"/>
      </w:pPr>
    </w:p>
    <w:p>
      <w:r>
        <w:rPr>
          <w:sz w:val="22"/>
        </w:rPr>
        <w:t>Unknown speaker 27:45</w:t>
      </w:r>
    </w:p>
    <w:p>
      <w:r>
        <w:rPr>
          <w:sz w:val="22"/>
        </w:rPr>
        <w:t>es un problema aquí.</w:t>
      </w:r>
    </w:p>
    <w:p>
      <w:pPr>
        <w:jc w:val="left"/>
      </w:pPr>
    </w:p>
    <w:p>
      <w:r>
        <w:rPr>
          <w:sz w:val="22"/>
        </w:rPr>
        <w:t>Unknown speaker 27:47</w:t>
      </w:r>
    </w:p>
    <w:p>
      <w:r>
        <w:rPr>
          <w:sz w:val="22"/>
        </w:rPr>
        <w:t>Ahora lo revisamos.</w:t>
      </w:r>
    </w:p>
    <w:p>
      <w:pPr>
        <w:jc w:val="left"/>
      </w:pPr>
    </w:p>
    <w:p>
      <w:r>
        <w:rPr>
          <w:sz w:val="22"/>
        </w:rPr>
        <w:t>Unknown speaker 27:49</w:t>
      </w:r>
    </w:p>
    <w:p>
      <w:r>
        <w:rPr>
          <w:sz w:val="22"/>
        </w:rPr>
        <w:t>Los que están en línea, ¿si la están escuchando?</w:t>
      </w:r>
    </w:p>
    <w:p>
      <w:pPr>
        <w:jc w:val="left"/>
      </w:pPr>
    </w:p>
    <w:p>
      <w:r>
        <w:rPr>
          <w:sz w:val="22"/>
        </w:rPr>
        <w:t>Unknown speaker 27:51</w:t>
      </w:r>
    </w:p>
    <w:p>
      <w:r>
        <w:rPr>
          <w:sz w:val="22"/>
        </w:rPr>
        <w:t>Entonces somos más bien nosotros aquí.</w:t>
      </w:r>
    </w:p>
    <w:p>
      <w:pPr>
        <w:jc w:val="left"/>
      </w:pPr>
    </w:p>
    <w:p>
      <w:r>
        <w:rPr>
          <w:sz w:val="22"/>
        </w:rPr>
        <w:t>Unknown speaker 27:55</w:t>
      </w:r>
    </w:p>
    <w:p>
      <w:r>
        <w:rPr>
          <w:sz w:val="22"/>
        </w:rPr>
        <w:t>Es el sonido aquí.</w:t>
      </w:r>
    </w:p>
    <w:p>
      <w:pPr>
        <w:jc w:val="left"/>
      </w:pPr>
    </w:p>
    <w:p>
      <w:r>
        <w:rPr>
          <w:sz w:val="22"/>
        </w:rPr>
        <w:t>Unknown speaker 27:59</w:t>
      </w:r>
    </w:p>
    <w:p>
      <w:r>
        <w:rPr>
          <w:sz w:val="22"/>
        </w:rPr>
        <w:t>Me indican aquí que podríamos eh</w:t>
      </w:r>
    </w:p>
    <w:p>
      <w:pPr>
        <w:jc w:val="left"/>
      </w:pPr>
    </w:p>
    <w:p>
      <w:r>
        <w:rPr>
          <w:sz w:val="22"/>
        </w:rPr>
        <w:t>Unknown speaker 28:01</w:t>
      </w:r>
    </w:p>
    <w:p>
      <w:r>
        <w:rPr>
          <w:sz w:val="22"/>
        </w:rPr>
        <w:t>hacer un poquito de tiempo, ¿no? para ver, revisarlo y dónde está el problema</w:t>
      </w:r>
    </w:p>
    <w:p>
      <w:pPr>
        <w:jc w:val="left"/>
      </w:pPr>
    </w:p>
    <w:p>
      <w:r>
        <w:rPr>
          <w:sz w:val="22"/>
        </w:rPr>
        <w:t>Unknown speaker 28:06</w:t>
      </w:r>
    </w:p>
    <w:p>
      <w:r>
        <w:rPr>
          <w:sz w:val="22"/>
        </w:rPr>
        <w:t>técnico para poder escuchar a la doctora.</w:t>
      </w:r>
    </w:p>
    <w:p>
      <w:pPr>
        <w:jc w:val="left"/>
      </w:pPr>
    </w:p>
    <w:p>
      <w:r>
        <w:rPr>
          <w:sz w:val="22"/>
        </w:rPr>
        <w:t>Unknown speaker 28:11</w:t>
      </w:r>
    </w:p>
    <w:p>
      <w:r>
        <w:rPr>
          <w:sz w:val="22"/>
        </w:rPr>
        <w:t>No sé eh podríamos adelantar algún punto en el orden del día, si no es molestia, ¿no les parece mal, verdad? en términos de avanzar.</w:t>
      </w:r>
    </w:p>
    <w:p>
      <w:pPr>
        <w:jc w:val="left"/>
      </w:pPr>
    </w:p>
    <w:p>
      <w:r>
        <w:rPr>
          <w:sz w:val="22"/>
        </w:rPr>
        <w:t>Unknown speaker 28:21</w:t>
      </w:r>
    </w:p>
    <w:p>
      <w:r>
        <w:rPr>
          <w:sz w:val="22"/>
        </w:rPr>
        <w:t>Entonces vamos revisando técnicamente.</w:t>
      </w:r>
    </w:p>
    <w:p>
      <w:pPr>
        <w:jc w:val="left"/>
      </w:pPr>
    </w:p>
    <w:p>
      <w:r>
        <w:rPr>
          <w:sz w:val="22"/>
        </w:rPr>
        <w:t>Unknown speaker 28:23</w:t>
      </w:r>
    </w:p>
    <w:p>
      <w:r>
        <w:rPr>
          <w:sz w:val="22"/>
        </w:rPr>
        <w:t>Elena, espero que no te moleste, vamos avanzando para ver si tenemos que reiniciar ahí y poder conectarnos y aclarar este punto.</w:t>
      </w:r>
    </w:p>
    <w:p>
      <w:pPr>
        <w:jc w:val="left"/>
      </w:pPr>
    </w:p>
    <w:p>
      <w:r>
        <w:rPr>
          <w:sz w:val="22"/>
        </w:rPr>
        <w:t>Unknown speaker 28:26</w:t>
      </w:r>
    </w:p>
    <w:p>
      <w:r>
        <w:rPr>
          <w:sz w:val="22"/>
        </w:rPr>
        <w:t>Entonces, si eres tan amable Jaime.</w:t>
      </w:r>
    </w:p>
    <w:p>
      <w:pPr>
        <w:jc w:val="left"/>
      </w:pPr>
    </w:p>
    <w:p>
      <w:r>
        <w:rPr>
          <w:sz w:val="22"/>
        </w:rPr>
        <w:t>Unknown speaker 28:28</w:t>
      </w:r>
    </w:p>
    <w:p>
      <w:r>
        <w:rPr>
          <w:sz w:val="22"/>
        </w:rPr>
        <w:t>Ah, ya lo tenemos Jaime.</w:t>
      </w:r>
    </w:p>
    <w:p>
      <w:pPr>
        <w:jc w:val="left"/>
      </w:pPr>
    </w:p>
    <w:p>
      <w:r>
        <w:rPr>
          <w:sz w:val="22"/>
        </w:rPr>
        <w:t>Unknown speaker 28:31</w:t>
      </w:r>
    </w:p>
    <w:p>
      <w:r>
        <w:rPr>
          <w:sz w:val="22"/>
        </w:rPr>
        <w:t>Perfecto, ya parece que podemos proceder.</w:t>
      </w:r>
    </w:p>
    <w:p>
      <w:pPr>
        <w:jc w:val="left"/>
      </w:pPr>
    </w:p>
    <w:p>
      <w:r>
        <w:rPr>
          <w:sz w:val="22"/>
        </w:rPr>
        <w:t>Unknown speaker 28:34</w:t>
      </w:r>
    </w:p>
    <w:p>
      <w:r>
        <w:rPr>
          <w:sz w:val="22"/>
        </w:rPr>
        <w:t>Elena, si eres tan amable.</w:t>
      </w:r>
    </w:p>
    <w:p>
      <w:pPr>
        <w:jc w:val="left"/>
      </w:pPr>
    </w:p>
    <w:p>
      <w:r>
        <w:rPr>
          <w:sz w:val="22"/>
        </w:rPr>
        <w:t>Unknown speaker 28:36</w:t>
      </w:r>
    </w:p>
    <w:p>
      <w:r>
        <w:rPr>
          <w:sz w:val="22"/>
        </w:rPr>
        <w:t>Claro que sí, bueno pues</w:t>
      </w:r>
    </w:p>
    <w:p>
      <w:pPr>
        <w:jc w:val="left"/>
      </w:pPr>
    </w:p>
    <w:p>
      <w:r>
        <w:rPr>
          <w:sz w:val="22"/>
        </w:rPr>
        <w:t>Unknown speaker 28:38</w:t>
      </w:r>
    </w:p>
    <w:p>
      <w:r>
        <w:rPr>
          <w:sz w:val="22"/>
        </w:rPr>
        <w:t>Gracias.</w:t>
      </w:r>
    </w:p>
    <w:p>
      <w:pPr>
        <w:jc w:val="left"/>
      </w:pPr>
    </w:p>
    <w:p>
      <w:r>
        <w:rPr>
          <w:sz w:val="22"/>
        </w:rPr>
        <w:t>Unknown speaker 28:40</w:t>
      </w:r>
    </w:p>
    <w:p>
      <w:r>
        <w:rPr>
          <w:sz w:val="22"/>
        </w:rPr>
        <w:t>Muy buenos días, decía yo, muchas gracias Luciano, a todas y todos ustedes. Para mí es un verdadero gusto acompañarles en esta segunda sesión ordinaria del Consejo Nacional para la Coordinación de la Educación Superior. Saludo con mucho gusto y afecto al doctor Luciano Concheiro Bórquez, subsecretario de Educación Superior, al doctor Arturo Reyes Sandoval, director general del Instituto Politécnico Nacional.</w:t>
      </w:r>
    </w:p>
    <w:p>
      <w:pPr>
        <w:jc w:val="left"/>
      </w:pPr>
    </w:p>
    <w:p>
      <w:r>
        <w:rPr>
          <w:sz w:val="22"/>
        </w:rPr>
        <w:t>Unknown speaker 30:00</w:t>
      </w:r>
    </w:p>
    <w:p>
      <w:r>
        <w:rPr>
          <w:sz w:val="22"/>
        </w:rPr>
        <w:t>a la doctora Rosa María Torres Hernández, rectora de la Universidad Pedagógica Nacional,</w:t>
      </w:r>
    </w:p>
    <w:p>
      <w:pPr>
        <w:jc w:val="left"/>
      </w:pPr>
    </w:p>
    <w:p>
      <w:r>
        <w:rPr>
          <w:sz w:val="22"/>
        </w:rPr>
        <w:t>Unknown speaker 30:04</w:t>
      </w:r>
    </w:p>
    <w:p>
      <w:r>
        <w:rPr>
          <w:sz w:val="22"/>
        </w:rPr>
        <w:t>a la doctora Rosaura Ruiz Gutiérrez, secretaria de Educación Superior, Ciencia y Tecnología de la Ciudad de México,</w:t>
      </w:r>
    </w:p>
    <w:p>
      <w:pPr>
        <w:jc w:val="left"/>
      </w:pPr>
    </w:p>
    <w:p>
      <w:r>
        <w:rPr>
          <w:sz w:val="22"/>
        </w:rPr>
        <w:t>Unknown speaker 30:11</w:t>
      </w:r>
    </w:p>
    <w:p>
      <w:r>
        <w:rPr>
          <w:sz w:val="22"/>
        </w:rPr>
        <w:t>al maestro Jaime Valls Esponda, secretario general de la ANUIES y también</w:t>
      </w:r>
    </w:p>
    <w:p>
      <w:pPr>
        <w:jc w:val="left"/>
      </w:pPr>
    </w:p>
    <w:p>
      <w:r>
        <w:rPr>
          <w:sz w:val="22"/>
        </w:rPr>
        <w:t>Unknown speaker 30:17</w:t>
      </w:r>
    </w:p>
    <w:p>
      <w:r>
        <w:rPr>
          <w:sz w:val="22"/>
        </w:rPr>
        <w:t>saludo con mucho gusto al maestro Rafael Flores Mendoza, jefe de la oficina de la Secretaría de Educación Pública y a través de él con mucho cariño, con mucho afecto a la secretaría</w:t>
      </w:r>
    </w:p>
    <w:p>
      <w:pPr>
        <w:jc w:val="left"/>
      </w:pPr>
    </w:p>
    <w:p>
      <w:r>
        <w:rPr>
          <w:sz w:val="22"/>
        </w:rPr>
        <w:t>Unknown speaker 30:20</w:t>
      </w:r>
    </w:p>
    <w:p>
      <w:r>
        <w:rPr>
          <w:sz w:val="22"/>
        </w:rPr>
        <w:t>da un abrazo y a todas y todos los titulares de todas las importantísimas instituciones de educación superior de nuestro país.</w:t>
      </w:r>
    </w:p>
    <w:p>
      <w:pPr>
        <w:jc w:val="left"/>
      </w:pPr>
    </w:p>
    <w:p>
      <w:r>
        <w:rPr>
          <w:sz w:val="22"/>
        </w:rPr>
        <w:t>Unknown speaker 30:25</w:t>
      </w:r>
    </w:p>
    <w:p>
      <w:r>
        <w:rPr>
          <w:sz w:val="22"/>
        </w:rPr>
        <w:t>Las actividades de este CONACES están inscritas en la lógica del servicio público impulsada por la cuarta transformación en la que la articulación interinstitucional y las sinergias también multidisciplinarias son necesarias para la resolución de problemas que requieren soluciones complejas y representa bien la etapa que vivimos de profunda transformación y de renacimiento en todos los ámbitos de la vida pública.</w:t>
      </w:r>
    </w:p>
    <w:p>
      <w:pPr>
        <w:jc w:val="left"/>
      </w:pPr>
    </w:p>
    <w:p>
      <w:r>
        <w:rPr>
          <w:sz w:val="22"/>
        </w:rPr>
        <w:t>Unknown speaker 30:39</w:t>
      </w:r>
    </w:p>
    <w:p>
      <w:r>
        <w:rPr>
          <w:sz w:val="22"/>
        </w:rPr>
        <w:t>y qué decir</w:t>
      </w:r>
    </w:p>
    <w:p>
      <w:pPr>
        <w:jc w:val="left"/>
      </w:pPr>
    </w:p>
    <w:p>
      <w:r>
        <w:rPr>
          <w:sz w:val="22"/>
        </w:rPr>
        <w:t>Unknown speaker 30:40</w:t>
      </w:r>
    </w:p>
    <w:p>
      <w:r>
        <w:rPr>
          <w:sz w:val="22"/>
        </w:rPr>
        <w:t>de la educación superior, pues es pilar del</w:t>
      </w:r>
    </w:p>
    <w:p>
      <w:pPr>
        <w:jc w:val="left"/>
      </w:pPr>
    </w:p>
    <w:p>
      <w:r>
        <w:rPr>
          <w:sz w:val="22"/>
        </w:rPr>
        <w:t>Unknown speaker 31:15</w:t>
      </w:r>
    </w:p>
    <w:p>
      <w:r>
        <w:rPr>
          <w:sz w:val="22"/>
        </w:rPr>
        <w:t>el futuro de nuestro país. En el marco, por lo tanto, de este órgano colegiado de deliberación, consulta y consenso, y también de cambios y de avances concretos, como bien decía el mensaje de la secretaría.</w:t>
      </w:r>
    </w:p>
    <w:p>
      <w:pPr>
        <w:jc w:val="left"/>
      </w:pPr>
    </w:p>
    <w:p>
      <w:r>
        <w:rPr>
          <w:sz w:val="22"/>
        </w:rPr>
        <w:t>Unknown speaker 31:21</w:t>
      </w:r>
    </w:p>
    <w:p>
      <w:r>
        <w:rPr>
          <w:sz w:val="22"/>
        </w:rPr>
        <w:t>Permíteme compartir con ustedes algunas de las principales acciones que desde este consejo, el Consejo Nacional de Ciencia y Tecnología, estamos llevando a cabo para contribuir con el fortalecimiento e impulso de la educación superior.</w:t>
      </w:r>
    </w:p>
    <w:p>
      <w:pPr>
        <w:jc w:val="left"/>
      </w:pPr>
    </w:p>
    <w:p>
      <w:r>
        <w:rPr>
          <w:sz w:val="22"/>
        </w:rPr>
        <w:t>Unknown speaker 31:30</w:t>
      </w:r>
    </w:p>
    <w:p>
      <w:r>
        <w:rPr>
          <w:sz w:val="22"/>
        </w:rPr>
        <w:t>Sin afán de hacer un recuento de todos los avances de estos tres años, puesto que no es el marco y no había tiempo, sí quiero enmarcar justamente con los lineamientos tan claros que dio el subsecretario Concheiro, algunos de los aspectos claves para la interacción virtuosa entre las instituciones de educación superior y el quehacer científico y tecnológico.</w:t>
      </w:r>
    </w:p>
    <w:p>
      <w:pPr>
        <w:jc w:val="left"/>
      </w:pPr>
    </w:p>
    <w:p>
      <w:r>
        <w:rPr>
          <w:sz w:val="22"/>
        </w:rPr>
        <w:t>Unknown speaker 31:35</w:t>
      </w:r>
    </w:p>
    <w:p>
      <w:r>
        <w:rPr>
          <w:sz w:val="22"/>
        </w:rPr>
        <w:t>Unas se deben a lo otro y viceversa. De acuerdo con el programa de trabajo 2021-2022 del Conacyt, al Conacyt le corresponde impulsar una estrategia para el fortalecimiento de la investigación y el desarrollo científico, humanístico, desarrollo tecnológico e innovación.</w:t>
      </w:r>
    </w:p>
    <w:p>
      <w:pPr>
        <w:jc w:val="left"/>
      </w:pPr>
    </w:p>
    <w:p>
      <w:r>
        <w:rPr>
          <w:sz w:val="22"/>
        </w:rPr>
        <w:t>Unknown speaker 32:30</w:t>
      </w:r>
    </w:p>
    <w:p>
      <w:r>
        <w:rPr>
          <w:sz w:val="22"/>
        </w:rPr>
        <w:t>innovación justamente en estas importantísimas instituciones de educación superior de nuestro país.</w:t>
      </w:r>
    </w:p>
    <w:p>
      <w:pPr>
        <w:jc w:val="left"/>
      </w:pPr>
    </w:p>
    <w:p>
      <w:r>
        <w:rPr>
          <w:sz w:val="22"/>
        </w:rPr>
        <w:t>Unknown speaker 32:37</w:t>
      </w:r>
    </w:p>
    <w:p>
      <w:r>
        <w:rPr>
          <w:sz w:val="22"/>
        </w:rPr>
        <w:t>En este sentido desde el Conacyt estamos convencidas convencidos de que la educación y la formación profesional de licenciatura y posgrado deben ser concebidas como un derecho y no como un privilegio al alcance de unos cuantos estos este</w:t>
      </w:r>
    </w:p>
    <w:p>
      <w:pPr>
        <w:jc w:val="left"/>
      </w:pPr>
    </w:p>
    <w:p>
      <w:r>
        <w:rPr>
          <w:sz w:val="22"/>
        </w:rPr>
        <w:t>Unknown speaker 32:46</w:t>
      </w:r>
    </w:p>
    <w:p>
      <w:r>
        <w:rPr>
          <w:sz w:val="22"/>
        </w:rPr>
        <w:t>esta máxima para iniciar siempre en un entorno que garantice plenamente la libertad de cátedra y el respeto a la diversidad educativa e institucional.</w:t>
      </w:r>
    </w:p>
    <w:p>
      <w:pPr>
        <w:jc w:val="left"/>
      </w:pPr>
    </w:p>
    <w:p>
      <w:r>
        <w:rPr>
          <w:sz w:val="22"/>
        </w:rPr>
        <w:t>Unknown speaker 32:56</w:t>
      </w:r>
    </w:p>
    <w:p>
      <w:r>
        <w:rPr>
          <w:sz w:val="22"/>
        </w:rPr>
        <w:t>Esta convicción da fuerza al quehacer del Conacyt y motivó por ejemplo la decisión que debía conocer justamente el día de ayer y que constituye un paso decisivo del auténtico impulso democratizador en los 26 centros públicos de investigación que coordina el Conacyt y en donde se lleva a cabo una actividad muy importante no solamente de investigación sino también de desarrollo tecnológico y de formación desde el nivel licenciatura hasta los diferentes niveles de posgrado.</w:t>
      </w:r>
    </w:p>
    <w:p>
      <w:pPr>
        <w:jc w:val="left"/>
      </w:pPr>
    </w:p>
    <w:p>
      <w:r>
        <w:rPr>
          <w:sz w:val="22"/>
        </w:rPr>
        <w:t>Unknown speaker 33:08</w:t>
      </w:r>
    </w:p>
    <w:p>
      <w:r>
        <w:rPr>
          <w:sz w:val="22"/>
        </w:rPr>
        <w:t>Y el anuncio de que a partir del próximo año 2022 se cancelarán todas las</w:t>
      </w:r>
    </w:p>
    <w:p>
      <w:pPr>
        <w:jc w:val="left"/>
      </w:pPr>
    </w:p>
    <w:p>
      <w:r>
        <w:rPr>
          <w:sz w:val="22"/>
        </w:rPr>
        <w:t>Unknown speaker 33:45</w:t>
      </w:r>
    </w:p>
    <w:p>
      <w:r>
        <w:rPr>
          <w:sz w:val="22"/>
        </w:rPr>
        <w:t>licenciaturas o cualquier tipo de cuota para las y los estudiantes de licenciatura y posgrado y</w:t>
      </w:r>
    </w:p>
    <w:p>
      <w:pPr>
        <w:jc w:val="left"/>
      </w:pPr>
    </w:p>
    <w:p>
      <w:r>
        <w:rPr>
          <w:sz w:val="22"/>
        </w:rPr>
        <w:t>Unknown speaker 33:49</w:t>
      </w:r>
    </w:p>
    <w:p>
      <w:r>
        <w:rPr>
          <w:sz w:val="22"/>
        </w:rPr>
        <w:t>todos y cada uno de los estudiantes que estén aceptados en programas de estos centros públicos de investigación tendrán asegurada una beca correspondiente al nivel en el cual se desarrolla.</w:t>
      </w:r>
    </w:p>
    <w:p>
      <w:pPr>
        <w:jc w:val="left"/>
      </w:pPr>
    </w:p>
    <w:p>
      <w:r>
        <w:rPr>
          <w:sz w:val="22"/>
        </w:rPr>
        <w:t>Unknown speaker 33:55</w:t>
      </w:r>
    </w:p>
    <w:p>
      <w:r>
        <w:rPr>
          <w:sz w:val="22"/>
        </w:rPr>
        <w:t>Se trata de un paso que busca revertir en el ámbito de competencia del Conacyt aquellas inercias y lógicas de mercado que fueron aplicadas durante décadas</w:t>
      </w:r>
    </w:p>
    <w:p>
      <w:pPr>
        <w:jc w:val="left"/>
      </w:pPr>
    </w:p>
    <w:p>
      <w:r>
        <w:rPr>
          <w:sz w:val="22"/>
        </w:rPr>
        <w:t>Unknown speaker 34:00</w:t>
      </w:r>
    </w:p>
    <w:p>
      <w:r>
        <w:rPr>
          <w:sz w:val="22"/>
        </w:rPr>
        <w:t>en el entorno educativo y que dejaron de lado la vocación social, el beneficio público al que está obligado el Estado. Lógicas productivistas que impusieron una visión de negocio en las instituciones educativas y que ponían recursos públicos al servicio de intereses privados y de programas de posgrado que fueron</w:t>
      </w:r>
    </w:p>
    <w:p>
      <w:pPr>
        <w:jc w:val="left"/>
      </w:pPr>
    </w:p>
    <w:p>
      <w:r>
        <w:rPr>
          <w:sz w:val="22"/>
        </w:rPr>
        <w:t>Unknown speaker 34:07</w:t>
      </w:r>
    </w:p>
    <w:p>
      <w:r>
        <w:rPr>
          <w:sz w:val="22"/>
        </w:rPr>
        <w:t>disminuyendo en su calidad y proliferando en cantidad, respondiendo justamente a estas lógicas de mercado y con ello pulverizando también los recursos públicos. Con eso solo se favorecieron el recrudecimiento de brechas sociales también, de desigualdad e inequidad en el derecho de acceso a la educación y además</w:t>
      </w:r>
    </w:p>
    <w:p>
      <w:pPr>
        <w:jc w:val="left"/>
      </w:pPr>
    </w:p>
    <w:p>
      <w:r>
        <w:rPr>
          <w:sz w:val="22"/>
        </w:rPr>
        <w:t>Unknown speaker 35:00</w:t>
      </w:r>
    </w:p>
    <w:p>
      <w:r>
        <w:rPr>
          <w:sz w:val="22"/>
        </w:rPr>
        <w:t>en el caso de aquellas instituciones en donde también se desarrolla investigación científica y desarrollo tecnológico, muchas veces se priorizaron temas y líneas de investigación que responden más a intereses corporativos ajenos incluso a nuestro país o a criterios de retorno de capital o de lucro provocando que en el camino se hiciera de lado el entendimiento, la reflexión y la búsqueda genuina de soluciones científicas, tecnológicas y de innovación para atender los grandes desafíos nacionales y el avance mismo desde el conocimiento de la ciencia en México, el avance de la academia en pocas palabras.</w:t>
      </w:r>
    </w:p>
    <w:p>
      <w:pPr>
        <w:jc w:val="left"/>
      </w:pPr>
    </w:p>
    <w:p>
      <w:r>
        <w:rPr>
          <w:sz w:val="22"/>
        </w:rPr>
        <w:t>Unknown speaker 35:06</w:t>
      </w:r>
    </w:p>
    <w:p>
      <w:r>
        <w:rPr>
          <w:sz w:val="22"/>
        </w:rPr>
        <w:t>Como muestra de los efectos negativos que tuvo la imposición de esta visión y los llamados instrumentos de política pública y que ilustra además la tendencia privatizadora de la educación pública, de acuerdo con cifras del anuario estadístico de la ANUIES, hoy en México el número de los estudiantes de posgrado en instituciones privadas es casi dos veces mayor que la matrícula correspondiente en instituciones públicas.</w:t>
      </w:r>
    </w:p>
    <w:p>
      <w:pPr>
        <w:jc w:val="left"/>
      </w:pPr>
    </w:p>
    <w:p>
      <w:r>
        <w:rPr>
          <w:sz w:val="22"/>
        </w:rPr>
        <w:t>Unknown speaker 35:15</w:t>
      </w:r>
    </w:p>
    <w:p>
      <w:r>
        <w:rPr>
          <w:sz w:val="22"/>
        </w:rPr>
        <w:t>Esta es una cifra que da</w:t>
      </w:r>
    </w:p>
    <w:p>
      <w:pPr>
        <w:jc w:val="left"/>
      </w:pPr>
    </w:p>
    <w:p>
      <w:r>
        <w:rPr>
          <w:sz w:val="22"/>
        </w:rPr>
        <w:t>Unknown speaker 36:15</w:t>
      </w:r>
    </w:p>
    <w:p>
      <w:r>
        <w:rPr>
          <w:sz w:val="22"/>
        </w:rPr>
        <w:t>La muestra ineludible de cuáles fueron las prioridades de los exámenes pasados y cuál es el reto que tenemos enfrente.</w:t>
      </w:r>
    </w:p>
    <w:p>
      <w:pPr>
        <w:jc w:val="left"/>
      </w:pPr>
    </w:p>
    <w:p>
      <w:r>
        <w:rPr>
          <w:sz w:val="22"/>
        </w:rPr>
        <w:t>Unknown speaker 36:19</w:t>
      </w:r>
    </w:p>
    <w:p>
      <w:r>
        <w:rPr>
          <w:sz w:val="22"/>
        </w:rPr>
        <w:t>Es decir, se fue desmantelando la educación pública, el sistema público de educación, incluyendo las universidades donde solo se permite o se da oportunidad a estudiantes de formación a nivel de posgrado en algunas áreas del conocimiento fundamentales para nuestro país.</w:t>
      </w:r>
    </w:p>
    <w:p>
      <w:pPr>
        <w:jc w:val="left"/>
      </w:pPr>
    </w:p>
    <w:p>
      <w:r>
        <w:rPr>
          <w:sz w:val="22"/>
        </w:rPr>
        <w:t>Unknown speaker 36:23</w:t>
      </w:r>
    </w:p>
    <w:p>
      <w:r>
        <w:rPr>
          <w:sz w:val="22"/>
        </w:rPr>
        <w:t>De ahí la importancia del cambio de paradigma planteado por la actual administración del primer gobierno de este nuevo régimen de la cuarta transformación. Ahora estamos convencidas y convencidos de que la educación y el derecho al goce de los beneficios del quehacer científico y tecnológico, como quedó asentado en la Constitución para todas y todos, añadido en la reforma del artículo tercero constitucional, son derechos habilitantes, es decir, que promueven y favorecen el acceso al ejercicio de otros derechos humanos fundamentales.</w:t>
      </w:r>
    </w:p>
    <w:p>
      <w:pPr>
        <w:jc w:val="left"/>
      </w:pPr>
    </w:p>
    <w:p>
      <w:r>
        <w:rPr>
          <w:sz w:val="22"/>
        </w:rPr>
        <w:t>Unknown speaker 36:30</w:t>
      </w:r>
    </w:p>
    <w:p>
      <w:r>
        <w:rPr>
          <w:sz w:val="22"/>
        </w:rPr>
        <w:t>Esta nueva visión contempla también que las y los estudiantes de nivel superior</w:t>
      </w:r>
    </w:p>
    <w:p>
      <w:pPr>
        <w:jc w:val="left"/>
      </w:pPr>
    </w:p>
    <w:p>
      <w:r>
        <w:rPr>
          <w:sz w:val="22"/>
        </w:rPr>
        <w:t>Unknown speaker 37:30</w:t>
      </w:r>
    </w:p>
    <w:p>
      <w:r>
        <w:rPr>
          <w:sz w:val="22"/>
        </w:rPr>
        <w:t>deben gozar, por lo tanto, plenamente del derecho a la educación gratuita y que las y los jóvenes que se están formando en licenciaturas y programas de posgrado encuentren el apoyo público necesario que sean respaldadas y respaldados por el estado por su país para lograrlo.</w:t>
      </w:r>
    </w:p>
    <w:p>
      <w:pPr>
        <w:jc w:val="left"/>
      </w:pPr>
    </w:p>
    <w:p>
      <w:r>
        <w:rPr>
          <w:sz w:val="22"/>
        </w:rPr>
        <w:t>Unknown speaker 37:35</w:t>
      </w:r>
    </w:p>
    <w:p>
      <w:r>
        <w:rPr>
          <w:sz w:val="22"/>
        </w:rPr>
        <w:t>Por ello hemos transformado el programa nacional de posgrados de calidad en un sistema nacional de posgrados y estamos modificando los reglamentos para asegurar que podamos revertir este impacto eh pues eh detrimental, no solamente para el acceso a la educación en el nivel eh de licenciatura y de posgrado, sino también para realmente el seguir ahondando en el rigor y la pertinencia de los programas académicos realmente académicos de maestrías y doctorados.</w:t>
      </w:r>
    </w:p>
    <w:p>
      <w:pPr>
        <w:jc w:val="left"/>
      </w:pPr>
    </w:p>
    <w:p>
      <w:r>
        <w:rPr>
          <w:sz w:val="22"/>
        </w:rPr>
        <w:t>Unknown speaker 37:45</w:t>
      </w:r>
    </w:p>
    <w:p>
      <w:r>
        <w:rPr>
          <w:sz w:val="22"/>
        </w:rPr>
        <w:t>Y por ello es que a partir del 2022 absolutamente todas y todos los estudiantes inscritos aceptados en instituciones de educación superior públicas en maestrías y doctorados y en</w:t>
      </w:r>
    </w:p>
    <w:p>
      <w:pPr>
        <w:jc w:val="left"/>
      </w:pPr>
    </w:p>
    <w:p>
      <w:r>
        <w:rPr>
          <w:sz w:val="22"/>
        </w:rPr>
        <w:t>Unknown speaker 38:45</w:t>
      </w:r>
    </w:p>
    <w:p>
      <w:r>
        <w:rPr>
          <w:sz w:val="22"/>
        </w:rPr>
        <w:t>en especialidades en áreas prioritarias como la salud</w:t>
      </w:r>
    </w:p>
    <w:p>
      <w:pPr>
        <w:jc w:val="left"/>
      </w:pPr>
    </w:p>
    <w:p>
      <w:r>
        <w:rPr>
          <w:sz w:val="22"/>
        </w:rPr>
        <w:t>Unknown speaker 38:47</w:t>
      </w:r>
    </w:p>
    <w:p>
      <w:r>
        <w:rPr>
          <w:sz w:val="22"/>
        </w:rPr>
        <w:t>recibirán una beca por parte de Conacyt</w:t>
      </w:r>
    </w:p>
    <w:p>
      <w:pPr>
        <w:jc w:val="left"/>
      </w:pPr>
    </w:p>
    <w:p>
      <w:r>
        <w:rPr>
          <w:sz w:val="22"/>
        </w:rPr>
        <w:t>Unknown speaker 38:50</w:t>
      </w:r>
    </w:p>
    <w:p>
      <w:r>
        <w:rPr>
          <w:sz w:val="22"/>
        </w:rPr>
        <w:t>y mantendremos conversaciones con las instituciones de educación superior pública</w:t>
      </w:r>
    </w:p>
    <w:p>
      <w:pPr>
        <w:jc w:val="left"/>
      </w:pPr>
    </w:p>
    <w:p>
      <w:r>
        <w:rPr>
          <w:sz w:val="22"/>
        </w:rPr>
        <w:t>Unknown speaker 38:53</w:t>
      </w:r>
    </w:p>
    <w:p>
      <w:r>
        <w:rPr>
          <w:sz w:val="22"/>
        </w:rPr>
        <w:t>para fomentar en colaboración la asignación de una mayor cantidad de recursos, si es posible, de estas instituciones</w:t>
      </w:r>
    </w:p>
    <w:p>
      <w:pPr>
        <w:jc w:val="left"/>
      </w:pPr>
    </w:p>
    <w:p>
      <w:r>
        <w:rPr>
          <w:sz w:val="22"/>
        </w:rPr>
        <w:t>Unknown speaker 38:56</w:t>
      </w:r>
    </w:p>
    <w:p>
      <w:r>
        <w:rPr>
          <w:sz w:val="22"/>
        </w:rPr>
        <w:t>para cumplir con este objetivo, no solo en las maestrías y doctorados académicos,</w:t>
      </w:r>
    </w:p>
    <w:p>
      <w:pPr>
        <w:jc w:val="left"/>
      </w:pPr>
    </w:p>
    <w:p>
      <w:r>
        <w:rPr>
          <w:sz w:val="22"/>
        </w:rPr>
        <w:t>Unknown speaker 38:59</w:t>
      </w:r>
    </w:p>
    <w:p>
      <w:r>
        <w:rPr>
          <w:sz w:val="22"/>
        </w:rPr>
        <w:t>sino en un mayor número de especialidades profesionalizantes, estableciendo prioridades conjuntamente con las instituciones de educación superior.</w:t>
      </w:r>
    </w:p>
    <w:p>
      <w:pPr>
        <w:jc w:val="left"/>
      </w:pPr>
    </w:p>
    <w:p>
      <w:r>
        <w:rPr>
          <w:sz w:val="22"/>
        </w:rPr>
        <w:t>Unknown speaker 39:02</w:t>
      </w:r>
    </w:p>
    <w:p>
      <w:r>
        <w:rPr>
          <w:sz w:val="22"/>
        </w:rPr>
        <w:t>También estamos creando, para comenzar, dentro del sistema de centros públicos de investigación, posgrados nacionales</w:t>
      </w:r>
    </w:p>
    <w:p>
      <w:pPr>
        <w:jc w:val="left"/>
      </w:pPr>
    </w:p>
    <w:p>
      <w:r>
        <w:rPr>
          <w:sz w:val="22"/>
        </w:rPr>
        <w:t>Unknown speaker 39:05</w:t>
      </w:r>
    </w:p>
    <w:p>
      <w:r>
        <w:rPr>
          <w:sz w:val="22"/>
        </w:rPr>
        <w:t>que ofrezcan a las estudiantes y los estudiantes las mejores condiciones para formarse de la mejor manera en las áreas de competencia</w:t>
      </w:r>
    </w:p>
    <w:p>
      <w:pPr>
        <w:jc w:val="left"/>
      </w:pPr>
    </w:p>
    <w:p>
      <w:r>
        <w:rPr>
          <w:sz w:val="22"/>
        </w:rPr>
        <w:t>Unknown speaker 39:08</w:t>
      </w:r>
    </w:p>
    <w:p>
      <w:r>
        <w:rPr>
          <w:sz w:val="22"/>
        </w:rPr>
        <w:t>para comenzar en los centros públicos de investigación, pero ponemos a disposición de este organismo nuestra colaboración desde Conacyt</w:t>
      </w:r>
    </w:p>
    <w:p>
      <w:pPr>
        <w:jc w:val="left"/>
      </w:pPr>
    </w:p>
    <w:p>
      <w:r>
        <w:rPr>
          <w:sz w:val="22"/>
        </w:rPr>
        <w:t>Unknown speaker 39:11</w:t>
      </w:r>
    </w:p>
    <w:p>
      <w:r>
        <w:rPr>
          <w:sz w:val="22"/>
        </w:rPr>
        <w:t>para crear un número mayor</w:t>
      </w:r>
    </w:p>
    <w:p>
      <w:pPr>
        <w:jc w:val="left"/>
      </w:pPr>
    </w:p>
    <w:p>
      <w:r>
        <w:rPr>
          <w:sz w:val="22"/>
        </w:rPr>
        <w:t>Unknown speaker 40:00</w:t>
      </w:r>
    </w:p>
    <w:p>
      <w:r>
        <w:rPr>
          <w:sz w:val="22"/>
        </w:rPr>
        <w:t>bordes nacionales que aseguren la mejor calidad y oferta con profundidad de formación a nivel de posgrado a las y los jóvenes mexicanos.</w:t>
      </w:r>
    </w:p>
    <w:p>
      <w:pPr>
        <w:jc w:val="left"/>
      </w:pPr>
    </w:p>
    <w:p>
      <w:r>
        <w:rPr>
          <w:sz w:val="22"/>
        </w:rPr>
        <w:t>Unknown speaker 40:13</w:t>
      </w:r>
    </w:p>
    <w:p>
      <w:r>
        <w:rPr>
          <w:sz w:val="22"/>
        </w:rPr>
        <w:t>En ese camino también buscamos que las y los estudiantes mexicanos que se encuentran estudiando en el extranjero, hoy alrededor de 35,000 de acuerdo con cifras del Instituto de estadística de la UNESCO,</w:t>
      </w:r>
    </w:p>
    <w:p>
      <w:pPr>
        <w:jc w:val="left"/>
      </w:pPr>
    </w:p>
    <w:p>
      <w:r>
        <w:rPr>
          <w:sz w:val="22"/>
        </w:rPr>
        <w:t>Unknown speaker 40:23</w:t>
      </w:r>
    </w:p>
    <w:p>
      <w:r>
        <w:rPr>
          <w:sz w:val="22"/>
        </w:rPr>
        <w:t>encuentren las oportunidades y el espacio académico, científico y o profesional para propiciar su retorno al país y aplicar los conocimientos adquiridos para ponerlos al servicio del bienestar de nuestro pueblo, del pueblo de México.</w:t>
      </w:r>
    </w:p>
    <w:p>
      <w:pPr>
        <w:jc w:val="left"/>
      </w:pPr>
    </w:p>
    <w:p>
      <w:r>
        <w:rPr>
          <w:sz w:val="22"/>
        </w:rPr>
        <w:t>Unknown speaker 40:35</w:t>
      </w:r>
    </w:p>
    <w:p>
      <w:r>
        <w:rPr>
          <w:sz w:val="22"/>
        </w:rPr>
        <w:t>En suma, el Conacyt tiene como objetivo fundamental la reivindicación del interés público, el interés general en el sector de las humanidades, las ciencias, las tecnologías y la innovación, para con ello favorecer la recuperación de la rectoría del Estado, cuya vigencia requiere de instituciones académicas renovadas, abiertas y plurales, enriquecidas por el universo de enfoques, por la suma y articulación de capacidades, por el diálogo abierto, por reflexiones honestas, profundas, por debates exhaustivos y también reflexiones en torno a cómo ir recuperando la soberanía científica, el aporte al conocimiento desde nuestras instituciones de educación superior, públicas y privadas y con ello poder estar en posibilidades de aportar a la comprensión profunda y a la solución y prevención de grandes problemas nacionales y también de desarrollos tecnológicos de vanguardia pertinentes para nuestro país.</w:t>
      </w:r>
    </w:p>
    <w:p>
      <w:pPr>
        <w:jc w:val="left"/>
      </w:pPr>
    </w:p>
    <w:p>
      <w:r>
        <w:rPr>
          <w:sz w:val="22"/>
        </w:rPr>
        <w:t>Unknown speaker 40:57</w:t>
      </w:r>
    </w:p>
    <w:p>
      <w:r>
        <w:rPr>
          <w:sz w:val="22"/>
        </w:rPr>
        <w:t>También es muy importante, obviamente, generar estos espacios de diálogo para discutir disensos y para buscar sobre todo coincidencias, qué es lo que caracteriza a el ámbito académico y científico. Esta búsqueda de pluralidad y de solución colegiada para poder realmente encontrar las mejores avenidas de análisis.</w:t>
      </w:r>
    </w:p>
    <w:p>
      <w:pPr>
        <w:jc w:val="left"/>
      </w:pPr>
    </w:p>
    <w:p>
      <w:r>
        <w:rPr>
          <w:sz w:val="22"/>
        </w:rPr>
        <w:t>Unknown speaker 41:20</w:t>
      </w:r>
    </w:p>
    <w:p>
      <w:r>
        <w:rPr>
          <w:sz w:val="22"/>
        </w:rPr>
        <w:t>Vivimos un momento estelar de nuestra historia en el que el bienestar social</w:t>
      </w:r>
    </w:p>
    <w:p>
      <w:pPr>
        <w:jc w:val="left"/>
      </w:pPr>
    </w:p>
    <w:p>
      <w:r>
        <w:rPr>
          <w:sz w:val="22"/>
        </w:rPr>
        <w:t>Unknown speaker 42:30</w:t>
      </w:r>
    </w:p>
    <w:p>
      <w:r>
        <w:rPr>
          <w:sz w:val="22"/>
        </w:rPr>
        <w:t>el cuidado ambiental, la preservación de nuestra gran riqueza biocultural y también el fortalecimiento de la educación pública,</w:t>
      </w:r>
    </w:p>
    <w:p>
      <w:pPr>
        <w:jc w:val="left"/>
      </w:pPr>
    </w:p>
    <w:p>
      <w:r>
        <w:rPr>
          <w:sz w:val="22"/>
        </w:rPr>
        <w:t>Unknown speaker 42:35</w:t>
      </w:r>
    </w:p>
    <w:p>
      <w:r>
        <w:rPr>
          <w:sz w:val="22"/>
        </w:rPr>
        <w:t>vuelven a ser los objetivos que guían el quehacer humanístico, científico y tecnológico desarrollados por rigor epistemológico y por solvencia técnica en beneficio siempre del interés general del pueblo de México.</w:t>
      </w:r>
    </w:p>
    <w:p>
      <w:pPr>
        <w:jc w:val="left"/>
      </w:pPr>
    </w:p>
    <w:p>
      <w:r>
        <w:rPr>
          <w:sz w:val="22"/>
        </w:rPr>
        <w:t>Unknown speaker 42:42</w:t>
      </w:r>
    </w:p>
    <w:p>
      <w:r>
        <w:rPr>
          <w:sz w:val="22"/>
        </w:rPr>
        <w:t>El Conacyt refrenda su compromiso con la Secretaría de Educación Pública de hacer aportaciones al programa de trabajo 21-22 y en adelante del Conacyt para contribuir con el desarrollo de la educación superior,</w:t>
      </w:r>
    </w:p>
    <w:p>
      <w:pPr>
        <w:jc w:val="left"/>
      </w:pPr>
    </w:p>
    <w:p>
      <w:r>
        <w:rPr>
          <w:sz w:val="22"/>
        </w:rPr>
        <w:t>Unknown speaker 42:50</w:t>
      </w:r>
    </w:p>
    <w:p>
      <w:r>
        <w:rPr>
          <w:sz w:val="22"/>
        </w:rPr>
        <w:t>para, por ejemplo, apoyar de manera directa programas en favor de mujeres, de grupos desfavorecidos como los indígenas, en fin, de todas aquellas líneas de trabajo que tenga a bien establecer este importantísimo cuerpo colegiado.</w:t>
      </w:r>
    </w:p>
    <w:p>
      <w:pPr>
        <w:jc w:val="left"/>
      </w:pPr>
    </w:p>
    <w:p>
      <w:r>
        <w:rPr>
          <w:sz w:val="22"/>
        </w:rPr>
        <w:t>Unknown speaker 43:00</w:t>
      </w:r>
    </w:p>
    <w:p>
      <w:r>
        <w:rPr>
          <w:sz w:val="22"/>
        </w:rPr>
        <w:t>Nuestro país está ávido de graduadas y graduados en todas las áreas del conocimiento cuyo trabajo colaborativo abone a la superación de los grandes retos nacionales que enfrentamos desde perspectivas multidisciplinarias para comprender</w:t>
      </w:r>
    </w:p>
    <w:p>
      <w:pPr>
        <w:jc w:val="left"/>
      </w:pPr>
    </w:p>
    <w:p>
      <w:r>
        <w:rPr>
          <w:sz w:val="22"/>
        </w:rPr>
        <w:t>Unknown speaker 43:45</w:t>
      </w:r>
    </w:p>
    <w:p>
      <w:r>
        <w:rPr>
          <w:sz w:val="22"/>
        </w:rPr>
        <w:t>de, como decía,</w:t>
      </w:r>
    </w:p>
    <w:p>
      <w:pPr>
        <w:jc w:val="left"/>
      </w:pPr>
    </w:p>
    <w:p>
      <w:r>
        <w:rPr>
          <w:sz w:val="22"/>
        </w:rPr>
        <w:t>Unknown speaker 43:47</w:t>
      </w:r>
    </w:p>
    <w:p>
      <w:r>
        <w:rPr>
          <w:sz w:val="22"/>
        </w:rPr>
        <w:t>la gran complejidad de los fenómenos</w:t>
      </w:r>
    </w:p>
    <w:p>
      <w:pPr>
        <w:jc w:val="left"/>
      </w:pPr>
    </w:p>
    <w:p>
      <w:r>
        <w:rPr>
          <w:sz w:val="22"/>
        </w:rPr>
        <w:t>Unknown speaker 43:50</w:t>
      </w:r>
    </w:p>
    <w:p>
      <w:r>
        <w:rPr>
          <w:sz w:val="22"/>
        </w:rPr>
        <w:t>a los que nos enfrentamos</w:t>
      </w:r>
    </w:p>
    <w:p>
      <w:pPr>
        <w:jc w:val="left"/>
      </w:pPr>
    </w:p>
    <w:p>
      <w:r>
        <w:rPr>
          <w:sz w:val="22"/>
        </w:rPr>
        <w:t>Unknown speaker 43:53</w:t>
      </w:r>
    </w:p>
    <w:p>
      <w:r>
        <w:rPr>
          <w:sz w:val="22"/>
        </w:rPr>
        <w:t>y los retos científicos y tecnológicos</w:t>
      </w:r>
    </w:p>
    <w:p>
      <w:pPr>
        <w:jc w:val="left"/>
      </w:pPr>
    </w:p>
    <w:p>
      <w:r>
        <w:rPr>
          <w:sz w:val="22"/>
        </w:rPr>
        <w:t>Unknown speaker 43:56</w:t>
      </w:r>
    </w:p>
    <w:p>
      <w:r>
        <w:rPr>
          <w:sz w:val="22"/>
        </w:rPr>
        <w:t>implica superarlos.</w:t>
      </w:r>
    </w:p>
    <w:p>
      <w:pPr>
        <w:jc w:val="left"/>
      </w:pPr>
    </w:p>
    <w:p>
      <w:r>
        <w:rPr>
          <w:sz w:val="22"/>
        </w:rPr>
        <w:t>Unknown speaker 43:59</w:t>
      </w:r>
    </w:p>
    <w:p>
      <w:r>
        <w:rPr>
          <w:sz w:val="22"/>
        </w:rPr>
        <w:t>De manera análoga, también necesitamos fortalecer</w:t>
      </w:r>
    </w:p>
    <w:p>
      <w:pPr>
        <w:jc w:val="left"/>
      </w:pPr>
    </w:p>
    <w:p>
      <w:r>
        <w:rPr>
          <w:sz w:val="22"/>
        </w:rPr>
        <w:t>Unknown speaker 44:02</w:t>
      </w:r>
    </w:p>
    <w:p>
      <w:r>
        <w:rPr>
          <w:sz w:val="22"/>
        </w:rPr>
        <w:t>las sinergias de participación interinstitucionales</w:t>
      </w:r>
    </w:p>
    <w:p>
      <w:pPr>
        <w:jc w:val="left"/>
      </w:pPr>
    </w:p>
    <w:p>
      <w:r>
        <w:rPr>
          <w:sz w:val="22"/>
        </w:rPr>
        <w:t>Unknown speaker 44:05</w:t>
      </w:r>
    </w:p>
    <w:p>
      <w:r>
        <w:rPr>
          <w:sz w:val="22"/>
        </w:rPr>
        <w:t>para llevar a buen término y dar cumplimiento a los propósitos fundamentales</w:t>
      </w:r>
    </w:p>
    <w:p>
      <w:pPr>
        <w:jc w:val="left"/>
      </w:pPr>
    </w:p>
    <w:p>
      <w:r>
        <w:rPr>
          <w:sz w:val="22"/>
        </w:rPr>
        <w:t>Unknown speaker 44:09</w:t>
      </w:r>
    </w:p>
    <w:p>
      <w:r>
        <w:rPr>
          <w:sz w:val="22"/>
        </w:rPr>
        <w:t>de este primer gobierno de la cuarta transformación</w:t>
      </w:r>
    </w:p>
    <w:p>
      <w:pPr>
        <w:jc w:val="left"/>
      </w:pPr>
    </w:p>
    <w:p>
      <w:r>
        <w:rPr>
          <w:sz w:val="22"/>
        </w:rPr>
        <w:t>Unknown speaker 44:12</w:t>
      </w:r>
    </w:p>
    <w:p>
      <w:r>
        <w:rPr>
          <w:sz w:val="22"/>
        </w:rPr>
        <w:t>y en adelante.</w:t>
      </w:r>
    </w:p>
    <w:p>
      <w:pPr>
        <w:jc w:val="left"/>
      </w:pPr>
    </w:p>
    <w:p>
      <w:r>
        <w:rPr>
          <w:sz w:val="22"/>
        </w:rPr>
        <w:t>Unknown speaker 44:15</w:t>
      </w:r>
    </w:p>
    <w:p>
      <w:r>
        <w:rPr>
          <w:sz w:val="22"/>
        </w:rPr>
        <w:t>Y me da mucho gusto anunciarles</w:t>
      </w:r>
    </w:p>
    <w:p>
      <w:pPr>
        <w:jc w:val="left"/>
      </w:pPr>
    </w:p>
    <w:p>
      <w:r>
        <w:rPr>
          <w:sz w:val="22"/>
        </w:rPr>
        <w:t>Unknown speaker 44:18</w:t>
      </w:r>
    </w:p>
    <w:p>
      <w:r>
        <w:rPr>
          <w:sz w:val="22"/>
        </w:rPr>
        <w:t>que ya ha sido refrendado por todas las secretarías</w:t>
      </w:r>
    </w:p>
    <w:p>
      <w:pPr>
        <w:jc w:val="left"/>
      </w:pPr>
    </w:p>
    <w:p>
      <w:r>
        <w:rPr>
          <w:sz w:val="22"/>
        </w:rPr>
        <w:t>Unknown speaker 44:21</w:t>
      </w:r>
    </w:p>
    <w:p>
      <w:r>
        <w:rPr>
          <w:sz w:val="22"/>
        </w:rPr>
        <w:t>el programa especial de ciencia, tecnología e innovación del Conacyt</w:t>
      </w:r>
    </w:p>
    <w:p>
      <w:pPr>
        <w:jc w:val="left"/>
      </w:pPr>
    </w:p>
    <w:p>
      <w:r>
        <w:rPr>
          <w:sz w:val="22"/>
        </w:rPr>
        <w:t>Unknown speaker 44:25</w:t>
      </w:r>
    </w:p>
    <w:p>
      <w:r>
        <w:rPr>
          <w:sz w:val="22"/>
        </w:rPr>
        <w:t>y este es un marco que estaré compartiendo con ustedes</w:t>
      </w:r>
    </w:p>
    <w:p>
      <w:pPr>
        <w:jc w:val="left"/>
      </w:pPr>
    </w:p>
    <w:p>
      <w:r>
        <w:rPr>
          <w:sz w:val="22"/>
        </w:rPr>
        <w:t>Unknown speaker 44:28</w:t>
      </w:r>
    </w:p>
    <w:p>
      <w:r>
        <w:rPr>
          <w:sz w:val="22"/>
        </w:rPr>
        <w:t>que nos da también un empuje muy importante</w:t>
      </w:r>
    </w:p>
    <w:p>
      <w:pPr>
        <w:jc w:val="left"/>
      </w:pPr>
    </w:p>
    <w:p>
      <w:r>
        <w:rPr>
          <w:sz w:val="22"/>
        </w:rPr>
        <w:t>Unknown speaker 44:31</w:t>
      </w:r>
    </w:p>
    <w:p>
      <w:r>
        <w:rPr>
          <w:sz w:val="22"/>
        </w:rPr>
        <w:t>para esta articulación virtuosa que ustedes y nosotros eh</w:t>
      </w:r>
    </w:p>
    <w:p>
      <w:pPr>
        <w:jc w:val="left"/>
      </w:pPr>
    </w:p>
    <w:p>
      <w:r>
        <w:rPr>
          <w:sz w:val="22"/>
        </w:rPr>
        <w:t>Unknown speaker 44:34</w:t>
      </w:r>
    </w:p>
    <w:p>
      <w:r>
        <w:rPr>
          <w:sz w:val="22"/>
        </w:rPr>
        <w:t>y todo el sistema de humanidades, ciencias, tecnologías e innovación nos proponemos.</w:t>
      </w:r>
    </w:p>
    <w:p>
      <w:pPr>
        <w:jc w:val="left"/>
      </w:pPr>
    </w:p>
    <w:p>
      <w:r>
        <w:rPr>
          <w:sz w:val="22"/>
        </w:rPr>
        <w:t>Unknown speaker 44:37</w:t>
      </w:r>
    </w:p>
    <w:p>
      <w:r>
        <w:rPr>
          <w:sz w:val="22"/>
        </w:rPr>
        <w:t>Estoy convencida de que la voluntad del trabajo colaborativo, comprometido y solidario</w:t>
      </w:r>
    </w:p>
    <w:p>
      <w:pPr>
        <w:jc w:val="left"/>
      </w:pPr>
    </w:p>
    <w:p>
      <w:r>
        <w:rPr>
          <w:sz w:val="22"/>
        </w:rPr>
        <w:t>Unknown speaker 44:40</w:t>
      </w:r>
    </w:p>
    <w:p>
      <w:r>
        <w:rPr>
          <w:sz w:val="22"/>
        </w:rPr>
        <w:t>del que este órgano ejemplar está desarrollando, aunada</w:t>
      </w:r>
    </w:p>
    <w:p>
      <w:pPr>
        <w:jc w:val="left"/>
      </w:pPr>
    </w:p>
    <w:p>
      <w:r>
        <w:rPr>
          <w:sz w:val="22"/>
        </w:rPr>
        <w:t>Unknown speaker 44:43</w:t>
      </w:r>
    </w:p>
    <w:p>
      <w:r>
        <w:rPr>
          <w:sz w:val="22"/>
        </w:rPr>
        <w:t>al conocimiento riguroso y a la formulación de propuestas técnicas</w:t>
      </w:r>
    </w:p>
    <w:p>
      <w:pPr>
        <w:jc w:val="left"/>
      </w:pPr>
    </w:p>
    <w:p>
      <w:r>
        <w:rPr>
          <w:sz w:val="22"/>
        </w:rPr>
        <w:t>Unknown speaker 45:00</w:t>
      </w:r>
    </w:p>
    <w:p>
      <w:r>
        <w:rPr>
          <w:sz w:val="22"/>
        </w:rPr>
        <w:t>viables y socialmente pertinentes, como mencionaba en su mensaje la secretaria, da aliento al gran esfuerzo transformador que define la identidad de la actual administración, repito, del primer gobierno de la cuarta transformación.</w:t>
      </w:r>
    </w:p>
    <w:p>
      <w:pPr>
        <w:jc w:val="left"/>
      </w:pPr>
    </w:p>
    <w:p>
      <w:r>
        <w:rPr>
          <w:sz w:val="22"/>
        </w:rPr>
        <w:t>Unknown speaker 45:17</w:t>
      </w:r>
    </w:p>
    <w:p>
      <w:r>
        <w:rPr>
          <w:sz w:val="22"/>
        </w:rPr>
        <w:t>Muchas muchas gracias y felicidades por el gran trabajo.</w:t>
      </w:r>
    </w:p>
    <w:p>
      <w:pPr>
        <w:jc w:val="left"/>
      </w:pPr>
    </w:p>
    <w:p>
      <w:r>
        <w:rPr>
          <w:sz w:val="22"/>
        </w:rPr>
        <w:t>Unknown speaker 45:22</w:t>
      </w:r>
    </w:p>
    <w:p>
      <w:r>
        <w:rPr>
          <w:sz w:val="22"/>
        </w:rPr>
        <w:t>Muchísimas gracias doctora Álvarez Buylla.</w:t>
      </w:r>
    </w:p>
    <w:p>
      <w:pPr>
        <w:jc w:val="left"/>
      </w:pPr>
    </w:p>
    <w:p>
      <w:r>
        <w:rPr>
          <w:sz w:val="22"/>
        </w:rPr>
        <w:t>Unknown speaker 45:27</w:t>
      </w:r>
    </w:p>
    <w:p>
      <w:r>
        <w:rPr>
          <w:sz w:val="22"/>
        </w:rPr>
        <w:t>Eh vamos a abrir para eh algunas intervenciones.</w:t>
      </w:r>
    </w:p>
    <w:p>
      <w:pPr>
        <w:jc w:val="left"/>
      </w:pPr>
    </w:p>
    <w:p>
      <w:r>
        <w:rPr>
          <w:sz w:val="22"/>
        </w:rPr>
        <w:t>Unknown speaker 45:31</w:t>
      </w:r>
    </w:p>
    <w:p>
      <w:r>
        <w:rPr>
          <w:sz w:val="22"/>
        </w:rPr>
        <w:t>Eh tengo aquí la solicitud por parte de Rosaura Ruiz, ¿sí? al respecto, ¿sí? y entonces para poder hacer algunos comentarios</w:t>
      </w:r>
    </w:p>
    <w:p>
      <w:pPr>
        <w:jc w:val="left"/>
      </w:pPr>
    </w:p>
    <w:p>
      <w:r>
        <w:rPr>
          <w:sz w:val="22"/>
        </w:rPr>
        <w:t>Unknown speaker 45:39</w:t>
      </w:r>
    </w:p>
    <w:p>
      <w:r>
        <w:rPr>
          <w:sz w:val="22"/>
        </w:rPr>
        <w:t>frente a los impresionantes anuncios que nos acaba de hacer eh la doctora Álvarez Buylla que son fundamentales para todas y todos nosotros.</w:t>
      </w:r>
    </w:p>
    <w:p>
      <w:pPr>
        <w:jc w:val="left"/>
      </w:pPr>
    </w:p>
    <w:p>
      <w:r>
        <w:rPr>
          <w:sz w:val="22"/>
        </w:rPr>
        <w:t>Unknown speaker 45:52</w:t>
      </w:r>
    </w:p>
    <w:p>
      <w:r>
        <w:rPr>
          <w:sz w:val="22"/>
        </w:rPr>
        <w:t>Por favor, si eres tan amable Rosaura.</w:t>
      </w:r>
    </w:p>
    <w:p>
      <w:pPr>
        <w:jc w:val="left"/>
      </w:pPr>
    </w:p>
    <w:p>
      <w:r>
        <w:rPr>
          <w:sz w:val="22"/>
        </w:rPr>
        <w:t>Unknown speaker 45:55</w:t>
      </w:r>
    </w:p>
    <w:p>
      <w:r>
        <w:rPr>
          <w:sz w:val="22"/>
        </w:rPr>
        <w:t>¿Sí me escuchan? Creo que no. Ah bueno.</w:t>
      </w:r>
    </w:p>
    <w:p>
      <w:pPr>
        <w:jc w:val="left"/>
      </w:pPr>
    </w:p>
    <w:p>
      <w:r>
        <w:rPr>
          <w:sz w:val="22"/>
        </w:rPr>
        <w:t>Unknown speaker 45:57</w:t>
      </w:r>
    </w:p>
    <w:p>
      <w:r>
        <w:rPr>
          <w:sz w:val="22"/>
        </w:rPr>
        <w:t>Ah pues muchísimas gracias. Buenos días todos y todas.</w:t>
      </w:r>
    </w:p>
    <w:p>
      <w:pPr>
        <w:jc w:val="left"/>
      </w:pPr>
    </w:p>
    <w:p>
      <w:r>
        <w:rPr>
          <w:sz w:val="22"/>
        </w:rPr>
        <w:t>Unknown speaker 46:01</w:t>
      </w:r>
    </w:p>
    <w:p>
      <w:r>
        <w:rPr>
          <w:sz w:val="22"/>
        </w:rPr>
        <w:t>Pues primero que nada eh agradezco la que se haya tomado en cuenta esta propuesta que estaba discutida desde la ley, lo tenía</w:t>
      </w:r>
    </w:p>
    <w:p>
      <w:pPr>
        <w:jc w:val="left"/>
      </w:pPr>
    </w:p>
    <w:p>
      <w:r>
        <w:rPr>
          <w:sz w:val="22"/>
        </w:rPr>
        <w:t>Unknown speaker 46:10</w:t>
      </w:r>
    </w:p>
    <w:p>
      <w:r>
        <w:rPr>
          <w:sz w:val="22"/>
        </w:rPr>
        <w:t>lo acordamos ya con todo el grupo que participamos en en la elaboración de de la ley de educación superior, estaba ya y queda y tenía que quedar explícito también ya en la en la aplicación de esa parte de la ley.</w:t>
      </w:r>
    </w:p>
    <w:p>
      <w:pPr>
        <w:jc w:val="left"/>
      </w:pPr>
    </w:p>
    <w:p>
      <w:r>
        <w:rPr>
          <w:sz w:val="22"/>
        </w:rPr>
        <w:t>Unknown speaker 46:26</w:t>
      </w:r>
    </w:p>
    <w:p>
      <w:r>
        <w:rPr>
          <w:sz w:val="22"/>
        </w:rPr>
        <w:t>Y bueno que se tomó en cuenta y por supuesto esta relación</w:t>
      </w:r>
    </w:p>
    <w:p>
      <w:pPr>
        <w:jc w:val="left"/>
      </w:pPr>
    </w:p>
    <w:p>
      <w:r>
        <w:rPr>
          <w:sz w:val="22"/>
        </w:rPr>
        <w:t>Unknown speaker 46:29</w:t>
      </w:r>
    </w:p>
    <w:p>
      <w:r>
        <w:rPr>
          <w:sz w:val="22"/>
        </w:rPr>
        <w:t>entre las universidades y Conacyt, las universidades, los centros de investigación, todos ellos y el Conacyt es una es fundamental porque los recursos más importantes para el desarrollo de la ciencia, la tecnología, las humanidades, la innovación los tiene Conacyt y entonces estos anuncios que hace mi querida compañera</w:t>
      </w:r>
    </w:p>
    <w:p>
      <w:pPr>
        <w:jc w:val="left"/>
      </w:pPr>
    </w:p>
    <w:p>
      <w:r>
        <w:rPr>
          <w:sz w:val="22"/>
        </w:rPr>
        <w:t>Unknown speaker 46:53</w:t>
      </w:r>
    </w:p>
    <w:p>
      <w:r>
        <w:rPr>
          <w:sz w:val="22"/>
        </w:rPr>
        <w:t>amiga bióloga también de la Facultad de Ciencias Elena Álvarez Buylla, me parece estupendo, es la garantía que está planteando ella de que todo estudiante de posgrado en nuestras instituciones tenga una beca, pues es algo que tenemos que felicitar, que tenemos que apoyar y que evidentemente es una gran noticia.</w:t>
      </w:r>
    </w:p>
    <w:p>
      <w:pPr>
        <w:jc w:val="left"/>
      </w:pPr>
    </w:p>
    <w:p>
      <w:r>
        <w:rPr>
          <w:sz w:val="22"/>
        </w:rPr>
        <w:t>Unknown speaker 47:15</w:t>
      </w:r>
    </w:p>
    <w:p>
      <w:r>
        <w:rPr>
          <w:sz w:val="22"/>
        </w:rPr>
        <w:t>La idea de que estas esta todos estos recursos se tanto de las becas como del de apoyo al desarrollo científico tecnológico humanístico se ha se ha discutido entre los</w:t>
      </w:r>
    </w:p>
    <w:p>
      <w:pPr>
        <w:jc w:val="left"/>
      </w:pPr>
    </w:p>
    <w:p>
      <w:r>
        <w:rPr>
          <w:sz w:val="22"/>
        </w:rPr>
        <w:t>Unknown speaker 47:30</w:t>
      </w:r>
    </w:p>
    <w:p>
      <w:r>
        <w:rPr>
          <w:sz w:val="22"/>
        </w:rPr>
        <w:t>integrantes de la subsecretaría de educación superior, eh las universidades, los centros de investigación, todos quienes tenemos una tarea en este sentido, también me parece muy importante y yo quiero insistir en ese tema</w:t>
      </w:r>
    </w:p>
    <w:p>
      <w:pPr>
        <w:jc w:val="left"/>
      </w:pPr>
    </w:p>
    <w:p>
      <w:r>
        <w:rPr>
          <w:sz w:val="22"/>
        </w:rPr>
        <w:t>Unknown speaker 47:37</w:t>
      </w:r>
    </w:p>
    <w:p>
      <w:r>
        <w:rPr>
          <w:sz w:val="22"/>
        </w:rPr>
        <w:t>porque eh por ejemplo, si vamos a definir prioridades para los programas, lo tenemos que hacer con pleno respeto a la autonomía de las universidades eh del país. Entonces, en este contexto, en esta relación entre la subsecretaría de educación superior,</w:t>
      </w:r>
    </w:p>
    <w:p>
      <w:pPr>
        <w:jc w:val="left"/>
      </w:pPr>
    </w:p>
    <w:p>
      <w:r>
        <w:rPr>
          <w:sz w:val="22"/>
        </w:rPr>
        <w:t>Unknown speaker 47:46</w:t>
      </w:r>
    </w:p>
    <w:p>
      <w:r>
        <w:rPr>
          <w:sz w:val="22"/>
        </w:rPr>
        <w:t>este órgano que estamos hoy reunido del Consejo Nacional para la coordinación de la educación superior es fundamental este tema. Evidentemente aquí no tengo que convencer a nadie, todos estamos claros que la educación superior y su relación con el desarrollo del conocimiento es fundamental.</w:t>
      </w:r>
    </w:p>
    <w:p>
      <w:pPr>
        <w:jc w:val="left"/>
      </w:pPr>
    </w:p>
    <w:p>
      <w:r>
        <w:rPr>
          <w:sz w:val="22"/>
        </w:rPr>
        <w:t>Unknown speaker 47:54</w:t>
      </w:r>
    </w:p>
    <w:p>
      <w:r>
        <w:rPr>
          <w:sz w:val="22"/>
        </w:rPr>
        <w:t>No se puede pensar en una educación superior de calidad y que eso se refleje en la en la educación media y en la en la básica es central. De manera que por eso digo es algo que estaba en la ley y que lo vamos a hacer ahora y que esa esa garantía de trabajo conjunto de las universidades, los centros de investigación de la subsecretaría de educación pública de conacyt</w:t>
      </w:r>
    </w:p>
    <w:p>
      <w:pPr>
        <w:jc w:val="left"/>
      </w:pPr>
    </w:p>
    <w:p>
      <w:r>
        <w:rPr>
          <w:sz w:val="22"/>
        </w:rPr>
        <w:t>Unknown speaker 48:04</w:t>
      </w:r>
    </w:p>
    <w:p>
      <w:r>
        <w:rPr>
          <w:sz w:val="22"/>
        </w:rPr>
        <w:t>es una gran noticia que lo hagamos así.</w:t>
      </w:r>
    </w:p>
    <w:p>
      <w:pPr>
        <w:jc w:val="left"/>
      </w:pPr>
    </w:p>
    <w:p>
      <w:r>
        <w:rPr>
          <w:sz w:val="22"/>
        </w:rPr>
        <w:t>Unknown speaker 48:45</w:t>
      </w:r>
    </w:p>
    <w:p>
      <w:r>
        <w:rPr>
          <w:sz w:val="22"/>
        </w:rPr>
        <w:t>así,</w:t>
      </w:r>
    </w:p>
    <w:p>
      <w:pPr>
        <w:jc w:val="left"/>
      </w:pPr>
    </w:p>
    <w:p>
      <w:r>
        <w:rPr>
          <w:sz w:val="22"/>
        </w:rPr>
        <w:t>Unknown speaker 48:46</w:t>
      </w:r>
    </w:p>
    <w:p>
      <w:r>
        <w:rPr>
          <w:sz w:val="22"/>
        </w:rPr>
        <w:t>y que esto garantice que todas las universidades del país tengan los recursos necesarios para becar a los alumnos y alumnas y también para fortalecer el desarrollo de la ciencia, la tecnología y las humanidades.</w:t>
      </w:r>
    </w:p>
    <w:p>
      <w:pPr>
        <w:jc w:val="left"/>
      </w:pPr>
    </w:p>
    <w:p>
      <w:r>
        <w:rPr>
          <w:sz w:val="22"/>
        </w:rPr>
        <w:t>Unknown speaker 48:52</w:t>
      </w:r>
    </w:p>
    <w:p>
      <w:r>
        <w:rPr>
          <w:sz w:val="22"/>
        </w:rPr>
        <w:t>Es una gran noticia.</w:t>
      </w:r>
    </w:p>
    <w:p>
      <w:pPr>
        <w:jc w:val="left"/>
      </w:pPr>
    </w:p>
    <w:p>
      <w:r>
        <w:rPr>
          <w:sz w:val="22"/>
        </w:rPr>
        <w:t>Unknown speaker 48:53</w:t>
      </w:r>
    </w:p>
    <w:p>
      <w:r>
        <w:rPr>
          <w:sz w:val="22"/>
        </w:rPr>
        <w:t>Excelente.</w:t>
      </w:r>
    </w:p>
    <w:p>
      <w:pPr>
        <w:jc w:val="left"/>
      </w:pPr>
    </w:p>
    <w:p>
      <w:r>
        <w:rPr>
          <w:sz w:val="22"/>
        </w:rPr>
        <w:t>Unknown speaker 48:55</w:t>
      </w:r>
    </w:p>
    <w:p>
      <w:r>
        <w:rPr>
          <w:sz w:val="22"/>
        </w:rPr>
        <w:t>¿Alguna otra intervención que quiera hacerse aquí de los presentes?</w:t>
      </w:r>
    </w:p>
    <w:p>
      <w:pPr>
        <w:jc w:val="left"/>
      </w:pPr>
    </w:p>
    <w:p>
      <w:r>
        <w:rPr>
          <w:sz w:val="22"/>
        </w:rPr>
        <w:t>Unknown speaker 48:59</w:t>
      </w:r>
    </w:p>
    <w:p>
      <w:r>
        <w:rPr>
          <w:sz w:val="22"/>
        </w:rPr>
        <w:t>Muy bien.</w:t>
      </w:r>
    </w:p>
    <w:p>
      <w:pPr>
        <w:jc w:val="left"/>
      </w:pPr>
    </w:p>
    <w:p>
      <w:r>
        <w:rPr>
          <w:sz w:val="22"/>
        </w:rPr>
        <w:t>Unknown speaker 49:00</w:t>
      </w:r>
    </w:p>
    <w:p>
      <w:r>
        <w:rPr>
          <w:sz w:val="22"/>
        </w:rPr>
        <w:t>Entonces quisiéramos agradecerle a la doctora Álvarez Buylla su intervención, ya la estaremos comentando.</w:t>
      </w:r>
    </w:p>
    <w:p>
      <w:pPr>
        <w:jc w:val="left"/>
      </w:pPr>
    </w:p>
    <w:p>
      <w:r>
        <w:rPr>
          <w:sz w:val="22"/>
        </w:rPr>
        <w:t>Unknown speaker 49:05</w:t>
      </w:r>
    </w:p>
    <w:p>
      <w:r>
        <w:rPr>
          <w:sz w:val="22"/>
        </w:rPr>
        <w:t>Creo que es muy importante ver cómo avanzamos en esta perspectiva.</w:t>
      </w:r>
    </w:p>
    <w:p>
      <w:pPr>
        <w:jc w:val="left"/>
      </w:pPr>
    </w:p>
    <w:p>
      <w:r>
        <w:rPr>
          <w:sz w:val="22"/>
        </w:rPr>
        <w:t>Unknown speaker 49:09</w:t>
      </w:r>
    </w:p>
    <w:p>
      <w:r>
        <w:rPr>
          <w:sz w:val="22"/>
        </w:rPr>
        <w:t>Lo mismo que en toda la estructura de las cátedras, de las formas en las cuales podemos eh trabajar en conjunto, ya no en términos aleatorios, sino a partir de toda una perspectiva común nos parece fundamental.</w:t>
      </w:r>
    </w:p>
    <w:p>
      <w:pPr>
        <w:jc w:val="left"/>
      </w:pPr>
    </w:p>
    <w:p>
      <w:r>
        <w:rPr>
          <w:sz w:val="22"/>
        </w:rPr>
        <w:t>Unknown speaker 49:28</w:t>
      </w:r>
    </w:p>
    <w:p>
      <w:r>
        <w:rPr>
          <w:sz w:val="22"/>
        </w:rPr>
        <w:t>Eh, ¿si quisieras agregar algo, eh Elena?</w:t>
      </w:r>
    </w:p>
    <w:p>
      <w:pPr>
        <w:jc w:val="left"/>
      </w:pPr>
    </w:p>
    <w:p>
      <w:r>
        <w:rPr>
          <w:sz w:val="22"/>
        </w:rPr>
        <w:t>Unknown speaker 49:33</w:t>
      </w:r>
    </w:p>
    <w:p>
      <w:r>
        <w:rPr>
          <w:sz w:val="22"/>
        </w:rPr>
        <w:t>No, bien, en esto de la tecnología ahí</w:t>
      </w:r>
    </w:p>
    <w:p>
      <w:pPr>
        <w:jc w:val="left"/>
      </w:pPr>
    </w:p>
    <w:p>
      <w:r>
        <w:rPr>
          <w:sz w:val="22"/>
        </w:rPr>
        <w:t>Unknown speaker 50:00</w:t>
      </w:r>
    </w:p>
    <w:p>
      <w:r>
        <w:rPr>
          <w:sz w:val="22"/>
        </w:rPr>
        <w:t>Pero entonces</w:t>
      </w:r>
    </w:p>
    <w:p>
      <w:pPr>
        <w:jc w:val="left"/>
      </w:pPr>
    </w:p>
    <w:p>
      <w:r>
        <w:rPr>
          <w:sz w:val="22"/>
        </w:rPr>
        <w:t>Unknown speaker 50:03</w:t>
      </w:r>
    </w:p>
    <w:p>
      <w:r>
        <w:rPr>
          <w:sz w:val="22"/>
        </w:rPr>
        <w:t>Elena, creo que tienes el micrófono apagado, o esperamos que no haya fallos.</w:t>
      </w:r>
    </w:p>
    <w:p>
      <w:pPr>
        <w:jc w:val="left"/>
      </w:pPr>
    </w:p>
    <w:p>
      <w:r>
        <w:rPr>
          <w:sz w:val="22"/>
        </w:rPr>
        <w:t>Unknown speaker 50:08</w:t>
      </w:r>
    </w:p>
    <w:p>
      <w:r>
        <w:rPr>
          <w:sz w:val="22"/>
        </w:rPr>
        <w:t>Sí, es que me habían apagado el micrófono, pero simplemente reiterarles nuestra plena</w:t>
      </w:r>
    </w:p>
    <w:p>
      <w:pPr>
        <w:jc w:val="left"/>
      </w:pPr>
    </w:p>
    <w:p>
      <w:r>
        <w:rPr>
          <w:sz w:val="22"/>
        </w:rPr>
        <w:t>Unknown speaker 50:15</w:t>
      </w:r>
    </w:p>
    <w:p>
      <w:r>
        <w:rPr>
          <w:sz w:val="22"/>
        </w:rPr>
        <w:t>disposición y además entusiasmo en los términos que justamente resumió Rosaura Ruiz, a quien le mando un abrazo cariñoso, respetuoso y en estricto cumplimiento de las autonomías, respeto estricto de los criterios académicos que establecen las universidades, que son quienes tienen ese conocimiento, esa atribución en sus órganos colegiados, y a la vez esta disposición de articular capacidades en beneficio de la formación a nivel superior y de posgrado; y como dice la doctora Rosaura, asegurar que la investigación científica no esté desarticulada de la formación de los estudiantes, pues no puede haber una buena formación a nivel de posgrado si no están involucrados en los proyectos de investigación.</w:t>
      </w:r>
    </w:p>
    <w:p>
      <w:pPr>
        <w:jc w:val="left"/>
      </w:pPr>
    </w:p>
    <w:p>
      <w:r>
        <w:rPr>
          <w:sz w:val="22"/>
        </w:rPr>
        <w:t>Unknown speaker 51:15</w:t>
      </w:r>
    </w:p>
    <w:p>
      <w:r>
        <w:rPr>
          <w:sz w:val="22"/>
        </w:rPr>
        <w:t>y toda esta articulación a través de los programas nacionales estratégicos de los proyectos de ciencia de frontera que se ha rescatado con respecto a lo que pasaba en 2017-2018 con una parte de aporte de recursos ya transferido de hecho para dos y tres años a las universidades con mucho gusto quizás para cerrar me gustaría pasarle si me lo permite eh al subsecretario doctor Luciano Concheiro una síntesis de cuáles son eh los aportes los proyectos de sinergia de grupos de programas nacionales estratégicos que están operando en las diferentes universidades eh cuáles son los recursos para la comisión de educación superior su servidor tiene una silla en la CEP</w:t>
      </w:r>
    </w:p>
    <w:p>
      <w:pPr>
        <w:jc w:val="left"/>
      </w:pPr>
    </w:p>
    <w:p>
      <w:r>
        <w:rPr>
          <w:sz w:val="22"/>
        </w:rPr>
        <w:t>Unknown speaker 51:27</w:t>
      </w:r>
    </w:p>
    <w:p>
      <w:r>
        <w:rPr>
          <w:sz w:val="22"/>
        </w:rPr>
        <w:t>preferí estar aquí pero al menos que ya ya opiné al inicio de la sesión ya comenté algo pero siento que esto tiene también mucha fuerza porque esta ya</w:t>
      </w:r>
    </w:p>
    <w:p>
      <w:pPr>
        <w:jc w:val="left"/>
      </w:pPr>
    </w:p>
    <w:p>
      <w:r>
        <w:rPr>
          <w:sz w:val="22"/>
        </w:rPr>
        <w:t>Unknown speaker 51:31</w:t>
      </w:r>
    </w:p>
    <w:p>
      <w:r>
        <w:rPr>
          <w:sz w:val="22"/>
        </w:rPr>
        <w:t>Perdón perdón se ahí alguien abrió su micrófono Perdona Elena sigue adelante es es breve sí el</w:t>
      </w:r>
    </w:p>
    <w:p>
      <w:pPr>
        <w:jc w:val="left"/>
      </w:pPr>
    </w:p>
    <w:p>
      <w:r>
        <w:rPr>
          <w:sz w:val="22"/>
        </w:rPr>
        <w:t>Unknown speaker 52:30</w:t>
      </w:r>
    </w:p>
    <w:p>
      <w:r>
        <w:rPr>
          <w:sz w:val="22"/>
        </w:rPr>
        <w:t>Nada, pues nada más quería yo decir que voy a aportarles esta información para que justo en los términos que decía el doctor Concheiro, sirva de insumo para este trabajo articulador.</w:t>
      </w:r>
    </w:p>
    <w:p>
      <w:pPr>
        <w:jc w:val="left"/>
      </w:pPr>
    </w:p>
    <w:p>
      <w:r>
        <w:rPr>
          <w:sz w:val="22"/>
        </w:rPr>
        <w:t>Unknown speaker 52:33</w:t>
      </w:r>
    </w:p>
    <w:p>
      <w:r>
        <w:rPr>
          <w:sz w:val="22"/>
        </w:rPr>
        <w:t>Quedo en plena disposición, les agradezco muchísimo este espacio y eh pues a trabajar en conjunto con todo el empeño.</w:t>
      </w:r>
    </w:p>
    <w:p>
      <w:pPr>
        <w:jc w:val="left"/>
      </w:pPr>
    </w:p>
    <w:p>
      <w:r>
        <w:rPr>
          <w:sz w:val="22"/>
        </w:rPr>
        <w:t>Unknown speaker 52:42</w:t>
      </w:r>
    </w:p>
    <w:p>
      <w:r>
        <w:rPr>
          <w:sz w:val="22"/>
        </w:rPr>
        <w:t>Muchísimas gracias. Muchísimas gracias. Muchísimas gracias.</w:t>
      </w:r>
    </w:p>
    <w:p>
      <w:pPr>
        <w:jc w:val="left"/>
      </w:pPr>
    </w:p>
    <w:p>
      <w:r>
        <w:rPr>
          <w:sz w:val="22"/>
        </w:rPr>
        <w:t>Unknown speaker 52:46</w:t>
      </w:r>
    </w:p>
    <w:p>
      <w:r>
        <w:rPr>
          <w:sz w:val="22"/>
        </w:rPr>
        <w:t>Entonces, perdón, seguimos adelante si no te parece mal y distribuimos el el vídeo, si te parece, ¿sí? Elena.</w:t>
      </w:r>
    </w:p>
    <w:p>
      <w:pPr>
        <w:jc w:val="left"/>
      </w:pPr>
    </w:p>
    <w:p>
      <w:r>
        <w:rPr>
          <w:sz w:val="22"/>
        </w:rPr>
        <w:t>Unknown speaker 52:50</w:t>
      </w:r>
    </w:p>
    <w:p>
      <w:r>
        <w:rPr>
          <w:sz w:val="22"/>
        </w:rPr>
        <w:t>Perfecto. Perfecto.</w:t>
      </w:r>
    </w:p>
    <w:p>
      <w:pPr>
        <w:jc w:val="left"/>
      </w:pPr>
    </w:p>
    <w:p>
      <w:r>
        <w:rPr>
          <w:sz w:val="22"/>
        </w:rPr>
        <w:t>Unknown speaker 52:52</w:t>
      </w:r>
    </w:p>
    <w:p>
      <w:r>
        <w:rPr>
          <w:sz w:val="22"/>
        </w:rPr>
        <w:t>Perfecto.</w:t>
      </w:r>
    </w:p>
    <w:p>
      <w:pPr>
        <w:jc w:val="left"/>
      </w:pPr>
    </w:p>
    <w:p>
      <w:r>
        <w:rPr>
          <w:sz w:val="22"/>
        </w:rPr>
        <w:t>Unknown speaker 52:53</w:t>
      </w:r>
    </w:p>
    <w:p>
      <w:r>
        <w:rPr>
          <w:sz w:val="22"/>
        </w:rPr>
        <w:t>Bueno, pues muchas gracias.</w:t>
      </w:r>
    </w:p>
    <w:p>
      <w:pPr>
        <w:jc w:val="left"/>
      </w:pPr>
    </w:p>
    <w:p>
      <w:r>
        <w:rPr>
          <w:sz w:val="22"/>
        </w:rPr>
        <w:t>Unknown speaker 52:54</w:t>
      </w:r>
    </w:p>
    <w:p>
      <w:r>
        <w:rPr>
          <w:sz w:val="22"/>
        </w:rPr>
        <w:t>Por favor, Jaime.</w:t>
      </w:r>
    </w:p>
    <w:p>
      <w:pPr>
        <w:jc w:val="left"/>
      </w:pPr>
    </w:p>
    <w:p>
      <w:r>
        <w:rPr>
          <w:sz w:val="22"/>
        </w:rPr>
        <w:t>Unknown speaker 52:55</w:t>
      </w:r>
    </w:p>
    <w:p>
      <w:r>
        <w:rPr>
          <w:sz w:val="22"/>
        </w:rPr>
        <w:t>Muchas gracias. Sí, continuamos con el siguiente punto que es el séptimo: propuestas de procedimiento y criterios para la integración al Conaces de las personas a que se refieren las fracciones novena y décima del artículo 52 de la Ley General de Educación Superior.</w:t>
      </w:r>
    </w:p>
    <w:p>
      <w:pPr>
        <w:jc w:val="left"/>
      </w:pPr>
    </w:p>
    <w:p>
      <w:r>
        <w:rPr>
          <w:sz w:val="22"/>
        </w:rPr>
        <w:t>Unknown speaker 53:00</w:t>
      </w:r>
    </w:p>
    <w:p>
      <w:r>
        <w:rPr>
          <w:sz w:val="22"/>
        </w:rPr>
        <w:t>Este es un tema que deriva del mandato de la propia ley y de los acuerdos de la sesión anterior de Conaces. En aquella ocasión se instruyó al secretariado técnico conjunto a elaborar y emitir la convocatoria para la recepción de candidatos a integrarse a este Consejo Nacional por parte de los académicos y los estudiantes tal como establece la ley.</w:t>
      </w:r>
    </w:p>
    <w:p>
      <w:pPr>
        <w:jc w:val="left"/>
      </w:pPr>
    </w:p>
    <w:p>
      <w:r>
        <w:rPr>
          <w:sz w:val="22"/>
        </w:rPr>
        <w:t>Unknown speaker 53:19</w:t>
      </w:r>
    </w:p>
    <w:p>
      <w:r>
        <w:rPr>
          <w:sz w:val="22"/>
        </w:rPr>
        <w:t>Asimismo, el acuerdo señala que la convocatoria tendrá que obedecer a los criterios que apruebe este consejo. Para dar cumplimiento a lo anterior, se incluyó en la carpeta de esta sesión tanto el contenido de la convocatoria donde se describen fechas y procedimiento, así como los criterios que de aprobarse en este en esta sesión del consejo serán aplicados por los integrantes de los consejos regionales de apoyo a la coordinación de la educación superior para seleccionar las propuestas.</w:t>
      </w:r>
    </w:p>
    <w:p>
      <w:pPr>
        <w:jc w:val="left"/>
      </w:pPr>
    </w:p>
    <w:p>
      <w:r>
        <w:rPr>
          <w:sz w:val="22"/>
        </w:rPr>
        <w:t>Unknown speaker 53:39</w:t>
      </w:r>
    </w:p>
    <w:p>
      <w:r>
        <w:rPr>
          <w:sz w:val="22"/>
        </w:rPr>
        <w:t>Además de los documentos que ya conocieron, se propone la creación de una comisión de trabajo que tendrá como objetivo hacer una selección de los candidatos que se propondrían a este consejo. Para la integración de esta comisión se tiene previsto se componga por quienes serán los coordinadores de los consejos regionales, así como por los titulares de instituciones de educación superior que pertenezcan a los subsistemas que señala la ley.</w:t>
      </w:r>
    </w:p>
    <w:p>
      <w:pPr>
        <w:jc w:val="left"/>
      </w:pPr>
    </w:p>
    <w:p>
      <w:r>
        <w:rPr>
          <w:sz w:val="22"/>
        </w:rPr>
        <w:t>Unknown speaker 53:50</w:t>
      </w:r>
    </w:p>
    <w:p>
      <w:r>
        <w:rPr>
          <w:sz w:val="22"/>
        </w:rPr>
        <w:t>Como se observa en los criterios que se proponen, se estima dar cabida a todos los subsistemas de educación superior, así como a los distintos tipos de instituciones de educación superior.</w:t>
      </w:r>
    </w:p>
    <w:p>
      <w:pPr>
        <w:jc w:val="left"/>
      </w:pPr>
    </w:p>
    <w:p>
      <w:r>
        <w:rPr>
          <w:sz w:val="22"/>
        </w:rPr>
        <w:t>Unknown speaker 55:00</w:t>
      </w:r>
    </w:p>
    <w:p>
      <w:r>
        <w:rPr>
          <w:sz w:val="22"/>
        </w:rPr>
        <w:t>superior que los integran conforme a lo dispuesto en la propia ley.</w:t>
      </w:r>
    </w:p>
    <w:p>
      <w:pPr>
        <w:jc w:val="left"/>
      </w:pPr>
    </w:p>
    <w:p>
      <w:r>
        <w:rPr>
          <w:sz w:val="22"/>
        </w:rPr>
        <w:t>Unknown speaker 55:04</w:t>
      </w:r>
    </w:p>
    <w:p>
      <w:r>
        <w:rPr>
          <w:sz w:val="22"/>
        </w:rPr>
        <w:t>Por lo anteriormente expuesto, el secretariado técnico conjunto pone a consideración del pleno los criterios para la integración al CONACES de los representantes de académicos y de estudiantes,</w:t>
      </w:r>
    </w:p>
    <w:p>
      <w:pPr>
        <w:jc w:val="left"/>
      </w:pPr>
    </w:p>
    <w:p>
      <w:r>
        <w:rPr>
          <w:sz w:val="22"/>
        </w:rPr>
        <w:t>Unknown speaker 55:17</w:t>
      </w:r>
    </w:p>
    <w:p>
      <w:r>
        <w:rPr>
          <w:sz w:val="22"/>
        </w:rPr>
        <w:t>así como la integración de una comisión de trabajo para revisar y seleccionar las propuestas de representantes de estos académicos y estudiantes a incorporarse a este Consejo Nacional.</w:t>
      </w:r>
    </w:p>
    <w:p>
      <w:pPr>
        <w:jc w:val="left"/>
      </w:pPr>
    </w:p>
    <w:p>
      <w:r>
        <w:rPr>
          <w:sz w:val="22"/>
        </w:rPr>
        <w:t>Unknown speaker 55:30</w:t>
      </w:r>
    </w:p>
    <w:p>
      <w:r>
        <w:rPr>
          <w:sz w:val="22"/>
        </w:rPr>
        <w:t>Ahí está en pantalla la propuesta de acuerdo que hace este secretariado técnico conjunto a todos ustedes.</w:t>
      </w:r>
    </w:p>
    <w:p>
      <w:pPr>
        <w:jc w:val="left"/>
      </w:pPr>
    </w:p>
    <w:p>
      <w:r>
        <w:rPr>
          <w:sz w:val="22"/>
        </w:rPr>
        <w:t>Unknown speaker 55:38</w:t>
      </w:r>
    </w:p>
    <w:p>
      <w:r>
        <w:rPr>
          <w:sz w:val="22"/>
        </w:rPr>
        <w:t>No sé si hay algún comentario.</w:t>
      </w:r>
    </w:p>
    <w:p>
      <w:pPr>
        <w:jc w:val="left"/>
      </w:pPr>
    </w:p>
    <w:p>
      <w:r>
        <w:rPr>
          <w:sz w:val="22"/>
        </w:rPr>
        <w:t>Unknown speaker 55:40</w:t>
      </w:r>
    </w:p>
    <w:p>
      <w:r>
        <w:rPr>
          <w:sz w:val="22"/>
        </w:rPr>
        <w:t>Quienes estén por la negativa, sírvanse manifestarlo levantando la mano, por favor.</w:t>
      </w:r>
    </w:p>
    <w:p>
      <w:pPr>
        <w:jc w:val="left"/>
      </w:pPr>
    </w:p>
    <w:p>
      <w:r>
        <w:rPr>
          <w:sz w:val="22"/>
        </w:rPr>
        <w:t>Unknown speaker 55:50</w:t>
      </w:r>
    </w:p>
    <w:p>
      <w:r>
        <w:rPr>
          <w:sz w:val="22"/>
        </w:rPr>
        <w:t>Abstenciones.</w:t>
      </w:r>
    </w:p>
    <w:p>
      <w:pPr>
        <w:jc w:val="left"/>
      </w:pPr>
    </w:p>
    <w:p>
      <w:r>
        <w:rPr>
          <w:sz w:val="22"/>
        </w:rPr>
        <w:t>Unknown speaker 55:51</w:t>
      </w:r>
    </w:p>
    <w:p>
      <w:r>
        <w:rPr>
          <w:sz w:val="22"/>
        </w:rPr>
        <w:t>Entonces se aprueba el acuerdo y el secretariado técnico conjunto agradece a este pleno su confianza.</w:t>
      </w:r>
    </w:p>
    <w:p>
      <w:pPr>
        <w:jc w:val="left"/>
      </w:pPr>
    </w:p>
    <w:p>
      <w:r>
        <w:rPr>
          <w:sz w:val="22"/>
        </w:rPr>
        <w:t>Unknown speaker 55:59</w:t>
      </w:r>
    </w:p>
    <w:p>
      <w:r>
        <w:rPr>
          <w:sz w:val="22"/>
        </w:rPr>
        <w:t>Continuamos con el siguiente punto.</w:t>
      </w:r>
    </w:p>
    <w:p>
      <w:pPr>
        <w:jc w:val="left"/>
      </w:pPr>
    </w:p>
    <w:p>
      <w:r>
        <w:rPr>
          <w:sz w:val="22"/>
        </w:rPr>
        <w:t>Unknown speaker 56:03</w:t>
      </w:r>
    </w:p>
    <w:p>
      <w:r>
        <w:rPr>
          <w:sz w:val="22"/>
        </w:rPr>
        <w:t>Como es de recordar en la sesión anterior, también se instruyó a este secretariado técnico conjunto a proceder con la instalación de los consejos regionales de apoyo para la coordinación de la educación superior que prevén los lineamientos de este propio consejo.</w:t>
      </w:r>
    </w:p>
    <w:p>
      <w:pPr>
        <w:jc w:val="left"/>
      </w:pPr>
    </w:p>
    <w:p>
      <w:r>
        <w:rPr>
          <w:sz w:val="22"/>
        </w:rPr>
        <w:t>Unknown speaker 56:18</w:t>
      </w:r>
    </w:p>
    <w:p>
      <w:r>
        <w:rPr>
          <w:sz w:val="22"/>
        </w:rPr>
        <w:t>Se ha considerado que para poder instalar dichas instancias es necesario contar con su anuencia a la propuesta de integración correspondiente.</w:t>
      </w:r>
    </w:p>
    <w:p>
      <w:pPr>
        <w:jc w:val="left"/>
      </w:pPr>
    </w:p>
    <w:p>
      <w:r>
        <w:rPr>
          <w:sz w:val="22"/>
        </w:rPr>
        <w:t>Unknown speaker 56:26</w:t>
      </w:r>
    </w:p>
    <w:p>
      <w:r>
        <w:rPr>
          <w:sz w:val="22"/>
        </w:rPr>
        <w:t>En este sentido, en sus carpetas también se encuentra una propuesta que formula este secretariado y que se somete a su consideración.</w:t>
      </w:r>
    </w:p>
    <w:p>
      <w:pPr>
        <w:jc w:val="left"/>
      </w:pPr>
    </w:p>
    <w:p>
      <w:r>
        <w:rPr>
          <w:sz w:val="22"/>
        </w:rPr>
        <w:t>Unknown speaker 56:34</w:t>
      </w:r>
    </w:p>
    <w:p>
      <w:r>
        <w:rPr>
          <w:sz w:val="22"/>
        </w:rPr>
        <w:t>Dicha propuesta consiste en que entre los integrantes que participan en este consejo que ya tienen una integración regional se instalen los seis consejos regionales que quedarían conformados de inicio por estos diez miembros que se propone que forman parte también de CONACES.</w:t>
      </w:r>
    </w:p>
    <w:p>
      <w:pPr>
        <w:jc w:val="left"/>
      </w:pPr>
    </w:p>
    <w:p>
      <w:r>
        <w:rPr>
          <w:sz w:val="22"/>
        </w:rPr>
        <w:t>Unknown speaker 56:49</w:t>
      </w:r>
    </w:p>
    <w:p>
      <w:r>
        <w:rPr>
          <w:sz w:val="22"/>
        </w:rPr>
        <w:t>En el caso del Consejo Regional de la zona metropolitana, se propone adicionar a las instituciones de educación superior federales que se mencionan en la fracción quinta del artículo 52 de la propia ley.</w:t>
      </w:r>
    </w:p>
    <w:p>
      <w:pPr>
        <w:jc w:val="left"/>
      </w:pPr>
    </w:p>
    <w:p>
      <w:r>
        <w:rPr>
          <w:sz w:val="22"/>
        </w:rPr>
        <w:t>Unknown speaker 57:02</w:t>
      </w:r>
    </w:p>
    <w:p>
      <w:r>
        <w:rPr>
          <w:sz w:val="22"/>
        </w:rPr>
        <w:t>A partir de esta propuesta, los consejos regionales quedarían integrados como se muestra en la siguiente lámina que se les envió a todos ustedes y que de ser aprobado el secretario técnico estaría convocando a su instalación en la primera quincena de diciembre.</w:t>
      </w:r>
    </w:p>
    <w:p>
      <w:pPr>
        <w:jc w:val="left"/>
      </w:pPr>
    </w:p>
    <w:p>
      <w:r>
        <w:rPr>
          <w:sz w:val="22"/>
        </w:rPr>
        <w:t>Unknown speaker 57:17</w:t>
      </w:r>
    </w:p>
    <w:p>
      <w:r>
        <w:rPr>
          <w:sz w:val="22"/>
        </w:rPr>
        <w:t>Bueno, lo estamos proponiendo para para el 17, no, este, 16, perdón, 16 de de diciembre, o sea, en unos días antes de de de periodo de vacaciones.</w:t>
      </w:r>
    </w:p>
    <w:p>
      <w:pPr>
        <w:jc w:val="left"/>
      </w:pPr>
    </w:p>
    <w:p>
      <w:r>
        <w:rPr>
          <w:sz w:val="22"/>
        </w:rPr>
        <w:t>Unknown speaker 57:22</w:t>
      </w:r>
    </w:p>
    <w:p>
      <w:r>
        <w:rPr>
          <w:sz w:val="22"/>
        </w:rPr>
        <w:t>Esa sería esa sería la la propuesta de inicio, insisto, son diez, pero con la posibilidad de que se integren más participantes.</w:t>
      </w:r>
    </w:p>
    <w:p>
      <w:pPr>
        <w:jc w:val="left"/>
      </w:pPr>
    </w:p>
    <w:p>
      <w:r>
        <w:rPr>
          <w:sz w:val="22"/>
        </w:rPr>
        <w:t>Unknown speaker 57:38</w:t>
      </w:r>
    </w:p>
    <w:p>
      <w:r>
        <w:rPr>
          <w:sz w:val="22"/>
        </w:rPr>
        <w:t>No sé si hay algún comentario.</w:t>
      </w:r>
    </w:p>
    <w:p>
      <w:pPr>
        <w:jc w:val="left"/>
      </w:pPr>
    </w:p>
    <w:p>
      <w:r>
        <w:rPr>
          <w:sz w:val="22"/>
        </w:rPr>
        <w:t>Unknown speaker 57:40</w:t>
      </w:r>
    </w:p>
    <w:p>
      <w:r>
        <w:rPr>
          <w:sz w:val="22"/>
        </w:rPr>
        <w:t>Entonces la la sesión extraordinaria estaría para el 16, jueves 16 de de diciembre.</w:t>
      </w:r>
    </w:p>
    <w:p>
      <w:pPr>
        <w:jc w:val="left"/>
      </w:pPr>
    </w:p>
    <w:p>
      <w:r>
        <w:rPr>
          <w:sz w:val="22"/>
        </w:rPr>
        <w:t>Unknown speaker 57:50</w:t>
      </w:r>
    </w:p>
    <w:p>
      <w:r>
        <w:rPr>
          <w:sz w:val="22"/>
        </w:rPr>
        <w:t>Quienes estén por la negativa, sírvanse manifestarlo.</w:t>
      </w:r>
    </w:p>
    <w:p>
      <w:pPr>
        <w:jc w:val="left"/>
      </w:pPr>
    </w:p>
    <w:p>
      <w:r>
        <w:rPr>
          <w:sz w:val="22"/>
        </w:rPr>
        <w:t>Unknown speaker 57:52</w:t>
      </w:r>
    </w:p>
    <w:p>
      <w:r>
        <w:rPr>
          <w:sz w:val="22"/>
        </w:rPr>
        <w:t>Abstenciones.</w:t>
      </w:r>
    </w:p>
    <w:p>
      <w:pPr>
        <w:jc w:val="left"/>
      </w:pPr>
    </w:p>
    <w:p>
      <w:r>
        <w:rPr>
          <w:sz w:val="22"/>
        </w:rPr>
        <w:t>Unknown speaker 57:55</w:t>
      </w:r>
    </w:p>
    <w:p>
      <w:r>
        <w:rPr>
          <w:sz w:val="22"/>
        </w:rPr>
        <w:t>Entonces eh si están de acuerdo se se aprueba el el acuerdo que ustedes tienen en pantalla y nuevamente agradecemos la confianza y esto es para dar inicio y y de estos consejos regionales quien preside al consejo regional formaba parte de de la mesa de trabajo que señalamos en el punto anterior.</w:t>
      </w:r>
    </w:p>
    <w:p>
      <w:pPr>
        <w:jc w:val="left"/>
      </w:pPr>
    </w:p>
    <w:p>
      <w:r>
        <w:rPr>
          <w:sz w:val="22"/>
        </w:rPr>
        <w:t>Unknown speaker 58:06</w:t>
      </w:r>
    </w:p>
    <w:p>
      <w:r>
        <w:rPr>
          <w:sz w:val="22"/>
        </w:rPr>
        <w:t>Es cuanto señor subsecretario para el siguiente punto, por favor.</w:t>
      </w:r>
    </w:p>
    <w:p>
      <w:pPr>
        <w:jc w:val="left"/>
      </w:pPr>
    </w:p>
    <w:p>
      <w:r>
        <w:rPr>
          <w:sz w:val="22"/>
        </w:rPr>
        <w:t>Unknown speaker 58:18</w:t>
      </w:r>
    </w:p>
    <w:p>
      <w:r>
        <w:rPr>
          <w:sz w:val="22"/>
        </w:rPr>
        <w:t>Muchísimas gracias. El siguiente punto de la orden del día es la presentación del informe de avances en el diseño del sistema de evaluación y acreditación de la educación superior</w:t>
      </w:r>
    </w:p>
    <w:p>
      <w:pPr>
        <w:jc w:val="left"/>
      </w:pPr>
    </w:p>
    <w:p>
      <w:r>
        <w:rPr>
          <w:sz w:val="22"/>
        </w:rPr>
        <w:t>Unknown speaker 58:24</w:t>
      </w:r>
    </w:p>
    <w:p>
      <w:r>
        <w:rPr>
          <w:sz w:val="22"/>
        </w:rPr>
        <w:t>a cargo del doctor Rogelio Garza, académico de la Universidad Autónoma de Nuevo León y quien ha realizado un espléndido trabajo como coordinador del comité técnico para el diseño de la CEAES.</w:t>
      </w:r>
    </w:p>
    <w:p>
      <w:pPr>
        <w:jc w:val="left"/>
      </w:pPr>
    </w:p>
    <w:p>
      <w:r>
        <w:rPr>
          <w:sz w:val="22"/>
        </w:rPr>
        <w:t>Unknown speaker 58:44</w:t>
      </w:r>
    </w:p>
    <w:p>
      <w:r>
        <w:rPr>
          <w:sz w:val="22"/>
        </w:rPr>
        <w:t>Sí, quiero decir que este es uno de los puntos centrales que nos ha demostrado que nada más se generó esta instancia, empezamos con una participación, una convocatoria y estamos impresionados, digamos, de la capacidad que tenemos para trabajar en términos colegiados.</w:t>
      </w:r>
    </w:p>
    <w:p>
      <w:pPr>
        <w:jc w:val="left"/>
      </w:pPr>
    </w:p>
    <w:p>
      <w:r>
        <w:rPr>
          <w:sz w:val="22"/>
        </w:rPr>
        <w:t>Unknown speaker 58:51</w:t>
      </w:r>
    </w:p>
    <w:p>
      <w:r>
        <w:rPr>
          <w:sz w:val="22"/>
        </w:rPr>
        <w:t>Creo que ha sido eh hasta un descubrimiento para todas y todos nosotros, estamos acostumbrados a que con anuyes hay participación, una integración, pero aquí hubo un verdadero interés de escucharnos y de escuchar las diferencias.</w:t>
      </w:r>
    </w:p>
    <w:p>
      <w:pPr>
        <w:jc w:val="left"/>
      </w:pPr>
    </w:p>
    <w:p>
      <w:r>
        <w:rPr>
          <w:sz w:val="22"/>
        </w:rPr>
        <w:t>Unknown speaker 59:16</w:t>
      </w:r>
    </w:p>
    <w:p>
      <w:r>
        <w:rPr>
          <w:sz w:val="22"/>
        </w:rPr>
        <w:t>Sin más le doy eh uso de la voz al doctor Rogelio Garza y le pido que coordine a todo el equipo. Aquí si eres tan amable, perdón, Rogelio. hacia la izquierda. Gracias.</w:t>
      </w:r>
    </w:p>
    <w:p>
      <w:pPr>
        <w:jc w:val="left"/>
      </w:pPr>
    </w:p>
    <w:p>
      <w:r>
        <w:rPr>
          <w:sz w:val="22"/>
        </w:rPr>
        <w:t>Unknown speaker 59:43</w:t>
      </w:r>
    </w:p>
    <w:p>
      <w:r>
        <w:rPr>
          <w:sz w:val="22"/>
        </w:rPr>
        <w:t>Muchas gracias, muy buenos días, saludo con respecto a los distinguidos integrantes del presídium.</w:t>
      </w:r>
    </w:p>
    <w:p>
      <w:pPr>
        <w:jc w:val="left"/>
      </w:pPr>
    </w:p>
    <w:p>
      <w:r>
        <w:rPr>
          <w:sz w:val="22"/>
        </w:rPr>
        <w:t>Unknown speaker 59:48</w:t>
      </w:r>
    </w:p>
    <w:p>
      <w:r>
        <w:rPr>
          <w:sz w:val="22"/>
        </w:rPr>
        <w:t>Con el permiso del doctor Luciano Concheiro y a nombre de mis compañeros que integran el comité técnico daremos a conocer en unos</w:t>
      </w:r>
    </w:p>
    <w:p>
      <w:pPr>
        <w:jc w:val="left"/>
      </w:pPr>
    </w:p>
    <w:p>
      <w:r>
        <w:rPr>
          <w:sz w:val="22"/>
        </w:rPr>
        <w:t>Unknown speaker 01:00:00</w:t>
      </w:r>
    </w:p>
    <w:p>
      <w:r>
        <w:rPr>
          <w:sz w:val="22"/>
        </w:rPr>
        <w:t>en esos momentos más las actividades realizadas y los resultados que se han obtenido en esa intensa labor desarrollada en estos dos meses y dos semanas que hemos llevado a cabo.</w:t>
      </w:r>
    </w:p>
    <w:p>
      <w:pPr>
        <w:jc w:val="left"/>
      </w:pPr>
    </w:p>
    <w:p>
      <w:r>
        <w:rPr>
          <w:sz w:val="22"/>
        </w:rPr>
        <w:t>Unknown speaker 01:00:08</w:t>
      </w:r>
    </w:p>
    <w:p>
      <w:r>
        <w:rPr>
          <w:sz w:val="22"/>
        </w:rPr>
        <w:t>Pero quiero iniciar comentando a todos ustedes como ya es de conocimiento que la Ley General de Educación Superior aprobada en abril del 2021</w:t>
      </w:r>
    </w:p>
    <w:p>
      <w:pPr>
        <w:jc w:val="left"/>
      </w:pPr>
    </w:p>
    <w:p>
      <w:r>
        <w:rPr>
          <w:sz w:val="22"/>
        </w:rPr>
        <w:t>Unknown speaker 01:00:15</w:t>
      </w:r>
    </w:p>
    <w:p>
      <w:r>
        <w:rPr>
          <w:sz w:val="22"/>
        </w:rPr>
        <w:t>establece en su artículo 58 que el sistema de evaluación y acreditación de la educación superior, SEAIS, tendrá como objeto diseñar, proponer y articular</w:t>
      </w:r>
    </w:p>
    <w:p>
      <w:pPr>
        <w:jc w:val="left"/>
      </w:pPr>
    </w:p>
    <w:p>
      <w:r>
        <w:rPr>
          <w:sz w:val="22"/>
        </w:rPr>
        <w:t>Unknown speaker 01:00:24</w:t>
      </w:r>
    </w:p>
    <w:p>
      <w:r>
        <w:rPr>
          <w:sz w:val="22"/>
        </w:rPr>
        <w:t>estrategias y acciones en materia de evaluación y acreditación del Sistema Nacional de Evaluación Superior para contribuir a su mejora continua.</w:t>
      </w:r>
    </w:p>
    <w:p>
      <w:pPr>
        <w:jc w:val="left"/>
      </w:pPr>
    </w:p>
    <w:p>
      <w:r>
        <w:rPr>
          <w:sz w:val="22"/>
        </w:rPr>
        <w:t>Unknown speaker 01:00:38</w:t>
      </w:r>
    </w:p>
    <w:p>
      <w:r>
        <w:rPr>
          <w:sz w:val="22"/>
        </w:rPr>
        <w:t>Y en cumplimiento a lo dispuesto en el decimocuarto transitorio de dicha Ley General de Educación Superior con fecha de 18 de agosto del 2021 se llevó a cabo la instalación de esta primera sesión ordinaria del Consejo Nacional para la coordinación de la educación superior</w:t>
      </w:r>
    </w:p>
    <w:p>
      <w:pPr>
        <w:jc w:val="left"/>
      </w:pPr>
    </w:p>
    <w:p>
      <w:r>
        <w:rPr>
          <w:sz w:val="22"/>
        </w:rPr>
        <w:t>Unknown speaker 01:00:54</w:t>
      </w:r>
    </w:p>
    <w:p>
      <w:r>
        <w:rPr>
          <w:sz w:val="22"/>
        </w:rPr>
        <w:t>donde tuvieron a bien aprobar el siguiente acuerdo. Primero, el Conace aprueba los lineamientos de operación y financiamiento de dicha instancia colegiada a propuesta de la Secretaría de Educación Pública, así como la integración y funciones de su Secretariado Técnico Conjunto.</w:t>
      </w:r>
    </w:p>
    <w:p>
      <w:pPr>
        <w:jc w:val="left"/>
      </w:pPr>
    </w:p>
    <w:p>
      <w:r>
        <w:rPr>
          <w:sz w:val="22"/>
        </w:rPr>
        <w:t>Unknown speaker 01:01:12</w:t>
      </w:r>
    </w:p>
    <w:p>
      <w:r>
        <w:rPr>
          <w:sz w:val="22"/>
        </w:rPr>
        <w:t>Asimismo se instruye a la Secretaría Técnica Conjunto para que realice las acciones necesarias para su difusión, implementación y seguimiento.</w:t>
      </w:r>
    </w:p>
    <w:p>
      <w:pPr>
        <w:jc w:val="left"/>
      </w:pPr>
    </w:p>
    <w:p>
      <w:r>
        <w:rPr>
          <w:sz w:val="22"/>
        </w:rPr>
        <w:t>Unknown speaker 01:01:21</w:t>
      </w:r>
    </w:p>
    <w:p>
      <w:r>
        <w:rPr>
          <w:sz w:val="22"/>
        </w:rPr>
        <w:t>Y para llevar a cabo dichas acciones el Conace aprueba que el Secretariado Técnico Conjunto lleve a cabo la integración del Comité Técnico, mismo que se encargará de procesar las aportaciones que se realicen en el marco de la convocatoria referida en el artículo decimotercero transitorio de la Ley General de Educación Superior</w:t>
      </w:r>
    </w:p>
    <w:p>
      <w:pPr>
        <w:jc w:val="left"/>
      </w:pPr>
    </w:p>
    <w:p>
      <w:r>
        <w:rPr>
          <w:sz w:val="22"/>
        </w:rPr>
        <w:t>Unknown speaker 01:01:46</w:t>
      </w:r>
    </w:p>
    <w:p>
      <w:r>
        <w:rPr>
          <w:sz w:val="22"/>
        </w:rPr>
        <w:t>con el propósito de contribuir al diseño del SEAIS.</w:t>
      </w:r>
    </w:p>
    <w:p>
      <w:pPr>
        <w:jc w:val="left"/>
      </w:pPr>
    </w:p>
    <w:p>
      <w:r>
        <w:rPr>
          <w:sz w:val="22"/>
        </w:rPr>
        <w:t>Unknown speaker 01:01:47</w:t>
      </w:r>
    </w:p>
    <w:p>
      <w:r>
        <w:rPr>
          <w:sz w:val="22"/>
        </w:rPr>
        <w:t>Asimismo se aprueba que sea el Comité Técnico el encargado de la elaboración de los términos de la convocatoria atendiendo las disposiciones de la Ley General de Educación Superior, que garanticen los criterios de pluralidad, amplia participación y representatividad de la diversidad institucional de los subsistemas de educación superior.</w:t>
      </w:r>
    </w:p>
    <w:p>
      <w:pPr>
        <w:jc w:val="left"/>
      </w:pPr>
    </w:p>
    <w:p>
      <w:r>
        <w:rPr>
          <w:sz w:val="22"/>
        </w:rPr>
        <w:t>Unknown speaker 01:02:06</w:t>
      </w:r>
    </w:p>
    <w:p>
      <w:r>
        <w:rPr>
          <w:sz w:val="22"/>
        </w:rPr>
        <w:t>En este contexto el pasado 17 de septiembre del 2021 se llevó a cabo la integración del Comité Técnico del Secretariado Técnico Conjunto y se aprobó la convocatoria para el diseño del SEAES.</w:t>
      </w:r>
    </w:p>
    <w:p>
      <w:pPr>
        <w:jc w:val="left"/>
      </w:pPr>
    </w:p>
    <w:p>
      <w:r>
        <w:rPr>
          <w:sz w:val="22"/>
        </w:rPr>
        <w:t>Unknown speaker 01:02:18</w:t>
      </w:r>
    </w:p>
    <w:p>
      <w:r>
        <w:rPr>
          <w:sz w:val="22"/>
        </w:rPr>
        <w:t>Con los objetivos principalmente de generar por parte de las autoridades e instituciones educativas espacios de diálogo y análisis, asimismo impulsar y promover mecanismos de participación y consulta para diseñar y establecer el SEAES. Convocar la participación de especialistas en temas de planeación y evaluación de la Educación Superior para la coordinación de los planteamientos y propósitos para la integración de dicho sistema.</w:t>
      </w:r>
    </w:p>
    <w:p>
      <w:pPr>
        <w:jc w:val="left"/>
      </w:pPr>
    </w:p>
    <w:p>
      <w:r>
        <w:rPr>
          <w:sz w:val="22"/>
        </w:rPr>
        <w:t>Unknown speaker 01:02:46</w:t>
      </w:r>
    </w:p>
    <w:p>
      <w:r>
        <w:rPr>
          <w:sz w:val="22"/>
        </w:rPr>
        <w:t>En ese sentido y con el propósito de recabar con la mayor inclusión posible los planteamientos y propósitos de los diversos actores de la Educación Superior se realizaron seis foros regionales entre las instituciones de educación públicas y privadas.</w:t>
      </w:r>
    </w:p>
    <w:p>
      <w:pPr>
        <w:jc w:val="left"/>
      </w:pPr>
    </w:p>
    <w:p>
      <w:r>
        <w:rPr>
          <w:sz w:val="22"/>
        </w:rPr>
        <w:t>Unknown speaker 01:03:05</w:t>
      </w:r>
    </w:p>
    <w:p>
      <w:r>
        <w:rPr>
          <w:sz w:val="22"/>
        </w:rPr>
        <w:t>Asimismo se llevó a cabo la consulta a las autoridades federales y autoridades educativas y de igual manera la consulta a organismos y asociaciones colegiados y también se llevó a cabo la consulta a expertos y especialistas en planeación y evaluación de la educación superior y se llevó a cabo el diseño, la aplicación y el análisis de una encuesta dirigida precisamente a las comunidades de las instituciones de educación superior pertenecientes al sistema educativo nacional.</w:t>
      </w:r>
    </w:p>
    <w:p>
      <w:pPr>
        <w:jc w:val="left"/>
      </w:pPr>
    </w:p>
    <w:p>
      <w:r>
        <w:rPr>
          <w:sz w:val="22"/>
        </w:rPr>
        <w:t>Unknown speaker 01:03:22</w:t>
      </w:r>
    </w:p>
    <w:p>
      <w:r>
        <w:rPr>
          <w:sz w:val="22"/>
        </w:rPr>
        <w:t>Y ahora para dar a conocer precisamente esas actividades que se llevan a cabo y los resultados obtenidos, solicito al maestro José Aguirre Vázquez que nos dé a conocer de manera muy sintética las principales propuestas de las comunidades académicas realizadas en estos foros regionales.</w:t>
      </w:r>
    </w:p>
    <w:p>
      <w:pPr>
        <w:jc w:val="left"/>
      </w:pPr>
    </w:p>
    <w:p>
      <w:r>
        <w:rPr>
          <w:sz w:val="22"/>
        </w:rPr>
        <w:t>Unknown speaker 01:03:55</w:t>
      </w:r>
    </w:p>
    <w:p>
      <w:r>
        <w:rPr>
          <w:sz w:val="22"/>
        </w:rPr>
        <w:t>Muchas gracias, maestro Garza. Muy buenos días a todas y todos. Los foros regionales se llevaron a cabo en las instituciones donde se ubica la presidencia, eso es lo que sigue, por favor.</w:t>
      </w:r>
    </w:p>
    <w:p>
      <w:pPr>
        <w:jc w:val="left"/>
      </w:pPr>
    </w:p>
    <w:p>
      <w:r>
        <w:rPr>
          <w:sz w:val="22"/>
        </w:rPr>
        <w:t>Unknown speaker 01:04:10</w:t>
      </w:r>
    </w:p>
    <w:p>
      <w:r>
        <w:rPr>
          <w:sz w:val="22"/>
        </w:rPr>
        <w:t>La presidencia de los consejos técnicos regionales de las nueve recibimos un extraordinario apoyo a través de dos titulares de estas instituciones y por ello les expresamos un merecido reconocimiento y agradecimiento por todo el esfuerzo y colaboración, así como a los equipos</w:t>
      </w:r>
    </w:p>
    <w:p>
      <w:pPr>
        <w:jc w:val="left"/>
      </w:pPr>
    </w:p>
    <w:p>
      <w:r>
        <w:rPr>
          <w:sz w:val="22"/>
        </w:rPr>
        <w:t>Unknown speaker 01:04:25</w:t>
      </w:r>
    </w:p>
    <w:p>
      <w:r>
        <w:rPr>
          <w:sz w:val="22"/>
        </w:rPr>
        <w:t>técnicos de cada una de estas instituciones. Como se puede apreciar en esta diapositiva, de las 622 participantes registrados, el 43% decidió presentar oralmente su propuesta en alguno de los seis foros y el resto decidió que su propuesta solo se incluyera en la relatoría.</w:t>
      </w:r>
    </w:p>
    <w:p>
      <w:pPr>
        <w:jc w:val="left"/>
      </w:pPr>
    </w:p>
    <w:p>
      <w:r>
        <w:rPr>
          <w:sz w:val="22"/>
        </w:rPr>
        <w:t>Unknown speaker 01:04:46</w:t>
      </w:r>
    </w:p>
    <w:p>
      <w:r>
        <w:rPr>
          <w:sz w:val="22"/>
        </w:rPr>
        <w:t>El sistema de registro daba estas opciones. Siguiente, por favor. Debo señalar que los resultados que se presentan son una apretada síntesis de la gran cantidad de propuestas recibidas.</w:t>
      </w:r>
    </w:p>
    <w:p>
      <w:pPr>
        <w:jc w:val="left"/>
      </w:pPr>
    </w:p>
    <w:p>
      <w:r>
        <w:rPr>
          <w:sz w:val="22"/>
        </w:rPr>
        <w:t>Unknown speaker 01:05:06</w:t>
      </w:r>
    </w:p>
    <w:p>
      <w:r>
        <w:rPr>
          <w:sz w:val="22"/>
        </w:rPr>
        <w:t>En este caso es mi voz, pero las propuestas son de los miembros de las comunidades directivas, académicas y estudiantiles. Como ya se decía, hubo una amplísima participación, superó nuestras expectativas. Dentro de las principales características propuestas, resalto algunas: se propuso crear un sistema de evaluación y acreditación regulado por la SEP y articulado por estados y regiones que debe ser flexible para adaptarse regularmente a las características y necesidades del sistema de educación superior y a las necesidades y expectativas de la sociedad.</w:t>
      </w:r>
    </w:p>
    <w:p>
      <w:pPr>
        <w:jc w:val="left"/>
      </w:pPr>
    </w:p>
    <w:p>
      <w:r>
        <w:rPr>
          <w:sz w:val="22"/>
        </w:rPr>
        <w:t>Unknown speaker 01:05:54</w:t>
      </w:r>
    </w:p>
    <w:p>
      <w:r>
        <w:rPr>
          <w:sz w:val="22"/>
        </w:rPr>
        <w:t>Debe asegurarse su confiabilidad y calidad mediante evaluadores que cumplan con una amplia trayectoria académica. La que sigue, por favor. Voy ahora a los insumos. Estas son las características muy generales, pero pudimos clasificar también propuestas para insumos para el proceso de evaluación y acreditación.</w:t>
      </w:r>
    </w:p>
    <w:p>
      <w:pPr>
        <w:jc w:val="left"/>
      </w:pPr>
    </w:p>
    <w:p>
      <w:r>
        <w:rPr>
          <w:sz w:val="22"/>
        </w:rPr>
        <w:t>Unknown speaker 01:06:10</w:t>
      </w:r>
    </w:p>
    <w:p>
      <w:r>
        <w:rPr>
          <w:sz w:val="22"/>
        </w:rPr>
        <w:t>Como uno de los principales insumos se propone el diseño de una nueva generación de criterios e indicadores pertinentes con enfoque cuantitativo y cualitativo. Otro insumo muy importante es la información que debe estar disponible para apoyar este proceso y que debiera alojarse en un sistema robusto, seguro e integral que facilite la toma de decisiones.</w:t>
      </w:r>
    </w:p>
    <w:p>
      <w:pPr>
        <w:jc w:val="left"/>
      </w:pPr>
    </w:p>
    <w:p>
      <w:r>
        <w:rPr>
          <w:sz w:val="22"/>
        </w:rPr>
        <w:t>Unknown speaker 01:06:31</w:t>
      </w:r>
    </w:p>
    <w:p>
      <w:r>
        <w:rPr>
          <w:sz w:val="22"/>
        </w:rPr>
        <w:t>Se propuso también promover que cada institución educativa instale un comité institucional para realizar auditorías internas en las áreas críticas, es decir, autoevaluación. La que sigue, por favor. El Registro Nacional de Pares Evaluadores se propone que sea de carácter público, que integre la información de cada evaluador por subsistema y muestre la evidencia de la capacitación recibida para evaluar instituciones y programas.</w:t>
      </w:r>
    </w:p>
    <w:p>
      <w:pPr>
        <w:jc w:val="left"/>
      </w:pPr>
    </w:p>
    <w:p>
      <w:r>
        <w:rPr>
          <w:sz w:val="22"/>
        </w:rPr>
        <w:t>Unknown speaker 01:06:57</w:t>
      </w:r>
    </w:p>
    <w:p>
      <w:r>
        <w:rPr>
          <w:sz w:val="22"/>
        </w:rPr>
        <w:t>Las redes interinstitucionales de apoyo para la mejora continua permitirían aprovechar la experiencia y la capacidad de las instituciones con mayores niveles de desarrollo en beneficio de las instituciones de nueva creación o aquellas que han tenido dificultad para consolidar su proceso de mejora continua. La creación de un Comité Nacional de Evaluación para Escuelas Normales se propuso debido a la especificidad de este subsistema que cuente con recursos, instrumentos y personal adecuado a las necesidades del modelo educativo.</w:t>
      </w:r>
    </w:p>
    <w:p>
      <w:pPr>
        <w:jc w:val="left"/>
      </w:pPr>
    </w:p>
    <w:p>
      <w:r>
        <w:rPr>
          <w:sz w:val="22"/>
        </w:rPr>
        <w:t>Unknown speaker 01:07:48</w:t>
      </w:r>
    </w:p>
    <w:p>
      <w:r>
        <w:rPr>
          <w:sz w:val="22"/>
        </w:rPr>
        <w:t>Se propone destinar una partida presupuestal para la operación del SEAES y evitar que la evaluación y la acreditación tenga un costo para las instituciones de educación superior. La que sigue, por favor. Bien, para terminar me refiero a las propuestas que se recibieron en términos de los resultados esperados convenientes para este sistema de evaluación y acreditación.</w:t>
      </w:r>
    </w:p>
    <w:p>
      <w:pPr>
        <w:jc w:val="left"/>
      </w:pPr>
    </w:p>
    <w:p>
      <w:r>
        <w:rPr>
          <w:sz w:val="22"/>
        </w:rPr>
        <w:t>Unknown speaker 01:08:06</w:t>
      </w:r>
    </w:p>
    <w:p>
      <w:r>
        <w:rPr>
          <w:sz w:val="22"/>
        </w:rPr>
        <w:t>Debiera contribuir a la transformación de la educación superior mediante procesos sistemáticos y participativos para lograr una mejora continua integral sostenida en el largo plazo. Lograr la elaboración de planes institucionales de mejora continua integral que incluyan compromisos y metas. Asegurar que se cumplan los perfiles de egreso que prometen las instituciones y los programas educativos a la sociedad. Concretar y hacer visible la utilidad social de los procesos de evaluación y acreditación. En síntesis, contribuir a la formación de mejores profesionales, mejores ciudadanos y mejores seres humanos.</w:t>
      </w:r>
    </w:p>
    <w:p>
      <w:pPr>
        <w:jc w:val="left"/>
      </w:pPr>
    </w:p>
    <w:p>
      <w:r>
        <w:rPr>
          <w:sz w:val="22"/>
        </w:rPr>
        <w:t>Unknown speaker 01:09:01</w:t>
      </w:r>
    </w:p>
    <w:p>
      <w:r>
        <w:rPr>
          <w:sz w:val="22"/>
        </w:rPr>
        <w:t>Se consideró importante que los equipos evaluadores dictaminen con objetividad e imparcialidad a fin de consolidar la credibilidad en este proceso. Se sugirió también incluir referentes y buenas prácticas internacionales debidamente contextualizados.</w:t>
      </w:r>
    </w:p>
    <w:p>
      <w:pPr>
        <w:jc w:val="left"/>
      </w:pPr>
    </w:p>
    <w:p>
      <w:r>
        <w:rPr>
          <w:sz w:val="22"/>
        </w:rPr>
        <w:t>Unknown speaker 01:09:11</w:t>
      </w:r>
    </w:p>
    <w:p>
      <w:r>
        <w:rPr>
          <w:sz w:val="22"/>
        </w:rPr>
        <w:t>La que sigue, por favor. Bien.</w:t>
      </w:r>
    </w:p>
    <w:p>
      <w:pPr>
        <w:jc w:val="left"/>
      </w:pPr>
    </w:p>
    <w:p>
      <w:r>
        <w:rPr>
          <w:sz w:val="22"/>
        </w:rPr>
        <w:t>Unknown speaker 01:10:00</w:t>
      </w:r>
    </w:p>
    <w:p>
      <w:r>
        <w:rPr>
          <w:sz w:val="22"/>
        </w:rPr>
        <w:t>planes institucionales de mejora continua integral que incluyan compromisos y metas para cada institución.</w:t>
      </w:r>
    </w:p>
    <w:p>
      <w:pPr>
        <w:jc w:val="left"/>
      </w:pPr>
    </w:p>
    <w:p>
      <w:r>
        <w:rPr>
          <w:sz w:val="22"/>
        </w:rPr>
        <w:t>Unknown speaker 01:10:06</w:t>
      </w:r>
    </w:p>
    <w:p>
      <w:r>
        <w:rPr>
          <w:sz w:val="22"/>
        </w:rPr>
        <w:t>asegurar que se cumplan los perfiles de egreso que prometen las instituciones y los programas educativos a la sociedad.</w:t>
      </w:r>
    </w:p>
    <w:p>
      <w:pPr>
        <w:jc w:val="left"/>
      </w:pPr>
    </w:p>
    <w:p>
      <w:r>
        <w:rPr>
          <w:sz w:val="22"/>
        </w:rPr>
        <w:t>Unknown speaker 01:10:15</w:t>
      </w:r>
    </w:p>
    <w:p>
      <w:r>
        <w:rPr>
          <w:sz w:val="22"/>
        </w:rPr>
        <w:t>Concretar y hacer visible la utilidad social de los procesos de evaluación y acreditación.</w:t>
      </w:r>
    </w:p>
    <w:p>
      <w:pPr>
        <w:jc w:val="left"/>
      </w:pPr>
    </w:p>
    <w:p>
      <w:r>
        <w:rPr>
          <w:sz w:val="22"/>
        </w:rPr>
        <w:t>Unknown speaker 01:10:20</w:t>
      </w:r>
    </w:p>
    <w:p>
      <w:r>
        <w:rPr>
          <w:sz w:val="22"/>
        </w:rPr>
        <w:t>Y en síntesis, si tuviéramos que englobar todo esto eh este sistema debiera eh ayudar a las instituciones para que cada vez formen mejores profesionales, mejores ciudadanos y mejores seres humanos.</w:t>
      </w:r>
    </w:p>
    <w:p>
      <w:pPr>
        <w:jc w:val="left"/>
      </w:pPr>
    </w:p>
    <w:p>
      <w:r>
        <w:rPr>
          <w:sz w:val="22"/>
        </w:rPr>
        <w:t>Unknown speaker 01:10:38</w:t>
      </w:r>
    </w:p>
    <w:p>
      <w:r>
        <w:rPr>
          <w:sz w:val="22"/>
        </w:rPr>
        <w:t>Es cuanto, les cedo el micrófono a la doctora Carmen Rodríguez Armendáriz.</w:t>
      </w:r>
    </w:p>
    <w:p>
      <w:pPr>
        <w:jc w:val="left"/>
      </w:pPr>
    </w:p>
    <w:p>
      <w:r>
        <w:rPr>
          <w:sz w:val="22"/>
        </w:rPr>
        <w:t>Unknown speaker 01:10:43</w:t>
      </w:r>
    </w:p>
    <w:p>
      <w:r>
        <w:rPr>
          <w:sz w:val="22"/>
        </w:rPr>
        <w:t>Gracias, muy buenos días a todas y a todos.</w:t>
      </w:r>
    </w:p>
    <w:p>
      <w:pPr>
        <w:jc w:val="left"/>
      </w:pPr>
    </w:p>
    <w:p>
      <w:r>
        <w:rPr>
          <w:sz w:val="22"/>
        </w:rPr>
        <w:t>Unknown speaker 01:10:50</w:t>
      </w:r>
    </w:p>
    <w:p>
      <w:r>
        <w:rPr>
          <w:sz w:val="22"/>
        </w:rPr>
        <w:t>Respecto a la consulta para las autoridades federales y estatales, que es el segundo elemento de los mecanismos que se establecieron para eh poder recibir todas los comentarios y participaciones de las comunidades universitarias.</w:t>
      </w:r>
    </w:p>
    <w:p>
      <w:pPr>
        <w:jc w:val="left"/>
      </w:pPr>
    </w:p>
    <w:p>
      <w:r>
        <w:rPr>
          <w:sz w:val="22"/>
        </w:rPr>
        <w:t>Unknown speaker 01:11:08</w:t>
      </w:r>
    </w:p>
    <w:p>
      <w:r>
        <w:rPr>
          <w:sz w:val="22"/>
        </w:rPr>
        <w:t>Eh, me permito comentar que estuvieron Francisco Plata, Lilian Krasov, Alma Herrera e Indira Castillo como parte de estos trabajos de los equipos.</w:t>
      </w:r>
    </w:p>
    <w:p>
      <w:pPr>
        <w:jc w:val="left"/>
      </w:pPr>
    </w:p>
    <w:p>
      <w:r>
        <w:rPr>
          <w:sz w:val="22"/>
        </w:rPr>
        <w:t>Unknown speaker 01:11:18</w:t>
      </w:r>
    </w:p>
    <w:p>
      <w:r>
        <w:rPr>
          <w:sz w:val="22"/>
        </w:rPr>
        <w:t>Respecto a las consultas de las autoridades educativas estatales eh les comento a los secretarios de educación de los estados, a las y los secretarios que si ustedes no se encuentran en esta lámina, quiere decir que todavía les falta su información.</w:t>
      </w:r>
    </w:p>
    <w:p>
      <w:pPr>
        <w:jc w:val="left"/>
      </w:pPr>
    </w:p>
    <w:p>
      <w:r>
        <w:rPr>
          <w:sz w:val="22"/>
        </w:rPr>
        <w:t>Unknown speaker 01:11:35</w:t>
      </w:r>
    </w:p>
    <w:p>
      <w:r>
        <w:rPr>
          <w:sz w:val="22"/>
        </w:rPr>
        <w:t>Así que bueno, aquí está, se las dejamos y respecto al la información que tenemos,</w:t>
      </w:r>
    </w:p>
    <w:p>
      <w:pPr>
        <w:jc w:val="left"/>
      </w:pPr>
    </w:p>
    <w:p>
      <w:r>
        <w:rPr>
          <w:sz w:val="22"/>
        </w:rPr>
        <w:t>Unknown speaker 01:11:41</w:t>
      </w:r>
    </w:p>
    <w:p>
      <w:r>
        <w:rPr>
          <w:sz w:val="22"/>
        </w:rPr>
        <w:t>eso fue respecto a la parte de los las consultas con las autoridades educativas estatales, ¿sí?, las cuales todavía esperaríamos eh si si así desean hacerlo a más tardar en esta semana.</w:t>
      </w:r>
    </w:p>
    <w:p>
      <w:pPr>
        <w:jc w:val="left"/>
      </w:pPr>
    </w:p>
    <w:p>
      <w:r>
        <w:rPr>
          <w:sz w:val="22"/>
        </w:rPr>
        <w:t>Unknown speaker 01:11:57</w:t>
      </w:r>
    </w:p>
    <w:p>
      <w:r>
        <w:rPr>
          <w:sz w:val="22"/>
        </w:rPr>
        <w:t>Aunque eh ya tenemos también información en los otros mecanismos de consulta. Adelante.</w:t>
      </w:r>
    </w:p>
    <w:p>
      <w:pPr>
        <w:jc w:val="left"/>
      </w:pPr>
    </w:p>
    <w:p>
      <w:r>
        <w:rPr>
          <w:sz w:val="22"/>
        </w:rPr>
        <w:t>Unknown speaker 01:12:03</w:t>
      </w:r>
    </w:p>
    <w:p>
      <w:r>
        <w:rPr>
          <w:sz w:val="22"/>
        </w:rPr>
        <w:t>En la consulta a las autoridades educativas federales participaron ocho directores generales de los siguientes subsistemas:</w:t>
      </w:r>
    </w:p>
    <w:p>
      <w:pPr>
        <w:jc w:val="left"/>
      </w:pPr>
    </w:p>
    <w:p>
      <w:r>
        <w:rPr>
          <w:sz w:val="22"/>
        </w:rPr>
        <w:t>Unknown speaker 01:12:08</w:t>
      </w:r>
    </w:p>
    <w:p>
      <w:r>
        <w:rPr>
          <w:sz w:val="22"/>
        </w:rPr>
        <w:t>la Dirección General de Acreditación, incorporación y revalidación, de la Dirección General de Educación Superior para el magisterio, eh la Dirección General de Profesiones, la Dirección General de Universidades Tecnológicas y Politécnicas, el Tecnológico Nacional de México, la Universidad Abierta y a Distancia, la Universidad Pedagógica Nacional y la Dirección General de Educación Superior Universitaria e Intercultural. Adelante.</w:t>
      </w:r>
    </w:p>
    <w:p>
      <w:pPr>
        <w:jc w:val="left"/>
      </w:pPr>
    </w:p>
    <w:p>
      <w:r>
        <w:rPr>
          <w:sz w:val="22"/>
        </w:rPr>
        <w:t>Unknown speaker 01:12:37</w:t>
      </w:r>
    </w:p>
    <w:p>
      <w:r>
        <w:rPr>
          <w:sz w:val="22"/>
        </w:rPr>
        <w:t>Respecto a los criterios, principios y orientaciones de política pública que debe contener este sistema, se menciona que el SEAES eh este sistema de educación y acreditación de educación superior debería integrarse como un órgano colegiado a nivel nacional y que a nivel estatal refleje también la forma jurídica.</w:t>
      </w:r>
    </w:p>
    <w:p>
      <w:pPr>
        <w:jc w:val="left"/>
      </w:pPr>
    </w:p>
    <w:p>
      <w:r>
        <w:rPr>
          <w:sz w:val="22"/>
        </w:rPr>
        <w:t>Unknown speaker 01:12:59</w:t>
      </w:r>
    </w:p>
    <w:p>
      <w:r>
        <w:rPr>
          <w:sz w:val="22"/>
        </w:rPr>
        <w:t>Debe recuperar la rectoría del Estado sobre los procesos de evaluación y acreditación, promover las buenas prácticas y establecer criterios mínimos de calidad identificados en los procesos,</w:t>
      </w:r>
    </w:p>
    <w:p>
      <w:pPr>
        <w:jc w:val="left"/>
      </w:pPr>
    </w:p>
    <w:p>
      <w:r>
        <w:rPr>
          <w:sz w:val="22"/>
        </w:rPr>
        <w:t>Unknown speaker 01:13:12</w:t>
      </w:r>
    </w:p>
    <w:p>
      <w:r>
        <w:rPr>
          <w:sz w:val="22"/>
        </w:rPr>
        <w:t>así como esquemas o modelos de evaluación que correspondan con la naturaleza y propósito de cada subsistema para no generalizar ni homogeneizar eh elementos que son precisamente que contienen la riqueza dentro de cada uno de las diferencias.</w:t>
      </w:r>
    </w:p>
    <w:p>
      <w:pPr>
        <w:jc w:val="left"/>
      </w:pPr>
    </w:p>
    <w:p>
      <w:r>
        <w:rPr>
          <w:sz w:val="22"/>
        </w:rPr>
        <w:t>Unknown speaker 01:13:31</w:t>
      </w:r>
    </w:p>
    <w:p>
      <w:r>
        <w:rPr>
          <w:sz w:val="22"/>
        </w:rPr>
        <w:t>También, adelante, deben establecer lineamientos base para los organismos acreditadores que permitan a las instituciones de educación superior seleccionar con mayor claridad y objetividad el organismo con fines de acreditación, así como establecer procesos sistematizados y puntuales para el seguimiento anual al programa educativo posterior a la evaluación y emisión de dictamen, a fin de atender las recomendaciones y propiciar la mejora continua.</w:t>
      </w:r>
    </w:p>
    <w:p>
      <w:pPr>
        <w:jc w:val="left"/>
      </w:pPr>
    </w:p>
    <w:p>
      <w:r>
        <w:rPr>
          <w:sz w:val="22"/>
        </w:rPr>
        <w:t>Unknown speaker 01:14:09</w:t>
      </w:r>
    </w:p>
    <w:p>
      <w:r>
        <w:rPr>
          <w:sz w:val="22"/>
        </w:rPr>
        <w:t>Que recupere la ética, práctica fundamental en cualquiera de los procesos de</w:t>
      </w:r>
    </w:p>
    <w:p>
      <w:pPr>
        <w:jc w:val="left"/>
      </w:pPr>
    </w:p>
    <w:p>
      <w:r>
        <w:rPr>
          <w:sz w:val="22"/>
        </w:rPr>
        <w:t>Unknown speaker 01:14:10</w:t>
      </w:r>
    </w:p>
    <w:p>
      <w:r>
        <w:rPr>
          <w:sz w:val="22"/>
        </w:rPr>
        <w:t>educación, investigación y acción social de las IES. Adelante.</w:t>
      </w:r>
    </w:p>
    <w:p>
      <w:pPr>
        <w:jc w:val="left"/>
      </w:pPr>
    </w:p>
    <w:p>
      <w:r>
        <w:rPr>
          <w:sz w:val="22"/>
        </w:rPr>
        <w:t>Unknown speaker 01:14:11</w:t>
      </w:r>
    </w:p>
    <w:p>
      <w:r>
        <w:rPr>
          <w:sz w:val="22"/>
        </w:rPr>
        <w:t>Las características que debería tener también el SEAES es que considere la evaluación integral de todos los componentes que configuran a la institución de educación superior con una visión sistémica,</w:t>
      </w:r>
    </w:p>
    <w:p>
      <w:pPr>
        <w:jc w:val="left"/>
      </w:pPr>
    </w:p>
    <w:p>
      <w:r>
        <w:rPr>
          <w:sz w:val="22"/>
        </w:rPr>
        <w:t>Unknown speaker 01:14:24</w:t>
      </w:r>
    </w:p>
    <w:p>
      <w:r>
        <w:rPr>
          <w:sz w:val="22"/>
        </w:rPr>
        <w:t>ser un órgano facilitador, orientador, de interlocución y consulta para las instituciones de educación superior en todas sus modalidades, que visibilice las características particulares de las universidades interculturales y de la educación abierta y a distancia,</w:t>
      </w:r>
    </w:p>
    <w:p>
      <w:pPr>
        <w:jc w:val="left"/>
      </w:pPr>
    </w:p>
    <w:p>
      <w:r>
        <w:rPr>
          <w:sz w:val="22"/>
        </w:rPr>
        <w:t>Unknown speaker 01:14:38</w:t>
      </w:r>
    </w:p>
    <w:p>
      <w:r>
        <w:rPr>
          <w:sz w:val="22"/>
        </w:rPr>
        <w:t>especializado en el uso de herramientas digitales y que la información sea pública.</w:t>
      </w:r>
    </w:p>
    <w:p>
      <w:pPr>
        <w:jc w:val="left"/>
      </w:pPr>
    </w:p>
    <w:p>
      <w:r>
        <w:rPr>
          <w:sz w:val="22"/>
        </w:rPr>
        <w:t>Unknown speaker 01:14:44</w:t>
      </w:r>
    </w:p>
    <w:p>
      <w:r>
        <w:rPr>
          <w:sz w:val="22"/>
        </w:rPr>
        <w:t>Las características también adelante es que debe centrarse en la mejora continua, no como un organismo punitivo, sino eh un proceso específico de mejora continua y muy particular, cumplimiento del logro del aprendizaje y que se encuentra alineada a los planes de desarrollo con la responsabilidad social de cada institución.</w:t>
      </w:r>
    </w:p>
    <w:p>
      <w:pPr>
        <w:jc w:val="left"/>
      </w:pPr>
    </w:p>
    <w:p>
      <w:r>
        <w:rPr>
          <w:sz w:val="22"/>
        </w:rPr>
        <w:t>Unknown speaker 01:15:06</w:t>
      </w:r>
    </w:p>
    <w:p>
      <w:r>
        <w:rPr>
          <w:sz w:val="22"/>
        </w:rPr>
        <w:t>Asimismo, el concepto más que de calidad deberá estar orientado a la excelencia con los nuevos retos de la educación superior considerados en la Ley General como obligatoriedad, gratuidad, equidad, inclusión, pertinencia social, equidad de género, interculturalidad, interdisciplinariedad e internacionalización solidaria.</w:t>
      </w:r>
    </w:p>
    <w:p>
      <w:pPr>
        <w:jc w:val="left"/>
      </w:pPr>
    </w:p>
    <w:p>
      <w:r>
        <w:rPr>
          <w:sz w:val="22"/>
        </w:rPr>
        <w:t>Unknown speaker 01:15:12</w:t>
      </w:r>
    </w:p>
    <w:p>
      <w:r>
        <w:rPr>
          <w:sz w:val="22"/>
        </w:rPr>
        <w:t>La virtualidad para el como parte del desarrollo de habilidades y que no genere estándares de evaluación universalistas y homogeneizadores. Eso sucedió y y se mencionó en varios elementos de la consulta. Adelante.</w:t>
      </w:r>
    </w:p>
    <w:p>
      <w:pPr>
        <w:jc w:val="left"/>
      </w:pPr>
    </w:p>
    <w:p>
      <w:r>
        <w:rPr>
          <w:sz w:val="22"/>
        </w:rPr>
        <w:t>Unknown speaker 01:15:37</w:t>
      </w:r>
    </w:p>
    <w:p>
      <w:r>
        <w:rPr>
          <w:sz w:val="22"/>
        </w:rPr>
        <w:t>Las acciones también que deberán llevarse es el establecimiento de acuerdos para difundir y articular los principios base, la integración de un repositorio nacional de buenas prácticas, la integración de programas o fondos de financiamiento ordinarios y extraordinarios enfocados a fortalecer estos programas educativos y la mejora de las condiciones en los planteles educativos.</w:t>
      </w:r>
    </w:p>
    <w:p>
      <w:pPr>
        <w:jc w:val="left"/>
      </w:pPr>
    </w:p>
    <w:p>
      <w:r>
        <w:rPr>
          <w:sz w:val="22"/>
        </w:rPr>
        <w:t>Unknown speaker 01:16:05</w:t>
      </w:r>
    </w:p>
    <w:p>
      <w:r>
        <w:rPr>
          <w:sz w:val="22"/>
        </w:rPr>
        <w:t>Adelante.</w:t>
      </w:r>
    </w:p>
    <w:p>
      <w:pPr>
        <w:jc w:val="left"/>
      </w:pPr>
    </w:p>
    <w:p>
      <w:r>
        <w:rPr>
          <w:sz w:val="22"/>
        </w:rPr>
        <w:t>Unknown speaker 01:16:07</w:t>
      </w:r>
    </w:p>
    <w:p>
      <w:r>
        <w:rPr>
          <w:sz w:val="22"/>
        </w:rPr>
        <w:t>¿Qué acciones se deberían tener para llevar debieran llevarse a cabo? Pues los cambios armonizados con las normatividades federal y estatal y articular, por supuesto, al sistema de información tal como aparece también o apareció en la otra eh elemento de consulta.</w:t>
      </w:r>
    </w:p>
    <w:p>
      <w:pPr>
        <w:jc w:val="left"/>
      </w:pPr>
    </w:p>
    <w:p>
      <w:r>
        <w:rPr>
          <w:sz w:val="22"/>
        </w:rPr>
        <w:t>Unknown speaker 01:16:24</w:t>
      </w:r>
    </w:p>
    <w:p>
      <w:r>
        <w:rPr>
          <w:sz w:val="22"/>
        </w:rPr>
        <w:t>Por último mencionar los diferentes tipos de evaluación como un primer acercamiento: la evaluación integral a los estudiantes en la formación, en su formación, la eh evaluación al personal docente, la evaluación de la gestión institucional, la evaluación de la infraestructura educativa y la evaluación, por supuesto, de la responsabilidad social.</w:t>
      </w:r>
    </w:p>
    <w:p>
      <w:pPr>
        <w:jc w:val="left"/>
      </w:pPr>
    </w:p>
    <w:p>
      <w:r>
        <w:rPr>
          <w:sz w:val="22"/>
        </w:rPr>
        <w:t>Unknown speaker 01:16:45</w:t>
      </w:r>
    </w:p>
    <w:p>
      <w:r>
        <w:rPr>
          <w:sz w:val="22"/>
        </w:rPr>
        <w:t>Cedo el uso de la voz al ingeniero Alfonso Hernández para el siguiente elemento de consulta. Adelante.</w:t>
      </w:r>
    </w:p>
    <w:p>
      <w:pPr>
        <w:jc w:val="left"/>
      </w:pPr>
    </w:p>
    <w:p>
      <w:r>
        <w:rPr>
          <w:sz w:val="22"/>
        </w:rPr>
        <w:t>Unknown speaker 01:16:51</w:t>
      </w:r>
    </w:p>
    <w:p>
      <w:r>
        <w:rPr>
          <w:sz w:val="22"/>
        </w:rPr>
        <w:t>Buenas tardes, eh en relación a la consulta a organismos evaluadores y acreditadoras eh doy la siguiente información:</w:t>
      </w:r>
    </w:p>
    <w:p>
      <w:pPr>
        <w:jc w:val="left"/>
      </w:pPr>
    </w:p>
    <w:p>
      <w:r>
        <w:rPr>
          <w:sz w:val="22"/>
        </w:rPr>
        <w:t>Unknown speaker 01:17:01</w:t>
      </w:r>
    </w:p>
    <w:p>
      <w:r>
        <w:rPr>
          <w:sz w:val="22"/>
        </w:rPr>
        <w:t>se llevaron a cabo seis mesas de propuestas a estos organismos con una participación total de 30 de ellos. La Universidad Autónoma de San Luis Potosí fungió como sede en modalidad no presencial de dicha consulta la cual se llevó a cabo los días 8 y 9 de noviembre.</w:t>
      </w:r>
    </w:p>
    <w:p>
      <w:pPr>
        <w:jc w:val="left"/>
      </w:pPr>
    </w:p>
    <w:p>
      <w:r>
        <w:rPr>
          <w:sz w:val="22"/>
        </w:rPr>
        <w:t>Unknown speaker 01:17:15</w:t>
      </w:r>
    </w:p>
    <w:p>
      <w:r>
        <w:rPr>
          <w:sz w:val="22"/>
        </w:rPr>
        <w:t>El evento fue transmitido en plataforma de video abierto. La totalidad de organismos que llevan a cabo procesos de evaluación externa y acreditación participaron en las mesas: CIES, COPAES, CENEVAL, CONACYT, SNI, PNPC, así como más de la mitad de los organismos acreditadores reconocidos por el COPAES (18).</w:t>
      </w:r>
    </w:p>
    <w:p>
      <w:pPr>
        <w:jc w:val="left"/>
      </w:pPr>
    </w:p>
    <w:p>
      <w:r>
        <w:rPr>
          <w:sz w:val="22"/>
        </w:rPr>
        <w:t>Unknown speaker 01:17:30</w:t>
      </w:r>
    </w:p>
    <w:p>
      <w:r>
        <w:rPr>
          <w:sz w:val="22"/>
        </w:rPr>
        <w:t>Siguiente, por favor. Eh, se elaboraron documentos de relatoría, de síntesis y de propuestas de diseño para cada una de las seis mesas de trabajo, así como un documento final de toda la consulta. Eh se cuenta con la grabación de las seis sesiones así como presentaciones empleadas por eh algunos organismos. Se hace entrega del repositorio con toda la información resultante de estas mesas de consultas.</w:t>
      </w:r>
    </w:p>
    <w:p>
      <w:pPr>
        <w:jc w:val="left"/>
      </w:pPr>
    </w:p>
    <w:p>
      <w:r>
        <w:rPr>
          <w:sz w:val="22"/>
        </w:rPr>
        <w:t>Unknown speaker 01:17:58</w:t>
      </w:r>
    </w:p>
    <w:p>
      <w:r>
        <w:rPr>
          <w:sz w:val="22"/>
        </w:rPr>
        <w:t>Sobre el diseño se propone que el SEAES eh se oriente por una visión prospectiva de la educación superior, articule los diversos mecanismos de evaluación y acreditación, opere como espacio de discusión y deliberación permanente, produzca diagnósticos, estudios, investigaciones, recuperación de buenas prácticas, propuestas, etcétera, que orienten a las instituciones educativas a la mejora continua, establezca directrices, normas básicas y políticas para el buen gobierno de los organismos responsables de la evaluación y acreditación.</w:t>
      </w:r>
    </w:p>
    <w:p>
      <w:pPr>
        <w:jc w:val="left"/>
      </w:pPr>
    </w:p>
    <w:p>
      <w:r>
        <w:rPr>
          <w:sz w:val="22"/>
        </w:rPr>
        <w:t>Unknown speaker 01:18:50</w:t>
      </w:r>
    </w:p>
    <w:p>
      <w:r>
        <w:rPr>
          <w:sz w:val="22"/>
        </w:rPr>
        <w:t>Considere las nuevas realidades educativas, siguiente por favor. Establezca y coordine redes interinstitucionales, grupos y equipos de trabajo y colaboración en los temas clave de evaluación y acreditación para la mejora continua.</w:t>
      </w:r>
    </w:p>
    <w:p>
      <w:pPr>
        <w:jc w:val="left"/>
      </w:pPr>
    </w:p>
    <w:p>
      <w:r>
        <w:rPr>
          <w:sz w:val="22"/>
        </w:rPr>
        <w:t>Unknown speaker 01:19:05</w:t>
      </w:r>
    </w:p>
    <w:p>
      <w:r>
        <w:rPr>
          <w:sz w:val="22"/>
        </w:rPr>
        <w:t>Mantenga la participación de pares académicos en los consejos y comités de los diferentes mecanismos. Establezca una política de financiamiento que reconozca las necesidades tanto de las instituciones educativas como de las instancias evaluadoras y acreditadoras.</w:t>
      </w:r>
    </w:p>
    <w:p>
      <w:pPr>
        <w:jc w:val="left"/>
      </w:pPr>
    </w:p>
    <w:p>
      <w:r>
        <w:rPr>
          <w:sz w:val="22"/>
        </w:rPr>
        <w:t>Unknown speaker 01:19:23</w:t>
      </w:r>
    </w:p>
    <w:p>
      <w:r>
        <w:rPr>
          <w:sz w:val="22"/>
        </w:rPr>
        <w:t>Funcione como un sistema apoyado por un organismo que le brinde capacidades de operación.</w:t>
      </w:r>
    </w:p>
    <w:p>
      <w:pPr>
        <w:jc w:val="left"/>
      </w:pPr>
    </w:p>
    <w:p>
      <w:r>
        <w:rPr>
          <w:sz w:val="22"/>
        </w:rPr>
        <w:t>Unknown speaker 01:19:30</w:t>
      </w:r>
    </w:p>
    <w:p>
      <w:r>
        <w:rPr>
          <w:sz w:val="22"/>
        </w:rPr>
        <w:t>Consideraciones específicas para la evaluación externa y acreditación de instituciones y programas educativos. Debe mantenerse la evaluación institucional y la evaluación de programas. La acreditación debe estar a cargo de entidades independientes del gobierno para mantener la imparcialidad, objetividad y autonomía de las decisiones así como la continuidad de los procesos. Considerar la obligatoriedad de la acreditación para las carreras de interés nacional y de riesgo social. Impulsar los modelos basados en parámetros cualitativos, el trabajo de pares evaluadores especializados en el campo de conocimiento de que se trate y las decisiones de acreditación basadas en cuerpos colegiados del propio campo.</w:t>
      </w:r>
    </w:p>
    <w:p>
      <w:pPr>
        <w:jc w:val="left"/>
      </w:pPr>
    </w:p>
    <w:p>
      <w:r>
        <w:rPr>
          <w:sz w:val="22"/>
        </w:rPr>
        <w:t>Unknown speaker 01:20:00</w:t>
      </w:r>
    </w:p>
    <w:p>
      <w:r>
        <w:rPr>
          <w:sz w:val="22"/>
        </w:rPr>
        <w:t>Impulsar los modelos basados en parámetros cualitativos, el trabajo de pares evaluadores especializados en el campo de conocimiento de que se trate y las decisiones de acreditación basadas en cuerpos colegiados del propio campo.</w:t>
      </w:r>
    </w:p>
    <w:p>
      <w:pPr>
        <w:jc w:val="left"/>
      </w:pPr>
    </w:p>
    <w:p>
      <w:r>
        <w:rPr>
          <w:sz w:val="22"/>
        </w:rPr>
        <w:t>Unknown speaker 01:20:14</w:t>
      </w:r>
    </w:p>
    <w:p>
      <w:r>
        <w:rPr>
          <w:sz w:val="22"/>
        </w:rPr>
        <w:t>Reconocer y reforzar el papel que juegan los planes de mejora continua y el seguimiento de medio término, así como el acompañamiento en el avance de los compromisos establecidos en ellos, a través de enfoques de evaluación formativa. La información sobre los procesos y resultados de las evaluaciones y acreditaciones deberá estar disponible al público con lenguaje accesible y propositivo.</w:t>
      </w:r>
    </w:p>
    <w:p>
      <w:pPr>
        <w:jc w:val="left"/>
      </w:pPr>
    </w:p>
    <w:p>
      <w:r>
        <w:rPr>
          <w:sz w:val="22"/>
        </w:rPr>
        <w:t>Unknown speaker 01:20:32</w:t>
      </w:r>
    </w:p>
    <w:p>
      <w:r>
        <w:rPr>
          <w:sz w:val="22"/>
        </w:rPr>
        <w:t>Se debe homogeneizar y racionalizar los costos, así como revisar la operación de las instancias de acreditación para asegurarse que operan sin fines de lucro, estableciendo medidas para quienes no cumplan con este criterio. Mejorar el funcionamiento del Reconocimiento de Validez de Estudios de tipo superior (RVOE) y generar mecanismos de coordinación con las instancias de evaluación y acreditación de programas.</w:t>
      </w:r>
    </w:p>
    <w:p>
      <w:pPr>
        <w:jc w:val="left"/>
      </w:pPr>
    </w:p>
    <w:p>
      <w:r>
        <w:rPr>
          <w:sz w:val="22"/>
        </w:rPr>
        <w:t>Unknown speaker 01:20:47</w:t>
      </w:r>
    </w:p>
    <w:p>
      <w:r>
        <w:rPr>
          <w:sz w:val="22"/>
        </w:rPr>
        <w:t>Y finalmente algunas consideraciones específicas de algunas instancias evaluadoras. La evaluación del aprendizaje de los estudiantes debe ser integral y no solo disciplinar.</w:t>
      </w:r>
    </w:p>
    <w:p>
      <w:pPr>
        <w:jc w:val="left"/>
      </w:pPr>
    </w:p>
    <w:p>
      <w:r>
        <w:rPr>
          <w:sz w:val="22"/>
        </w:rPr>
        <w:t>Unknown speaker 01:21:01</w:t>
      </w:r>
    </w:p>
    <w:p>
      <w:r>
        <w:rPr>
          <w:sz w:val="22"/>
        </w:rPr>
        <w:t>La evaluación del personal académico no puede continuar fragmentada en diferentes mecanismos que no se complementen entre sí y que producen una jerarquización del trabajo académico en favor de la investigación y detrimento de la función docente.</w:t>
      </w:r>
    </w:p>
    <w:p>
      <w:pPr>
        <w:jc w:val="left"/>
      </w:pPr>
    </w:p>
    <w:p>
      <w:r>
        <w:rPr>
          <w:sz w:val="22"/>
        </w:rPr>
        <w:t>Unknown speaker 01:21:17</w:t>
      </w:r>
    </w:p>
    <w:p>
      <w:r>
        <w:rPr>
          <w:sz w:val="22"/>
        </w:rPr>
        <w:t>Dicha función debe revalorarse por el papel crucial que realiza. La evaluación de la docencia debe inspirarse en las mejores prácticas de desarrollo profesional docente e incluir tanto a profesores de tiempo parcial como de tiempo completo. La certificación de competencias puede ser un mecanismo que forme parte del SEAES, específicamente en la certificación de los evaluadores.</w:t>
      </w:r>
    </w:p>
    <w:p>
      <w:pPr>
        <w:jc w:val="left"/>
      </w:pPr>
    </w:p>
    <w:p>
      <w:r>
        <w:rPr>
          <w:sz w:val="22"/>
        </w:rPr>
        <w:t>Unknown speaker 01:21:32</w:t>
      </w:r>
    </w:p>
    <w:p>
      <w:r>
        <w:rPr>
          <w:sz w:val="22"/>
        </w:rPr>
        <w:t>El CONEVAL cuenta con capacidades probadas para realizar evaluaciones de impacto de las políticas y programas de gobierno.</w:t>
      </w:r>
    </w:p>
    <w:p>
      <w:pPr>
        <w:jc w:val="left"/>
      </w:pPr>
    </w:p>
    <w:p>
      <w:r>
        <w:rPr>
          <w:sz w:val="22"/>
        </w:rPr>
        <w:t>Unknown speaker 01:21:43</w:t>
      </w:r>
    </w:p>
    <w:p>
      <w:r>
        <w:rPr>
          <w:sz w:val="22"/>
        </w:rPr>
        <w:t>La evaluación de programas de posgrado debe atender el llamado del CONACYT de transitar de una visión de mercado y competencia a una de pertinencia social y colaboración, sin pérdida de rigor científico. Cuando se traten temas de formación de recursos humanos para la salud, la participación de la CIFRHS se considera necesaria. Se solicita se considere su incorporación como miembro permanente del CONACES.</w:t>
      </w:r>
    </w:p>
    <w:p>
      <w:pPr>
        <w:jc w:val="left"/>
      </w:pPr>
    </w:p>
    <w:p>
      <w:r>
        <w:rPr>
          <w:sz w:val="22"/>
        </w:rPr>
        <w:t>Unknown speaker 01:22:06</w:t>
      </w:r>
    </w:p>
    <w:p>
      <w:r>
        <w:rPr>
          <w:sz w:val="22"/>
        </w:rPr>
        <w:t>Es cuanto. Eh, continuamos con el componente eh cuatro eh le pido al maestro Francisco Miranda eh en la parte de encuestas y hace uso de la voz.</w:t>
      </w:r>
    </w:p>
    <w:p>
      <w:pPr>
        <w:jc w:val="left"/>
      </w:pPr>
    </w:p>
    <w:p>
      <w:r>
        <w:rPr>
          <w:sz w:val="22"/>
        </w:rPr>
        <w:t>Unknown speaker 01:22:23</w:t>
      </w:r>
    </w:p>
    <w:p>
      <w:r>
        <w:rPr>
          <w:sz w:val="22"/>
        </w:rPr>
        <w:t>La distancia, ¿no?</w:t>
      </w:r>
    </w:p>
    <w:p>
      <w:pPr>
        <w:jc w:val="left"/>
      </w:pPr>
    </w:p>
    <w:p>
      <w:r>
        <w:rPr>
          <w:sz w:val="22"/>
        </w:rPr>
        <w:t>Unknown speaker 01:22:34</w:t>
      </w:r>
    </w:p>
    <w:p>
      <w:r>
        <w:rPr>
          <w:sz w:val="22"/>
        </w:rPr>
        <w:t>Buenos días a todas y a todos. Yo voy a compartir muy rápidamente</w:t>
      </w:r>
    </w:p>
    <w:p>
      <w:pPr>
        <w:jc w:val="left"/>
      </w:pPr>
    </w:p>
    <w:p>
      <w:r>
        <w:rPr>
          <w:sz w:val="22"/>
        </w:rPr>
        <w:t>Unknown speaker 01:22:41</w:t>
      </w:r>
    </w:p>
    <w:p>
      <w:r>
        <w:rPr>
          <w:sz w:val="22"/>
        </w:rPr>
        <w:t>los resultados de esta encuesta que se realizó del 26 de octubre al 16 de noviembre.</w:t>
      </w:r>
    </w:p>
    <w:p>
      <w:pPr>
        <w:jc w:val="left"/>
      </w:pPr>
    </w:p>
    <w:p>
      <w:r>
        <w:rPr>
          <w:sz w:val="22"/>
        </w:rPr>
        <w:t>Unknown speaker 01:22:53</w:t>
      </w:r>
    </w:p>
    <w:p>
      <w:r>
        <w:rPr>
          <w:sz w:val="22"/>
        </w:rPr>
        <w:t>Si pasamos la siguiente lámina, por favor. Eh con el propósito de captar la la opinión, la visión, perspectiva de las comunidades de las instituciones de educación superior.</w:t>
      </w:r>
    </w:p>
    <w:p>
      <w:pPr>
        <w:jc w:val="left"/>
      </w:pPr>
    </w:p>
    <w:p>
      <w:r>
        <w:rPr>
          <w:sz w:val="22"/>
        </w:rPr>
        <w:t>Unknown speaker 01:23:08</w:t>
      </w:r>
    </w:p>
    <w:p>
      <w:r>
        <w:rPr>
          <w:sz w:val="22"/>
        </w:rPr>
        <w:t>Eh fue por medios digitales en este periodo. Tienen ustedes ahí el el banner de difusión de esta encuesta. Una encuesta que tuvo cuatro secciones fundamentales, una de datos generales, otra de características de la evaluación interna, otra sobre características de la evaluación externa y la acreditación y finalmente una sección muy importante que tiene que ver con las propuestas que estas comunidades formularon para el diseño del sistema de evaluación.</w:t>
      </w:r>
    </w:p>
    <w:p>
      <w:pPr>
        <w:jc w:val="left"/>
      </w:pPr>
    </w:p>
    <w:p>
      <w:r>
        <w:rPr>
          <w:sz w:val="22"/>
        </w:rPr>
        <w:t>Unknown speaker 01:23:42</w:t>
      </w:r>
    </w:p>
    <w:p>
      <w:r>
        <w:rPr>
          <w:sz w:val="22"/>
        </w:rPr>
        <w:t>La siguiente, por favor. Déjenme muy rápidamente presentarles ustedes saben que cuando hace uno una encuesta el reto son las cifras que uno tiene que presentar.</w:t>
      </w:r>
    </w:p>
    <w:p>
      <w:pPr>
        <w:jc w:val="left"/>
      </w:pPr>
    </w:p>
    <w:p>
      <w:r>
        <w:rPr>
          <w:sz w:val="22"/>
        </w:rPr>
        <w:t>Unknown speaker 01:23:54</w:t>
      </w:r>
    </w:p>
    <w:p>
      <w:r>
        <w:rPr>
          <w:sz w:val="22"/>
        </w:rPr>
        <w:t>Tuvimos la fortuna de de contar con la participación de 36.205 personas.</w:t>
      </w:r>
    </w:p>
    <w:p>
      <w:pPr>
        <w:jc w:val="left"/>
      </w:pPr>
    </w:p>
    <w:p>
      <w:r>
        <w:rPr>
          <w:sz w:val="22"/>
        </w:rPr>
        <w:t>Unknown speaker 01:24:02</w:t>
      </w:r>
    </w:p>
    <w:p>
      <w:r>
        <w:rPr>
          <w:sz w:val="22"/>
        </w:rPr>
        <w:t>Como ustedes pueden ver en el cuadro, prácticamente todas las figuras, todos los actores de las comunidades, estudiantes, docentes en sus distintas expresiones, funciones administrativas eh y funciones de dirección y de gestión. Estas eh 36.205 personas, ustedes pueden ver, destaca la la gran participación de estudiantes con el 68,5%, eh siguiendo en orden de importancia los docentes por horas o asignaturas y siguiéndole también eh en importancia la participación del personal con funciones administrativas y docencia con investigación.</w:t>
      </w:r>
    </w:p>
    <w:p>
      <w:pPr>
        <w:jc w:val="left"/>
      </w:pPr>
    </w:p>
    <w:p>
      <w:r>
        <w:rPr>
          <w:sz w:val="22"/>
        </w:rPr>
        <w:t>Unknown speaker 01:24:48</w:t>
      </w:r>
    </w:p>
    <w:p>
      <w:r>
        <w:rPr>
          <w:sz w:val="22"/>
        </w:rPr>
        <w:t>También eh es destacable la participación de 12 instituciones de educación superior eh ahí ustedes pueden ver la la relación y destaca la participación de las universidades públicas estatales con más de 14.983 participaciones, el caso de la Universidad Pedagógica Nacional con una participación de casi 5.000 y seguida por las universidades tecnológicas y las normales públicas.</w:t>
      </w:r>
    </w:p>
    <w:p>
      <w:pPr>
        <w:jc w:val="left"/>
      </w:pPr>
    </w:p>
    <w:p>
      <w:r>
        <w:rPr>
          <w:sz w:val="22"/>
        </w:rPr>
        <w:t>Unknown speaker 01:25:08</w:t>
      </w:r>
    </w:p>
    <w:p>
      <w:r>
        <w:rPr>
          <w:sz w:val="22"/>
        </w:rPr>
        <w:t>Siguiente, por favor.</w:t>
      </w:r>
    </w:p>
    <w:p>
      <w:pPr>
        <w:jc w:val="left"/>
      </w:pPr>
    </w:p>
    <w:p>
      <w:r>
        <w:rPr>
          <w:sz w:val="22"/>
        </w:rPr>
        <w:t>Unknown speaker 01:25:19</w:t>
      </w:r>
    </w:p>
    <w:p>
      <w:r>
        <w:rPr>
          <w:sz w:val="22"/>
        </w:rPr>
        <w:t>Tuvimos también una participación de todas las entidades federativas, y eso también es importante señalarlo, destacando la participación del estado de Puebla, el caso también del estado de México y ahí ven ustedes la distribución porcentual de la participación en cada una de las entidades federativas.</w:t>
      </w:r>
    </w:p>
    <w:p>
      <w:pPr>
        <w:jc w:val="left"/>
      </w:pPr>
    </w:p>
    <w:p>
      <w:r>
        <w:rPr>
          <w:sz w:val="22"/>
        </w:rPr>
        <w:t>Unknown speaker 01:25:50</w:t>
      </w:r>
    </w:p>
    <w:p>
      <w:r>
        <w:rPr>
          <w:sz w:val="22"/>
        </w:rPr>
        <w:t>Con estas cifras el reto es identificar los rasgos fundamentales y hemos decidido presentar ante ustedes los elementos que nos parecen más importantes de este trabajo que, como comprenderán, es mucha información y hemos destacado algunos puntos centrales. Primero,</w:t>
      </w:r>
    </w:p>
    <w:p>
      <w:pPr>
        <w:jc w:val="left"/>
      </w:pPr>
    </w:p>
    <w:p>
      <w:r>
        <w:rPr>
          <w:sz w:val="22"/>
        </w:rPr>
        <w:t>Unknown speaker 01:26:07</w:t>
      </w:r>
    </w:p>
    <w:p>
      <w:r>
        <w:rPr>
          <w:sz w:val="22"/>
        </w:rPr>
        <w:t>nos interesaba destacar la opinión sobre la participación en los procesos de evaluación tanto interna como externa. El 76,8% mencionó que en sus instituciones se llevan a cabo procesos de evaluación interna y entre el 70 y el 76% indicó estar de acuerdo con los procesos actuales de evaluación interna que se desarrollan en su institución.</w:t>
      </w:r>
    </w:p>
    <w:p>
      <w:pPr>
        <w:jc w:val="left"/>
      </w:pPr>
    </w:p>
    <w:p>
      <w:r>
        <w:rPr>
          <w:sz w:val="22"/>
        </w:rPr>
        <w:t>Unknown speaker 01:26:31</w:t>
      </w:r>
    </w:p>
    <w:p>
      <w:r>
        <w:rPr>
          <w:sz w:val="22"/>
        </w:rPr>
        <w:t>Sin embargo, una proporción importante de 20,3% indicó desconocer si se aplican estos procesos, particularmente lo señalaron los estudiantes y los docentes por horas o asignaturas.</w:t>
      </w:r>
    </w:p>
    <w:p>
      <w:pPr>
        <w:jc w:val="left"/>
      </w:pPr>
    </w:p>
    <w:p>
      <w:r>
        <w:rPr>
          <w:sz w:val="22"/>
        </w:rPr>
        <w:t>Unknown speaker 01:26:47</w:t>
      </w:r>
    </w:p>
    <w:p>
      <w:r>
        <w:rPr>
          <w:sz w:val="22"/>
        </w:rPr>
        <w:t>El 64,8% de los participantes contestó que en su institución sí se llevan a cabo procesos de evaluación externa y acreditación y el 60,0% señaló haber participado en los mismos. Sin embargo, y es destacable este dato, casi el 32% señaló desconocer si se aplican procesos de evaluación externa y acreditación en su institución.</w:t>
      </w:r>
    </w:p>
    <w:p>
      <w:pPr>
        <w:jc w:val="left"/>
      </w:pPr>
    </w:p>
    <w:p>
      <w:r>
        <w:rPr>
          <w:sz w:val="22"/>
        </w:rPr>
        <w:t>Unknown speaker 01:27:12</w:t>
      </w:r>
    </w:p>
    <w:p>
      <w:r>
        <w:rPr>
          <w:sz w:val="22"/>
        </w:rPr>
        <w:t>Siguiente, por favor. Otro tema importantísimo fue lo que los participantes señalaron respecto a lo que debe modificarse.</w:t>
      </w:r>
    </w:p>
    <w:p>
      <w:pPr>
        <w:jc w:val="left"/>
      </w:pPr>
    </w:p>
    <w:p>
      <w:r>
        <w:rPr>
          <w:sz w:val="22"/>
        </w:rPr>
        <w:t>Unknown speaker 01:27:23</w:t>
      </w:r>
    </w:p>
    <w:p>
      <w:r>
        <w:rPr>
          <w:sz w:val="22"/>
        </w:rPr>
        <w:t>Se señalan ahí algunos aspectos centrales: los mecanismos de seguimiento con 27,4%; la importancia que se le da a los resultados (25,6%); la importancia que se le da a los procesos (24,2%); los costos de los procesos (23,5%) y los mecanismos de autoevaluación (20,0%). Entre el 20 y el 26% de los participantes considera necesario modificar los conceptos de calidad (26%); los métodos y criterios utilizados (23,6%) y el enfoque y la orientación de las evaluaciones (21,7%).</w:t>
      </w:r>
    </w:p>
    <w:p>
      <w:pPr>
        <w:jc w:val="left"/>
      </w:pPr>
    </w:p>
    <w:p>
      <w:r>
        <w:rPr>
          <w:sz w:val="22"/>
        </w:rPr>
        <w:t>Unknown speaker 01:27:46</w:t>
      </w:r>
    </w:p>
    <w:p>
      <w:r>
        <w:rPr>
          <w:sz w:val="22"/>
        </w:rPr>
        <w:t>El 27,7% de los participantes indicó continuar con la diversidad de organismos acreditadores existente y el 25,8% se inclinó por reducir el número de organismos. Solo el 15,0% consideró que se debe rediseñar lo existente combinando lo público con lo privado. De todas estas cifras destacamos lo que a nuestro juicio son los elementos que ya apuntan a aspectos relevantes para el diseño del sistema de evaluación y acreditación.</w:t>
      </w:r>
    </w:p>
    <w:p>
      <w:pPr>
        <w:jc w:val="left"/>
      </w:pPr>
    </w:p>
    <w:p>
      <w:r>
        <w:rPr>
          <w:sz w:val="22"/>
        </w:rPr>
        <w:t>Unknown speaker 01:28:29</w:t>
      </w:r>
    </w:p>
    <w:p>
      <w:r>
        <w:rPr>
          <w:sz w:val="22"/>
        </w:rPr>
        <w:t>En primer lugar, la necesidad de ampliar la difusión de los procesos de evaluación y acreditación a efecto de que la mayoría de los miembros de las comunidades de las IES conozcan las características, finalidades y mecanismos que los constituyen. Especialmente importante para aquellos miembros que muestran un mayor desconocimiento de dichos procesos como es el caso de los estudiantes y los docentes por horas y asignaturas.</w:t>
      </w:r>
    </w:p>
    <w:p>
      <w:pPr>
        <w:jc w:val="left"/>
      </w:pPr>
    </w:p>
    <w:p>
      <w:r>
        <w:rPr>
          <w:sz w:val="22"/>
        </w:rPr>
        <w:t>Unknown speaker 01:28:43</w:t>
      </w:r>
    </w:p>
    <w:p>
      <w:r>
        <w:rPr>
          <w:sz w:val="22"/>
        </w:rPr>
        <w:t>Fortalecer los mecanismos de participación en los procesos de evaluación y certificación desde una perspectiva plural e incluyente, especialmente de los estudiantes, docentes y personal con funciones administrativas. Siguiente, por favor. Generar un mayor equilibrio entre los aspectos cuantitativos y cualitativos de la evaluación y la acreditación, buscando mayor pertinencia a los diversos contextos y realidades de cada institución y funciones que se desempeñan en las mismas. Adecuar los procesos de evaluación y acreditación considerando la diversidad de contextos institucionales, finalidades y grado de desarrollo académico e institucional de las IES (Universidades Interculturales, Normales Públicas, Universidad Pedagógica Nacional, Universidades Tecnológicas y Universidad Abierta y a Distancia). Y ahí subrayamos las instituciones que recurrentemente plantearon esta opinión como el caso de las universidades interculturales, las normales públicas, la Universidad Pedagógica Nacional, las universidades tecnológicas y la Universidad Abierta y a Distancia.</w:t>
      </w:r>
    </w:p>
    <w:p>
      <w:pPr>
        <w:jc w:val="left"/>
      </w:pPr>
    </w:p>
    <w:p>
      <w:r>
        <w:rPr>
          <w:sz w:val="22"/>
        </w:rPr>
        <w:t>Unknown speaker 01:30:00</w:t>
      </w:r>
    </w:p>
    <w:p>
      <w:r>
        <w:rPr>
          <w:sz w:val="22"/>
        </w:rPr>
        <w:t>a distancia.</w:t>
      </w:r>
    </w:p>
    <w:p>
      <w:pPr>
        <w:jc w:val="left"/>
      </w:pPr>
    </w:p>
    <w:p>
      <w:r>
        <w:rPr>
          <w:sz w:val="22"/>
        </w:rPr>
        <w:t>Unknown speaker 01:30:02</w:t>
      </w:r>
    </w:p>
    <w:p>
      <w:r>
        <w:rPr>
          <w:sz w:val="22"/>
        </w:rPr>
        <w:t>Finalmente, un tema fundamental de la encuesta fue lo que consideramos una agenda de inclusión, equidad y pertinencia en el sistema, con una altísima proporción de acuerdo, cerca del 80%. Quisiera destacar algunos puntos centrales.</w:t>
      </w:r>
    </w:p>
    <w:p>
      <w:pPr>
        <w:jc w:val="left"/>
      </w:pPr>
    </w:p>
    <w:p>
      <w:r>
        <w:rPr>
          <w:sz w:val="22"/>
        </w:rPr>
        <w:t>Unknown speaker 01:30:19</w:t>
      </w:r>
    </w:p>
    <w:p>
      <w:r>
        <w:rPr>
          <w:sz w:val="22"/>
        </w:rPr>
        <w:t>La sustentabilidad y el cuidado del medio ambiente, la honestidad, integridad y participación democrática, así como el desarrollo de habilidades socioemocionales; preparar a los estudiantes para que accedan a todos los ámbitos de las artes, las ciencias y las tecnologías en los contextos local, nacional y mundial;</w:t>
      </w:r>
    </w:p>
    <w:p>
      <w:pPr>
        <w:jc w:val="left"/>
      </w:pPr>
    </w:p>
    <w:p>
      <w:r>
        <w:rPr>
          <w:sz w:val="22"/>
        </w:rPr>
        <w:t>Unknown speaker 01:30:38</w:t>
      </w:r>
    </w:p>
    <w:p>
      <w:r>
        <w:rPr>
          <w:sz w:val="22"/>
        </w:rPr>
        <w:t>fortalecer la infraestructura y el desarrollo de habilidades de inclusión; atender la diversidad del perfil de las y los docentes y sus oportunidades de desarrollo; promover líneas de investigación y producción científica que contemplen la diversidad de sistemas de conocimiento y sus lenguajes</w:t>
      </w:r>
    </w:p>
    <w:p>
      <w:pPr>
        <w:jc w:val="left"/>
      </w:pPr>
    </w:p>
    <w:p>
      <w:r>
        <w:rPr>
          <w:sz w:val="22"/>
        </w:rPr>
        <w:t>Unknown speaker 01:30:56</w:t>
      </w:r>
    </w:p>
    <w:p>
      <w:r>
        <w:rPr>
          <w:sz w:val="22"/>
        </w:rPr>
        <w:t>y diversos elementos más que ustedes pueden ver en la pantalla. Son 19 puntos que abordan, creemos, lo que consideramos esto que denominamos una agenda de inclusión, equidad y pertinencia para el sistema de evaluación y acreditación de la educación superior.</w:t>
      </w:r>
    </w:p>
    <w:p>
      <w:pPr>
        <w:jc w:val="left"/>
      </w:pPr>
    </w:p>
    <w:p>
      <w:r>
        <w:rPr>
          <w:sz w:val="22"/>
        </w:rPr>
        <w:t>Unknown speaker 01:31:13</w:t>
      </w:r>
    </w:p>
    <w:p>
      <w:r>
        <w:rPr>
          <w:sz w:val="22"/>
        </w:rPr>
        <w:t>Muchísimas gracias.</w:t>
      </w:r>
    </w:p>
    <w:p>
      <w:pPr>
        <w:jc w:val="left"/>
      </w:pPr>
    </w:p>
    <w:p>
      <w:r>
        <w:rPr>
          <w:sz w:val="22"/>
        </w:rPr>
        <w:t>Unknown speaker 01:31:22</w:t>
      </w:r>
    </w:p>
    <w:p>
      <w:r>
        <w:rPr>
          <w:sz w:val="22"/>
        </w:rPr>
        <w:t>Buenos días. Yo voy a hablar de la parte que nos correspondió a nosotros, que fue… se vio que estoy chaparra.</w:t>
      </w:r>
    </w:p>
    <w:p>
      <w:pPr>
        <w:jc w:val="left"/>
      </w:pPr>
    </w:p>
    <w:p>
      <w:r>
        <w:rPr>
          <w:sz w:val="22"/>
        </w:rPr>
        <w:t>Unknown speaker 01:31:41</w:t>
      </w:r>
    </w:p>
    <w:p>
      <w:r>
        <w:rPr>
          <w:sz w:val="22"/>
        </w:rPr>
        <w:t>Bueno, eh… quisiera hablar de la parte que nos correspondió, que fue la consulta a especialistas y expertos.</w:t>
      </w:r>
    </w:p>
    <w:p>
      <w:pPr>
        <w:jc w:val="left"/>
      </w:pPr>
    </w:p>
    <w:p>
      <w:r>
        <w:rPr>
          <w:sz w:val="22"/>
        </w:rPr>
        <w:t>Unknown speaker 01:31:52</w:t>
      </w:r>
    </w:p>
    <w:p>
      <w:r>
        <w:rPr>
          <w:sz w:val="22"/>
        </w:rPr>
        <w:t>El equipo estuvo integrado por eh personas de diferentes ámbitos de los distintos subsistemas.</w:t>
      </w:r>
    </w:p>
    <w:p>
      <w:pPr>
        <w:jc w:val="left"/>
      </w:pPr>
    </w:p>
    <w:p>
      <w:r>
        <w:rPr>
          <w:sz w:val="22"/>
        </w:rPr>
        <w:t>Unknown speaker 01:32:02</w:t>
      </w:r>
    </w:p>
    <w:p>
      <w:r>
        <w:rPr>
          <w:sz w:val="22"/>
        </w:rPr>
        <w:t>Trabajamos utilizando tres estrategias.</w:t>
      </w:r>
    </w:p>
    <w:p>
      <w:pPr>
        <w:jc w:val="left"/>
      </w:pPr>
    </w:p>
    <w:p>
      <w:r>
        <w:rPr>
          <w:sz w:val="22"/>
        </w:rPr>
        <w:t>Unknown speaker 01:32:07</w:t>
      </w:r>
    </w:p>
    <w:p>
      <w:r>
        <w:rPr>
          <w:sz w:val="22"/>
        </w:rPr>
        <w:t>La primera que es… fueron dos mesas para especialistas, entendido como todos aquellos que hacían investigación sobre evaluación.</w:t>
      </w:r>
    </w:p>
    <w:p>
      <w:pPr>
        <w:jc w:val="left"/>
      </w:pPr>
    </w:p>
    <w:p>
      <w:r>
        <w:rPr>
          <w:sz w:val="22"/>
        </w:rPr>
        <w:t>Unknown speaker 01:32:23</w:t>
      </w:r>
    </w:p>
    <w:p>
      <w:r>
        <w:rPr>
          <w:sz w:val="22"/>
        </w:rPr>
        <w:t>La segunda fue dos mesas de reflexión con expertos que… que tuvieran experiencia en evaluación y acreditación, no solo de programas.</w:t>
      </w:r>
    </w:p>
    <w:p>
      <w:pPr>
        <w:jc w:val="left"/>
      </w:pPr>
    </w:p>
    <w:p>
      <w:r>
        <w:rPr>
          <w:sz w:val="22"/>
        </w:rPr>
        <w:t>Unknown speaker 01:32:39</w:t>
      </w:r>
    </w:p>
    <w:p>
      <w:r>
        <w:rPr>
          <w:sz w:val="22"/>
        </w:rPr>
        <w:t>Y la tercera fue una encuesta a los coordinadores de planeación y evaluación de instituciones. Los resultados… voy a ser breve,</w:t>
      </w:r>
    </w:p>
    <w:p>
      <w:pPr>
        <w:jc w:val="left"/>
      </w:pPr>
    </w:p>
    <w:p>
      <w:r>
        <w:rPr>
          <w:sz w:val="22"/>
        </w:rPr>
        <w:t>Unknown speaker 01:32:51</w:t>
      </w:r>
    </w:p>
    <w:p>
      <w:r>
        <w:rPr>
          <w:sz w:val="22"/>
        </w:rPr>
        <w:t>el… si el SEAS debe contar con un organismo público especializado con autonomía técnica para la toma de decisiones en la gestión administrativa, con funciones claras, con un esquema de gobernanza que estén representadas como un órgano colegiado; las entidades responsables de tareas de evaluación y acreditación; autoridades gubernamentales competentes en la materia, así como expertos y especialistas de amplio reconocimiento.</w:t>
      </w:r>
    </w:p>
    <w:p>
      <w:pPr>
        <w:jc w:val="left"/>
      </w:pPr>
    </w:p>
    <w:p>
      <w:r>
        <w:rPr>
          <w:sz w:val="22"/>
        </w:rPr>
        <w:t>Unknown speaker 01:33:33</w:t>
      </w:r>
    </w:p>
    <w:p>
      <w:r>
        <w:rPr>
          <w:sz w:val="22"/>
        </w:rPr>
        <w:t>La segunda, evaluar el sistema de educación superior en su conjunto, siendo el SEAS el mecanismo que oriente tal como lo establece la Ley General de Educación Superior.</w:t>
      </w:r>
    </w:p>
    <w:p>
      <w:pPr>
        <w:jc w:val="left"/>
      </w:pPr>
    </w:p>
    <w:p>
      <w:r>
        <w:rPr>
          <w:sz w:val="22"/>
        </w:rPr>
        <w:t>Unknown speaker 01:33:51</w:t>
      </w:r>
    </w:p>
    <w:p>
      <w:r>
        <w:rPr>
          <w:sz w:val="22"/>
        </w:rPr>
        <w:t>Tercero, debe contribuir a la consolidación de una cultura de evaluación institucional, promoviendo tener un carácter obligatorio, al interior de las IES, permanente, colegiado, vinculado al contexto y orientado a la mejora continua.</w:t>
      </w:r>
    </w:p>
    <w:p>
      <w:pPr>
        <w:jc w:val="left"/>
      </w:pPr>
    </w:p>
    <w:p>
      <w:r>
        <w:rPr>
          <w:sz w:val="22"/>
        </w:rPr>
        <w:t>Unknown speaker 01:34:09</w:t>
      </w:r>
    </w:p>
    <w:p>
      <w:r>
        <w:rPr>
          <w:sz w:val="22"/>
        </w:rPr>
        <w:t>Se deben definir políticas claras asociadas a la evaluación y acreditación de IES, programas, procesos y actores, que orienten a la mejora continua, cuyo centro del proceso sea la formación pertinente y de excelencia de los estudiantes, la mejora de las IES y el desempeño de los actores.</w:t>
      </w:r>
    </w:p>
    <w:p>
      <w:pPr>
        <w:jc w:val="left"/>
      </w:pPr>
    </w:p>
    <w:p>
      <w:r>
        <w:rPr>
          <w:sz w:val="22"/>
        </w:rPr>
        <w:t>Unknown speaker 01:34:58</w:t>
      </w:r>
    </w:p>
    <w:p>
      <w:r>
        <w:rPr>
          <w:sz w:val="22"/>
        </w:rPr>
        <w:t>El sistema</w:t>
      </w:r>
    </w:p>
    <w:p>
      <w:pPr>
        <w:jc w:val="left"/>
      </w:pPr>
    </w:p>
    <w:p>
      <w:r>
        <w:rPr>
          <w:sz w:val="22"/>
        </w:rPr>
        <w:t>Unknown speaker 01:35:00</w:t>
      </w:r>
    </w:p>
    <w:p>
      <w:r>
        <w:rPr>
          <w:sz w:val="22"/>
        </w:rPr>
        <w:t>debe generar políticas y mecanismos que garanticen que opere con rigor técnico, en un marco ético y de sostenibilidad y que respete las características de los sistemas.</w:t>
      </w:r>
    </w:p>
    <w:p>
      <w:pPr>
        <w:jc w:val="left"/>
      </w:pPr>
    </w:p>
    <w:p>
      <w:r>
        <w:rPr>
          <w:sz w:val="22"/>
        </w:rPr>
        <w:t>Unknown speaker 01:35:06</w:t>
      </w:r>
    </w:p>
    <w:p>
      <w:r>
        <w:rPr>
          <w:sz w:val="22"/>
        </w:rPr>
        <w:t>Debe contar con marcos de referencia para la evaluación y acreditación pertinentes, actualizados y que promuevan la innovación, buscando incluir indicadores de impacto (tercera generación), que orienten a las IES, programas y actores hacia la mejora continua y el logro de los resultados declarados.</w:t>
      </w:r>
    </w:p>
    <w:p>
      <w:pPr>
        <w:jc w:val="left"/>
      </w:pPr>
    </w:p>
    <w:p>
      <w:r>
        <w:rPr>
          <w:sz w:val="22"/>
        </w:rPr>
        <w:t>Unknown speaker 01:35:20</w:t>
      </w:r>
    </w:p>
    <w:p>
      <w:r>
        <w:rPr>
          <w:sz w:val="22"/>
        </w:rPr>
        <w:t>Debe propiciar esquemas de evaluación del profesorado que revaloren la función de los académicos en la docencia de excelencia, la investigación así como el trabajo cooperativo.</w:t>
      </w:r>
    </w:p>
    <w:p>
      <w:pPr>
        <w:jc w:val="left"/>
      </w:pPr>
    </w:p>
    <w:p>
      <w:r>
        <w:rPr>
          <w:sz w:val="22"/>
        </w:rPr>
        <w:t>Unknown speaker 01:35:52</w:t>
      </w:r>
    </w:p>
    <w:p>
      <w:r>
        <w:rPr>
          <w:sz w:val="22"/>
        </w:rPr>
        <w:t>El sistema debe contribuir al objetivo de profesionalizar la gestión en las IES y subsistemas con procesos eficientes, innovadores y un liderazgo transformacional; que incluya la implantación de procesos sistemáticos y colegiados; y</w:t>
      </w:r>
    </w:p>
    <w:p>
      <w:pPr>
        <w:jc w:val="left"/>
      </w:pPr>
    </w:p>
    <w:p>
      <w:r>
        <w:rPr>
          <w:sz w:val="22"/>
        </w:rPr>
        <w:t>Unknown speaker 01:36:15</w:t>
      </w:r>
    </w:p>
    <w:p>
      <w:r>
        <w:rPr>
          <w:sz w:val="22"/>
        </w:rPr>
        <w:t>apoyarse en un sistema único de información, flexible y abierto, con indicadores claros y precisos, que apoye la toma de decisiones de las IES, subsistemas y educación superior.</w:t>
      </w:r>
    </w:p>
    <w:p>
      <w:pPr>
        <w:jc w:val="left"/>
      </w:pPr>
    </w:p>
    <w:p>
      <w:r>
        <w:rPr>
          <w:sz w:val="22"/>
        </w:rPr>
        <w:t>Unknown speaker 01:36:51</w:t>
      </w:r>
    </w:p>
    <w:p>
      <w:r>
        <w:rPr>
          <w:sz w:val="22"/>
        </w:rPr>
        <w:t>Implantar como política pública, mecanismos para la certificación de competencias pedagógicas y disciplinares de los académicos y evaluadores.</w:t>
      </w:r>
    </w:p>
    <w:p>
      <w:pPr>
        <w:jc w:val="left"/>
      </w:pPr>
    </w:p>
    <w:p>
      <w:r>
        <w:rPr>
          <w:sz w:val="22"/>
        </w:rPr>
        <w:t>Unknown speaker 01:37:22</w:t>
      </w:r>
    </w:p>
    <w:p>
      <w:r>
        <w:rPr>
          <w:sz w:val="22"/>
        </w:rPr>
        <w:t>Además de estas que fueron por consenso,</w:t>
      </w:r>
    </w:p>
    <w:p>
      <w:pPr>
        <w:jc w:val="left"/>
      </w:pPr>
    </w:p>
    <w:p>
      <w:r>
        <w:rPr>
          <w:sz w:val="22"/>
        </w:rPr>
        <w:t>Unknown speaker 01:37:36</w:t>
      </w:r>
    </w:p>
    <w:p>
      <w:r>
        <w:rPr>
          <w:sz w:val="22"/>
        </w:rPr>
        <w:t>hubo otras consideraciones relevantes que voy a tomar en consideración también.</w:t>
      </w:r>
    </w:p>
    <w:p>
      <w:pPr>
        <w:jc w:val="left"/>
      </w:pPr>
    </w:p>
    <w:p>
      <w:r>
        <w:rPr>
          <w:sz w:val="22"/>
        </w:rPr>
        <w:t>Unknown speaker 01:37:44</w:t>
      </w:r>
    </w:p>
    <w:p>
      <w:r>
        <w:rPr>
          <w:sz w:val="22"/>
        </w:rPr>
        <w:t>Coadyuvar a la obligatoriedad de la evaluación institucional.</w:t>
      </w:r>
    </w:p>
    <w:p>
      <w:pPr>
        <w:jc w:val="left"/>
      </w:pPr>
    </w:p>
    <w:p>
      <w:r>
        <w:rPr>
          <w:sz w:val="22"/>
        </w:rPr>
        <w:t>Unknown speaker 01:38:00</w:t>
      </w:r>
    </w:p>
    <w:p>
      <w:r>
        <w:rPr>
          <w:sz w:val="22"/>
        </w:rPr>
        <w:t>Tomar en cuenta la especificidad de las disciplinas para las cuales las leyes de la materia indican como indispensable, para su ejercicio, el título profesional y coadyuvar a la acreditación obligatoria de programas para profesiones de riesgo social.</w:t>
      </w:r>
    </w:p>
    <w:p>
      <w:pPr>
        <w:jc w:val="left"/>
      </w:pPr>
    </w:p>
    <w:p>
      <w:r>
        <w:rPr>
          <w:sz w:val="22"/>
        </w:rPr>
        <w:t>Unknown speaker 01:38:18</w:t>
      </w:r>
    </w:p>
    <w:p>
      <w:r>
        <w:rPr>
          <w:sz w:val="22"/>
        </w:rPr>
        <w:t>Deben generarse procesos de gestión efectivos, y una gobernanza que promueva la innovación, el fortalecimiento de las IES, la mejora continua del desempeño de los actores y la pertinencia y excelencia de los programas.</w:t>
      </w:r>
    </w:p>
    <w:p>
      <w:pPr>
        <w:jc w:val="left"/>
      </w:pPr>
    </w:p>
    <w:p>
      <w:r>
        <w:rPr>
          <w:sz w:val="22"/>
        </w:rPr>
        <w:t>Unknown speaker 01:38:33</w:t>
      </w:r>
    </w:p>
    <w:p>
      <w:r>
        <w:rPr>
          <w:sz w:val="22"/>
        </w:rPr>
        <w:t>Desvincularse de estímulos económicos pero promover contar con un fondo para disminuir brechas entre IES.</w:t>
      </w:r>
    </w:p>
    <w:p>
      <w:pPr>
        <w:jc w:val="left"/>
      </w:pPr>
    </w:p>
    <w:p>
      <w:r>
        <w:rPr>
          <w:sz w:val="22"/>
        </w:rPr>
        <w:t>Unknown speaker 01:38:44</w:t>
      </w:r>
    </w:p>
    <w:p>
      <w:r>
        <w:rPr>
          <w:sz w:val="22"/>
        </w:rPr>
        <w:t>Vincularse a la toma de decisiones con reconocimientos o amonestaciones a las IES, buscando la mejora continua.</w:t>
      </w:r>
    </w:p>
    <w:p>
      <w:pPr>
        <w:jc w:val="left"/>
      </w:pPr>
    </w:p>
    <w:p>
      <w:r>
        <w:rPr>
          <w:sz w:val="22"/>
        </w:rPr>
        <w:t>Unknown speaker 01:38:54</w:t>
      </w:r>
    </w:p>
    <w:p>
      <w:r>
        <w:rPr>
          <w:sz w:val="22"/>
        </w:rPr>
        <w:t>Buscar la eficiencia, flexibilizar y desburocratizar todos los trámites y gestiones que se realizan al interior de las IES o con la SEP que impactan, de alguna manera, en la calidad y eficiencia de los resultados de la ES.</w:t>
      </w:r>
    </w:p>
    <w:p>
      <w:pPr>
        <w:jc w:val="left"/>
      </w:pPr>
    </w:p>
    <w:p>
      <w:r>
        <w:rPr>
          <w:sz w:val="22"/>
        </w:rPr>
        <w:t>Unknown speaker 01:40:00</w:t>
      </w:r>
    </w:p>
    <w:p>
      <w:r>
        <w:rPr>
          <w:sz w:val="22"/>
        </w:rPr>
        <w:t>desburocratizar todos los trámites al interior de las IES y de la SEP para agilizar todos los procedimientos. Muchas gracias, le paso al maestro Garza.</w:t>
      </w:r>
    </w:p>
    <w:p>
      <w:pPr>
        <w:jc w:val="left"/>
      </w:pPr>
    </w:p>
    <w:p>
      <w:r>
        <w:rPr>
          <w:sz w:val="22"/>
        </w:rPr>
        <w:t>Unknown speaker 01:40:24</w:t>
      </w:r>
    </w:p>
    <w:p>
      <w:r>
        <w:rPr>
          <w:sz w:val="22"/>
        </w:rPr>
        <w:t>Muchas gracias. Para concluir, a nombre de mis compañeros del Comité Técnico, quiero agradecer primeramente a la doctora Delfina Gómez Álvarez, Secretaria de Educación Pública y coordinadora del Conaces, así mismo a nuestro señor subsecretario doctor Luciano Cochiero y al maestro Jaime Vallés de ANUIES por su gran confianza y la oportunidad de ser parte de este gran equipo de trabajo integrados por representantes de todos los estados de la República, la Ciudad de México y autoridades e instituciones educativas federales. Así mismo, reconocer el extraordinario trabajo desarrollado por los comités y sus líderes por su dedicación y compromiso ante la comunidad universitaria para desarrollar con eficiencia, determinación y entusiasmo las responsabilidades asignadas.</w:t>
      </w:r>
    </w:p>
    <w:p>
      <w:pPr>
        <w:jc w:val="left"/>
      </w:pPr>
    </w:p>
    <w:p>
      <w:r>
        <w:rPr>
          <w:sz w:val="22"/>
        </w:rPr>
        <w:t>Unknown speaker 01:40:56</w:t>
      </w:r>
    </w:p>
    <w:p>
      <w:r>
        <w:rPr>
          <w:sz w:val="22"/>
        </w:rPr>
        <w:t>Mi reconocimiento a todas y todos ustedes por su valiosa participación plural y representativa de la diversidad institucional del subsistema de educación superior que ahora nos permite avanzar hasta la siguiente etapa de la integración del sistema de evaluación y acreditación de la educación superior. Y en ese sentido refrendamos, repito, refrendamos nuestro compromiso de seguir aportando nuestra experiencia y conocimiento en materia de evaluación y acreditación colaborando en esta trascendental tarea que sin duda permitirá la mejora continua de la educación superior en nuestro país en beneficio de nuestros jóvenes estudiantes para que ellos a su vez transformen y trasciendan sirviendo a la sociedad. Muchas gracias.</w:t>
      </w:r>
    </w:p>
    <w:p>
      <w:pPr>
        <w:jc w:val="left"/>
      </w:pPr>
    </w:p>
    <w:p>
      <w:r>
        <w:rPr>
          <w:sz w:val="22"/>
        </w:rPr>
        <w:t>Unknown speaker 01:41:57</w:t>
      </w:r>
    </w:p>
    <w:p>
      <w:r>
        <w:rPr>
          <w:sz w:val="22"/>
        </w:rPr>
        <w:t>Muchísimas gracias a todos los integrantes y a todas las integrantes del Comité Técnico para el diseño del CAES.</w:t>
      </w:r>
    </w:p>
    <w:p>
      <w:pPr>
        <w:jc w:val="left"/>
      </w:pPr>
    </w:p>
    <w:p>
      <w:r>
        <w:rPr>
          <w:sz w:val="22"/>
        </w:rPr>
        <w:t>Unknown speaker 01:42:05</w:t>
      </w:r>
    </w:p>
    <w:p>
      <w:r>
        <w:rPr>
          <w:sz w:val="22"/>
        </w:rPr>
        <w:t>Sobre este punto se propone el siguiente acuerdo, si son tan amables, porque tomamos nota de toda la información. Entonces, si son tan amables de proyectarlo, dice así: El Conaces toma nota del informe de avances en el establecimiento del Sistema de Evaluación y Acreditación de la Educación Superior y acuerda celebrar una sesión extraordinaria en diciembre próximo, la idea es que sea alrededor del 16 de diciembre, si ya lo dijo Jaime aquí, para presentar al Conaces el diseño del Sistema, conforme a los resultados de la convocatoria a que se refiere el décimo tercero transitorio de la Ley General de Educación Superior. Creemos que es fundamental y que además nos va a ir ayudando en este formato de poder tener un mejor intercambio con reuniones para tocar un solo tema. Ahorita es imposible no ir avanzando en conjunto con una serie de temas, pero esperemos de aquí en adelante ir colocando un solo tema que nos permita una mejor discusión, una mayor intervención y, sobre todo, eh, formas para seguir apoyando nuestro desarrollo.</w:t>
      </w:r>
    </w:p>
    <w:p>
      <w:pPr>
        <w:jc w:val="left"/>
      </w:pPr>
    </w:p>
    <w:p>
      <w:r>
        <w:rPr>
          <w:sz w:val="22"/>
        </w:rPr>
        <w:t>Unknown speaker 01:43:03</w:t>
      </w:r>
    </w:p>
    <w:p>
      <w:r>
        <w:rPr>
          <w:sz w:val="22"/>
        </w:rPr>
        <w:t>Entonces eh, quien esté por la negativa por… Perdón, sí.</w:t>
      </w:r>
    </w:p>
    <w:p>
      <w:pPr>
        <w:jc w:val="left"/>
      </w:pPr>
    </w:p>
    <w:p>
      <w:r>
        <w:rPr>
          <w:sz w:val="22"/>
        </w:rPr>
        <w:t>Unknown speaker 01:43:49</w:t>
      </w:r>
    </w:p>
    <w:p>
      <w:r>
        <w:rPr>
          <w:sz w:val="22"/>
        </w:rPr>
        <w:t>No, no, está bien, está bien. Sin embargo, sí nos parece muy importante, de entrada, felicitar este extraordinario trabajo en cada uno de los mecanismos que se llevaron a cabo y con el cual nos sentimos muy orgullosos de haber colaborado y haber sido incluso sede de uno de los foros regionales.</w:t>
      </w:r>
    </w:p>
    <w:p>
      <w:pPr>
        <w:jc w:val="left"/>
      </w:pPr>
    </w:p>
    <w:p>
      <w:r>
        <w:rPr>
          <w:sz w:val="22"/>
        </w:rPr>
        <w:t>Unknown speaker 01:44:09</w:t>
      </w:r>
    </w:p>
    <w:p>
      <w:r>
        <w:rPr>
          <w:sz w:val="22"/>
        </w:rPr>
        <w:t>Pero efectivamente, entre lo que estemos aprobando en este momento y la próxima sesión, pues viene un reto enorme que es honrar esta riqueza de información que se generó a través de los cinco mecanismos y crear, ya muy bien decía la doctora, no solo el diseño propiamente dicho del sistema sino la política pública de evaluación y acreditación de la educación superior. Entonces es un reto inmenso, entonces la pregunta sería de parte del TEC de Monterrey, uno, ¿cuáles serían los pasos siguientes de aquí a la presentación de este documento general de cómo se llevaría a cabo el sistema? Y segundo, pues decir que el TEC de Monterrey no levanta la mano sino que tiende la mano para formar parte de estos trabajos de aquí a este plazo ya muy inmediato del 16 de diciembre para colaborar, contribuir y enriquecer los trabajos, como ya decía, que nos llevarán a ese sistema. Muchas gracias.</w:t>
      </w:r>
    </w:p>
    <w:p>
      <w:pPr>
        <w:jc w:val="left"/>
      </w:pPr>
    </w:p>
    <w:p>
      <w:r>
        <w:rPr>
          <w:sz w:val="22"/>
        </w:rPr>
        <w:t>Unknown speaker 01:45:13</w:t>
      </w:r>
    </w:p>
    <w:p>
      <w:r>
        <w:rPr>
          <w:sz w:val="22"/>
        </w:rPr>
        <w:t>Al contrario, muchas gracias. ¿Alguna otra intervención?</w:t>
      </w:r>
    </w:p>
    <w:p>
      <w:pPr>
        <w:jc w:val="left"/>
      </w:pPr>
    </w:p>
    <w:p>
      <w:r>
        <w:rPr>
          <w:sz w:val="22"/>
        </w:rPr>
        <w:t>Unknown speaker 01:45:27</w:t>
      </w:r>
    </w:p>
    <w:p>
      <w:r>
        <w:rPr>
          <w:sz w:val="22"/>
        </w:rPr>
        <w:t>Muchas gracias, subsecretario, y similar a lo que decía ahora Miriam, ha sido un esfuerzo brutal, ¿no? Uno se da cuenta de la gran cantidad de horas invertidas. Gracias, Jaime, también por abrirnos mucho la puerta a la FIMPES y la misma lógica, ¿no? Si pensamos que esto que tenemos prácticamente dos semanas para la integración de… de… pues de este importante ejercicio, pues que cuenten con nosotros en la Federación, en la FIMPES también, que tenemos una experiencia de 40 años haciendo eso, evaluación institucional.</w:t>
      </w:r>
    </w:p>
    <w:p>
      <w:pPr>
        <w:jc w:val="left"/>
      </w:pPr>
    </w:p>
    <w:p>
      <w:r>
        <w:rPr>
          <w:sz w:val="22"/>
        </w:rPr>
        <w:t>Unknown speaker 01:46:01</w:t>
      </w:r>
    </w:p>
    <w:p>
      <w:r>
        <w:rPr>
          <w:sz w:val="22"/>
        </w:rPr>
        <w:t>Y bueno, en realidad a todas las personas que se nos consultó, hay una gran trayectoria, hay una gran experiencia de todas las que se mencionaron ahora y las que están en el acta. Entonces creo que valía la pena quizás generar unas mesas de trabajo más eh, más sintéticas para que podamos impulsarlo, es un trabajo colaborativo de todos y que cuenten con nosotros en aras de sacar esto adelante con los estándares que se esperan de este gran trabajo del Conaces.</w:t>
      </w:r>
    </w:p>
    <w:p>
      <w:pPr>
        <w:jc w:val="left"/>
      </w:pPr>
    </w:p>
    <w:p>
      <w:r>
        <w:rPr>
          <w:sz w:val="22"/>
        </w:rPr>
        <w:t>Unknown speaker 01:46:26</w:t>
      </w:r>
    </w:p>
    <w:p>
      <w:r>
        <w:rPr>
          <w:sz w:val="22"/>
        </w:rPr>
        <w:t>Perfecto. ¿Alguna otra intervención? Por favor, adelante.</w:t>
      </w:r>
    </w:p>
    <w:p>
      <w:pPr>
        <w:jc w:val="left"/>
      </w:pPr>
    </w:p>
    <w:p>
      <w:r>
        <w:rPr>
          <w:sz w:val="22"/>
        </w:rPr>
        <w:t>Unknown speaker 01:46:51</w:t>
      </w:r>
    </w:p>
    <w:p>
      <w:r>
        <w:rPr>
          <w:sz w:val="22"/>
        </w:rPr>
        <w:t>Gracias, eh, solamente, subsecretario, efectivamente avalar lo que se ha comentado, el… los eventos que tuvimos de consulta, muy enriquecedores, muy participativos, con muchos… pero bastante participación, sobre todo de gente que… que tiene ya mucha experiencia y camino andado en el tema de la acreditación y de los distintos sistemas de calidad. Solamente hacer una pequeña sugerencia, no lo tocamos porque a veces lo pasamos por alto y nos dedicamos exclusivamente a construir, a construir y a construir, como fue ahora la ocasión, pero sí sería importante que dentro de todo este proceso también pensáramos en instrumentar algún proceso para estimular, estimular a las instituciones que verdaderamente participan y le han apostado a la mejora continua. Es muy gratificante el trabajo que se hace, es muy exhaustivo, pero bueno, al final del camino, una palmadita en el hombro, un reconocimiento creo que es bastante estimulante para que pues quienes inician o quienes se están incorporando en esto pues le echen ganas y verdaderamente logremos también el objetivo de que, particularmente, toda la educación superior entremos en este proceso de mejora continua y reconocer… aprovecho a la maestra María Elena por la conducción de estos eh trabajos de consulta, muy profesional y sobre todo que nos deja un buen sabor de boca a todos. Gracias.</w:t>
      </w:r>
    </w:p>
    <w:p>
      <w:pPr>
        <w:jc w:val="left"/>
      </w:pPr>
    </w:p>
    <w:p>
      <w:r>
        <w:rPr>
          <w:sz w:val="22"/>
        </w:rPr>
        <w:t>Unknown speaker 01:48:21</w:t>
      </w:r>
    </w:p>
    <w:p>
      <w:r>
        <w:rPr>
          <w:sz w:val="22"/>
        </w:rPr>
        <w:t>Muy bien, entonces, si les parece, le damos un voto de confianza al comité, ¿no? Creo que invitarnos ahorita otra instancia para que pueda darse eh, digamos, todas estas reuniones, mayor eh participación aún, ya en los términos y cuando decimos lo del sistema es en los términos que nos plantea la ley, es por eso que hablamos nada más del sistema, pero efectivamente un sistema sin una estrategia, sin una política pública, bueno, estaría vacío de contenido y no nos… no nos serviría nada más el cascarón ahí, aunque el cascarón acaba siendo fundamental. Yo en una de las reuniones hasta los provoqué y dije: bueno, entonces lo que nos eh deberíamos quizás extender el mejor edu, ¿no? Y hasta nuestro compañero Francisco brincó y dijo: bueno, a ver si el mejor edu tiene o no la capacidad de enfrentar esto, no es tanto un problema de estructura sino de la concepción que creo que, como se planteó aquí, nos traiga una nueva cultura de la evaluación, que ese es el propósito general.</w:t>
      </w:r>
    </w:p>
    <w:p>
      <w:pPr>
        <w:jc w:val="left"/>
      </w:pPr>
    </w:p>
    <w:p>
      <w:r>
        <w:rPr>
          <w:sz w:val="22"/>
        </w:rPr>
        <w:t>Unknown speaker 01:49:42</w:t>
      </w:r>
    </w:p>
    <w:p>
      <w:r>
        <w:rPr>
          <w:sz w:val="22"/>
        </w:rPr>
        <w:t>Tampoco eh queremos dejar pasar este año por mandato de ley y en este país eh, cuando las leyes nos dicen que tienen una fecha perentoria, pareciera no importarnos, y aquí en esta subsecretaría y con ANUIES hemos</w:t>
      </w:r>
    </w:p>
    <w:p>
      <w:pPr>
        <w:jc w:val="left"/>
      </w:pPr>
    </w:p>
    <w:p>
      <w:r>
        <w:rPr>
          <w:sz w:val="22"/>
        </w:rPr>
        <w:t>Unknown speaker 01:50:00</w:t>
      </w:r>
    </w:p>
    <w:p>
      <w:r>
        <w:rPr>
          <w:sz w:val="22"/>
        </w:rPr>
        <w:t>que dado de cumplir en los términos, si en ese momento llegamos a la conclusión de que nos hacen falta más tiempo en la siguiente reunión para acabar de visualizar, no es poca cosa el sistema de evaluación.</w:t>
      </w:r>
    </w:p>
    <w:p>
      <w:pPr>
        <w:jc w:val="left"/>
      </w:pPr>
    </w:p>
    <w:p>
      <w:r>
        <w:rPr>
          <w:sz w:val="22"/>
        </w:rPr>
        <w:t>Unknown speaker 01:50:09</w:t>
      </w:r>
    </w:p>
    <w:p>
      <w:r>
        <w:rPr>
          <w:sz w:val="22"/>
        </w:rPr>
        <w:t>Nos lo tomamos, pero por decisión soberana, ¿no?, en esta instancia máxima, pero después de analizar los materiales, de tener tiempo, de hacer un planteamiento específico, que puede ser también rechazado en primera instancia y volver a empezar a trabajar en conjunto.</w:t>
      </w:r>
    </w:p>
    <w:p>
      <w:pPr>
        <w:jc w:val="left"/>
      </w:pPr>
    </w:p>
    <w:p>
      <w:r>
        <w:rPr>
          <w:sz w:val="22"/>
        </w:rPr>
        <w:t>Unknown speaker 01:50:19</w:t>
      </w:r>
    </w:p>
    <w:p>
      <w:r>
        <w:rPr>
          <w:sz w:val="22"/>
        </w:rPr>
        <w:t>Esto no nos parece nada mal, creemos que es fundamental el sistema de evaluación, estamos todos de acuerdo que hay que evaluar, ¿sí? Eso ya es una ganancia, disculpen, ¿sí? En términos generales el haber aceptado todos eh con desde diversas posiciones que lo que requerimos es evaluarnos y evaluarnos de otra manera y estamos aquí todavía eh compartiendo lenguajes, eh presentando diversos elementos que nos llevarían en un sentido en</w:t>
      </w:r>
    </w:p>
    <w:p>
      <w:pPr>
        <w:jc w:val="left"/>
      </w:pPr>
    </w:p>
    <w:p>
      <w:r>
        <w:rPr>
          <w:sz w:val="22"/>
        </w:rPr>
        <w:t>Unknown speaker 01:51:15</w:t>
      </w:r>
    </w:p>
    <w:p>
      <w:r>
        <w:rPr>
          <w:sz w:val="22"/>
        </w:rPr>
        <w:t>en el otro,</w:t>
      </w:r>
    </w:p>
    <w:p>
      <w:pPr>
        <w:jc w:val="left"/>
      </w:pPr>
    </w:p>
    <w:p>
      <w:r>
        <w:rPr>
          <w:sz w:val="22"/>
        </w:rPr>
        <w:t>Unknown speaker 01:51:17</w:t>
      </w:r>
    </w:p>
    <w:p>
      <w:r>
        <w:rPr>
          <w:sz w:val="22"/>
        </w:rPr>
        <w:t>creo que estamos en un momento muy importante,</w:t>
      </w:r>
    </w:p>
    <w:p>
      <w:pPr>
        <w:jc w:val="left"/>
      </w:pPr>
    </w:p>
    <w:p>
      <w:r>
        <w:rPr>
          <w:sz w:val="22"/>
        </w:rPr>
        <w:t>Unknown speaker 01:51:33</w:t>
      </w:r>
    </w:p>
    <w:p>
      <w:r>
        <w:rPr>
          <w:sz w:val="22"/>
        </w:rPr>
        <w:t>por eso tener una siguiente reunión exclusivamente para esto, una extraordinaria,</w:t>
      </w:r>
    </w:p>
    <w:p>
      <w:pPr>
        <w:jc w:val="left"/>
      </w:pPr>
    </w:p>
    <w:p>
      <w:r>
        <w:rPr>
          <w:sz w:val="22"/>
        </w:rPr>
        <w:t>Unknown speaker 01:51:38</w:t>
      </w:r>
    </w:p>
    <w:p>
      <w:r>
        <w:rPr>
          <w:sz w:val="22"/>
        </w:rPr>
        <w:t>nos parece fundamental,</w:t>
      </w:r>
    </w:p>
    <w:p>
      <w:pPr>
        <w:jc w:val="left"/>
      </w:pPr>
    </w:p>
    <w:p>
      <w:r>
        <w:rPr>
          <w:sz w:val="22"/>
        </w:rPr>
        <w:t>Unknown speaker 01:51:42</w:t>
      </w:r>
    </w:p>
    <w:p>
      <w:r>
        <w:rPr>
          <w:sz w:val="22"/>
        </w:rPr>
        <w:t>y que sea el comité técnico el que diseñe algún mecanismo para que en estos pocos días podamos sistematizar las cosas y evidentemente saludamos,</w:t>
      </w:r>
    </w:p>
    <w:p>
      <w:pPr>
        <w:jc w:val="left"/>
      </w:pPr>
    </w:p>
    <w:p>
      <w:r>
        <w:rPr>
          <w:sz w:val="22"/>
        </w:rPr>
        <w:t>Unknown speaker 01:51:52</w:t>
      </w:r>
    </w:p>
    <w:p>
      <w:r>
        <w:rPr>
          <w:sz w:val="22"/>
        </w:rPr>
        <w:t>ya lo habían hecho en corto, ¿no?, tanto FIMPES como el Tecnológico de Monterrey, como otras instituciones se habían manifestado y efectivamente también eh las distintas instancias evaluadoras han estado no solamente interesadas,</w:t>
      </w:r>
    </w:p>
    <w:p>
      <w:pPr>
        <w:jc w:val="left"/>
      </w:pPr>
    </w:p>
    <w:p>
      <w:r>
        <w:rPr>
          <w:sz w:val="22"/>
        </w:rPr>
        <w:t>Unknown speaker 01:52:03</w:t>
      </w:r>
    </w:p>
    <w:p>
      <w:r>
        <w:rPr>
          <w:sz w:val="22"/>
        </w:rPr>
        <w:t>sino involucradas también en dar sus puntos de vista y es muy importante ver cómo trabajamos en conjunto eh y avanzamos, ¿sí? O sea, queremos respetar la fecha y en ella tomar una decisión que creo que es lo que corresponde y hasta aquí debido al gran esfuerzo y a la respuesta que se obtuvo,</w:t>
      </w:r>
    </w:p>
    <w:p>
      <w:pPr>
        <w:jc w:val="left"/>
      </w:pPr>
    </w:p>
    <w:p>
      <w:r>
        <w:rPr>
          <w:sz w:val="22"/>
        </w:rPr>
        <w:t>Unknown speaker 01:52:15</w:t>
      </w:r>
    </w:p>
    <w:p>
      <w:r>
        <w:rPr>
          <w:sz w:val="22"/>
        </w:rPr>
        <w:t>hay que reconocerlo, no tenemos el documento que a lo mejor deberíamos haber eh</w:t>
      </w:r>
    </w:p>
    <w:p>
      <w:pPr>
        <w:jc w:val="left"/>
      </w:pPr>
    </w:p>
    <w:p>
      <w:r>
        <w:rPr>
          <w:sz w:val="22"/>
        </w:rPr>
        <w:t>Unknown speaker 01:52:30</w:t>
      </w:r>
    </w:p>
    <w:p>
      <w:r>
        <w:rPr>
          <w:sz w:val="22"/>
        </w:rPr>
        <w:t>traído el día de hoy.</w:t>
      </w:r>
    </w:p>
    <w:p>
      <w:pPr>
        <w:jc w:val="left"/>
      </w:pPr>
    </w:p>
    <w:p>
      <w:r>
        <w:rPr>
          <w:sz w:val="22"/>
        </w:rPr>
        <w:t>Unknown speaker 01:52:31</w:t>
      </w:r>
    </w:p>
    <w:p>
      <w:r>
        <w:rPr>
          <w:sz w:val="22"/>
        </w:rPr>
        <w:t>Y bueno, tenemos este gran avance.</w:t>
      </w:r>
    </w:p>
    <w:p>
      <w:pPr>
        <w:jc w:val="left"/>
      </w:pPr>
    </w:p>
    <w:p>
      <w:r>
        <w:rPr>
          <w:sz w:val="22"/>
        </w:rPr>
        <w:t>Unknown speaker 01:52:34</w:t>
      </w:r>
    </w:p>
    <w:p>
      <w:r>
        <w:rPr>
          <w:sz w:val="22"/>
        </w:rPr>
        <w:t>Por eso y disculpen toda esta presentación porque si no no se entendería por qué no tenemos un documento, ¿no?</w:t>
      </w:r>
    </w:p>
    <w:p>
      <w:pPr>
        <w:jc w:val="left"/>
      </w:pPr>
    </w:p>
    <w:p>
      <w:r>
        <w:rPr>
          <w:sz w:val="22"/>
        </w:rPr>
        <w:t>Unknown speaker 01:52:40</w:t>
      </w:r>
    </w:p>
    <w:p>
      <w:r>
        <w:rPr>
          <w:sz w:val="22"/>
        </w:rPr>
        <w:t>Es fue un camino el que escogimos radicalmente distinto al de caer verticalmente con alguna propuesta, ¿no?</w:t>
      </w:r>
    </w:p>
    <w:p>
      <w:pPr>
        <w:jc w:val="left"/>
      </w:pPr>
    </w:p>
    <w:p>
      <w:r>
        <w:rPr>
          <w:sz w:val="22"/>
        </w:rPr>
        <w:t>Unknown speaker 01:52:45</w:t>
      </w:r>
    </w:p>
    <w:p>
      <w:r>
        <w:rPr>
          <w:sz w:val="22"/>
        </w:rPr>
        <w:t>Entonces está abierto.</w:t>
      </w:r>
    </w:p>
    <w:p>
      <w:pPr>
        <w:jc w:val="left"/>
      </w:pPr>
    </w:p>
    <w:p>
      <w:r>
        <w:rPr>
          <w:sz w:val="22"/>
        </w:rPr>
        <w:t>Unknown speaker 01:52:47</w:t>
      </w:r>
    </w:p>
    <w:p>
      <w:r>
        <w:rPr>
          <w:sz w:val="22"/>
        </w:rPr>
        <w:t>Entonces quisiéramos si les parece bien en atención al a digamos a la agenda que todavía eh tenemos por delante, nos gustaría eh proceder a acordar en principio la fecha ahí a propósito no aparece para poder este negociar entre nosotros mismos eh el tema de la fecha, pero eh nos gustaría proceder eh directamente a este acuerdo.</w:t>
      </w:r>
    </w:p>
    <w:p>
      <w:pPr>
        <w:jc w:val="left"/>
      </w:pPr>
    </w:p>
    <w:p>
      <w:r>
        <w:rPr>
          <w:sz w:val="22"/>
        </w:rPr>
        <w:t>Unknown speaker 01:52:51</w:t>
      </w:r>
    </w:p>
    <w:p>
      <w:r>
        <w:rPr>
          <w:sz w:val="22"/>
        </w:rPr>
        <w:t>Si les parece lo someto a la a la votación, ¿está bien?</w:t>
      </w:r>
    </w:p>
    <w:p>
      <w:pPr>
        <w:jc w:val="left"/>
      </w:pPr>
    </w:p>
    <w:p>
      <w:r>
        <w:rPr>
          <w:sz w:val="22"/>
        </w:rPr>
        <w:t>Unknown speaker 01:52:54</w:t>
      </w:r>
    </w:p>
    <w:p>
      <w:r>
        <w:rPr>
          <w:sz w:val="22"/>
        </w:rPr>
        <w:t>Bueno, entonces ahora sí cuando lo sometamos no hay más eh elementos de interrupción, perdón, ¿sí?</w:t>
      </w:r>
    </w:p>
    <w:p>
      <w:pPr>
        <w:jc w:val="left"/>
      </w:pPr>
    </w:p>
    <w:p>
      <w:r>
        <w:rPr>
          <w:sz w:val="22"/>
        </w:rPr>
        <w:t>Unknown speaker 01:52:56</w:t>
      </w:r>
    </w:p>
    <w:p>
      <w:r>
        <w:rPr>
          <w:sz w:val="22"/>
        </w:rPr>
        <w:t>Entonces eh aquellos que estén por la negativa para</w:t>
      </w:r>
    </w:p>
    <w:p>
      <w:pPr>
        <w:jc w:val="left"/>
      </w:pPr>
    </w:p>
    <w:p>
      <w:r>
        <w:rPr>
          <w:sz w:val="22"/>
        </w:rPr>
        <w:t>Unknown speaker 01:53:45</w:t>
      </w:r>
    </w:p>
    <w:p>
      <w:r>
        <w:rPr>
          <w:sz w:val="22"/>
        </w:rPr>
        <w:t>a favor de hacerlo.</w:t>
      </w:r>
    </w:p>
    <w:p>
      <w:pPr>
        <w:jc w:val="left"/>
      </w:pPr>
    </w:p>
    <w:p>
      <w:r>
        <w:rPr>
          <w:sz w:val="22"/>
        </w:rPr>
        <w:t>Unknown speaker 01:53:51</w:t>
      </w:r>
    </w:p>
    <w:p>
      <w:r>
        <w:rPr>
          <w:sz w:val="22"/>
        </w:rPr>
        <w:t>¿abstenciones?</w:t>
      </w:r>
    </w:p>
    <w:p>
      <w:pPr>
        <w:jc w:val="left"/>
      </w:pPr>
    </w:p>
    <w:p>
      <w:r>
        <w:rPr>
          <w:sz w:val="22"/>
        </w:rPr>
        <w:t>Unknown speaker 01:53:52</w:t>
      </w:r>
    </w:p>
    <w:p>
      <w:r>
        <w:rPr>
          <w:sz w:val="22"/>
        </w:rPr>
        <w:t>Bien, queda acordado entonces tener una reunión extraordinaria, así lo sintetizo y que el comité técnico nos siga ayudando como hasta ahora lo ha hecho.</w:t>
      </w:r>
    </w:p>
    <w:p>
      <w:pPr>
        <w:jc w:val="left"/>
      </w:pPr>
    </w:p>
    <w:p>
      <w:r>
        <w:rPr>
          <w:sz w:val="22"/>
        </w:rPr>
        <w:t>Unknown speaker 01:54:00</w:t>
      </w:r>
    </w:p>
    <w:p>
      <w:r>
        <w:rPr>
          <w:sz w:val="22"/>
        </w:rPr>
        <w:t>Rogelio, todas las compañeras, compañeros, muchísimas gracias, de verdad, ha sido un esfuerzo poderoso y además muy cuidadoso de no dejar fuera distintas eh posiciones, ¿no?</w:t>
      </w:r>
    </w:p>
    <w:p>
      <w:pPr>
        <w:jc w:val="left"/>
      </w:pPr>
    </w:p>
    <w:p>
      <w:r>
        <w:rPr>
          <w:sz w:val="22"/>
        </w:rPr>
        <w:t>Unknown speaker 01:54:05</w:t>
      </w:r>
    </w:p>
    <w:p>
      <w:r>
        <w:rPr>
          <w:sz w:val="22"/>
        </w:rPr>
        <w:t>Podría haber sido más cómodo empezar a acotar y no lo hicieron, se los agradecemos porque esto nos da una oportunidad.</w:t>
      </w:r>
    </w:p>
    <w:p>
      <w:pPr>
        <w:jc w:val="left"/>
      </w:pPr>
    </w:p>
    <w:p>
      <w:r>
        <w:rPr>
          <w:sz w:val="22"/>
        </w:rPr>
        <w:t>Unknown speaker 01:54:11</w:t>
      </w:r>
    </w:p>
    <w:p>
      <w:r>
        <w:rPr>
          <w:sz w:val="22"/>
        </w:rPr>
        <w:t>Agradezco también aquí a nuestro otro amigo Miranda, ¿no?</w:t>
      </w:r>
    </w:p>
    <w:p>
      <w:pPr>
        <w:jc w:val="left"/>
      </w:pPr>
    </w:p>
    <w:p>
      <w:r>
        <w:rPr>
          <w:sz w:val="22"/>
        </w:rPr>
        <w:t>Unknown speaker 01:54:15</w:t>
      </w:r>
    </w:p>
    <w:p>
      <w:r>
        <w:rPr>
          <w:sz w:val="22"/>
        </w:rPr>
        <w:t>Este que que se haya contenido ahorita todavía del uso de la palabra para poder avanzar.</w:t>
      </w:r>
    </w:p>
    <w:p>
      <w:pPr>
        <w:jc w:val="left"/>
      </w:pPr>
    </w:p>
    <w:p>
      <w:r>
        <w:rPr>
          <w:sz w:val="22"/>
        </w:rPr>
        <w:t>Unknown speaker 01:54:23</w:t>
      </w:r>
    </w:p>
    <w:p>
      <w:r>
        <w:rPr>
          <w:sz w:val="22"/>
        </w:rPr>
        <w:t>Entonces les agradecemos a todas y todos y por favor, Jaime.</w:t>
      </w:r>
    </w:p>
    <w:p>
      <w:pPr>
        <w:jc w:val="left"/>
      </w:pPr>
    </w:p>
    <w:p>
      <w:r>
        <w:rPr>
          <w:sz w:val="22"/>
        </w:rPr>
        <w:t>Unknown speaker 01:54:29</w:t>
      </w:r>
    </w:p>
    <w:p>
      <w:r>
        <w:rPr>
          <w:sz w:val="22"/>
        </w:rPr>
        <w:t>Muchas gracias, continuamos con la agenda, el siguiente punto es el décimo, es el informe de avances en el cumplimiento de las acciones previstas en el programa anual de trabajo 2021-2022 de Conaces.</w:t>
      </w:r>
    </w:p>
    <w:p>
      <w:pPr>
        <w:jc w:val="left"/>
      </w:pPr>
    </w:p>
    <w:p>
      <w:r>
        <w:rPr>
          <w:sz w:val="22"/>
        </w:rPr>
        <w:t>Unknown speaker 01:54:43</w:t>
      </w:r>
    </w:p>
    <w:p>
      <w:r>
        <w:rPr>
          <w:sz w:val="22"/>
        </w:rPr>
        <w:t>Para tal efecto eh</w:t>
      </w:r>
    </w:p>
    <w:p>
      <w:pPr>
        <w:jc w:val="left"/>
      </w:pPr>
    </w:p>
    <w:p>
      <w:r>
        <w:rPr>
          <w:sz w:val="22"/>
        </w:rPr>
        <w:t>Unknown speaker 01:55:00</w:t>
      </w:r>
    </w:p>
    <w:p>
      <w:r>
        <w:rPr>
          <w:sz w:val="22"/>
        </w:rPr>
        <w:t>en primer lugar son seis temas del programa de trabajo. Para tal efecto en primer lugar cedemos el micrófono al maestro Javier Mendoza Rojas, académico del Instituto de Investigaciones sobre la universidad y la educación de la UNAM y un gran colaborador de la ANUIES y de la SEP quien ha realizado un valioso trabajo de coordinación de este grupo de financiamiento de la educación superior integrado por servidores públicos de la SEP y de diversas instituciones de educación superior.</w:t>
      </w:r>
    </w:p>
    <w:p>
      <w:pPr>
        <w:jc w:val="left"/>
      </w:pPr>
    </w:p>
    <w:p>
      <w:r>
        <w:rPr>
          <w:sz w:val="22"/>
        </w:rPr>
        <w:t>Unknown speaker 01:55:10</w:t>
      </w:r>
    </w:p>
    <w:p>
      <w:r>
        <w:rPr>
          <w:sz w:val="22"/>
        </w:rPr>
        <w:t>Adelante Javier, por favor. Sí. Muchas gracias, eh maestro Valls, eh gracias. Eh voy a presentar yo eh de manera muy sintética, no el documento, o sea, sino eh los el primer producto que se tiene en torno a el un primer resultado de uno de los grupos de trabajo interinstitucionales que se conformaron entre la subsecretaría de educación superior y la asociación nacional de universidades, instituciones de educación superior que tiene eh como por nombre modelo y política de financiamiento para garantizar la obligatoriedad y la gratuidad de la educación superior.</w:t>
      </w:r>
    </w:p>
    <w:p>
      <w:pPr>
        <w:jc w:val="left"/>
      </w:pPr>
    </w:p>
    <w:p>
      <w:r>
        <w:rPr>
          <w:sz w:val="22"/>
        </w:rPr>
        <w:t>Unknown speaker 01:55:16</w:t>
      </w:r>
    </w:p>
    <w:p>
      <w:r>
        <w:rPr>
          <w:sz w:val="22"/>
        </w:rPr>
        <w:t>Es decir, a partir de la aprobación de la Ley General de educación superior, como ustedes saben, eh en su título este eh tiene un título específico sobre finan-</w:t>
      </w:r>
    </w:p>
    <w:p>
      <w:pPr>
        <w:jc w:val="left"/>
      </w:pPr>
    </w:p>
    <w:p>
      <w:r>
        <w:rPr>
          <w:sz w:val="22"/>
        </w:rPr>
        <w:t>Unknown speaker 01:56:15</w:t>
      </w:r>
    </w:p>
    <w:p>
      <w:r>
        <w:rPr>
          <w:sz w:val="22"/>
        </w:rPr>
        <w:t>financiamiento que consta de seis artículos en donde se establecen las bases para la elaboración de una nueva política de financiamiento de la educación superior que dé cumplimiento al mandato del artículo tercero constitucional de la Ley General de Educación y de la Ley General de Educación Superior.</w:t>
      </w:r>
    </w:p>
    <w:p>
      <w:pPr>
        <w:jc w:val="left"/>
      </w:pPr>
    </w:p>
    <w:p>
      <w:r>
        <w:rPr>
          <w:sz w:val="22"/>
        </w:rPr>
        <w:t>Unknown speaker 01:56:21</w:t>
      </w:r>
    </w:p>
    <w:p>
      <w:r>
        <w:rPr>
          <w:sz w:val="22"/>
        </w:rPr>
        <w:t>Para la elaboración de este documento se constituyó un equipo de trabajo compuesto por un colega de la Universidad de Guadalajara y representantes de todos los subsistemas de educación superior.</w:t>
      </w:r>
    </w:p>
    <w:p>
      <w:pPr>
        <w:jc w:val="left"/>
      </w:pPr>
    </w:p>
    <w:p>
      <w:r>
        <w:rPr>
          <w:sz w:val="22"/>
        </w:rPr>
        <w:t>Unknown speaker 01:56:30</w:t>
      </w:r>
    </w:p>
    <w:p>
      <w:r>
        <w:rPr>
          <w:sz w:val="22"/>
        </w:rPr>
        <w:t>Es decir, tuvimos varias reuniones con representantes de las direcciones generales de educación superior universitaria, intercultural, de universidades tecnológicas y politécnicas, de la dirección general de educación superior para el magisterio, así como del Tecnológico Nacional de México, de la Universidad abierta y a distancia y de la Universidad Pedagógica Nacional.</w:t>
      </w:r>
    </w:p>
    <w:p>
      <w:pPr>
        <w:jc w:val="left"/>
      </w:pPr>
    </w:p>
    <w:p>
      <w:r>
        <w:rPr>
          <w:sz w:val="22"/>
        </w:rPr>
        <w:t>Unknown speaker 01:56:36</w:t>
      </w:r>
    </w:p>
    <w:p>
      <w:r>
        <w:rPr>
          <w:sz w:val="22"/>
        </w:rPr>
        <w:t>Y recabamos información de todas las universidades públicas del país.</w:t>
      </w:r>
    </w:p>
    <w:p>
      <w:pPr>
        <w:jc w:val="left"/>
      </w:pPr>
    </w:p>
    <w:p>
      <w:r>
        <w:rPr>
          <w:sz w:val="22"/>
        </w:rPr>
        <w:t>Unknown speaker 01:57:30</w:t>
      </w:r>
    </w:p>
    <w:p>
      <w:r>
        <w:rPr>
          <w:sz w:val="22"/>
        </w:rPr>
        <w:t>eh, la siguiente, por favor.</w:t>
      </w:r>
    </w:p>
    <w:p>
      <w:pPr>
        <w:jc w:val="left"/>
      </w:pPr>
    </w:p>
    <w:p>
      <w:r>
        <w:rPr>
          <w:sz w:val="22"/>
        </w:rPr>
        <w:t>Unknown speaker 01:57:32</w:t>
      </w:r>
    </w:p>
    <w:p>
      <w:r>
        <w:rPr>
          <w:sz w:val="22"/>
        </w:rPr>
        <w:t>eh, entonces este documento consta de una versión, tiene una versión ejecutiva que ya lo tienen ustedes en su carpeta</w:t>
      </w:r>
    </w:p>
    <w:p>
      <w:pPr>
        <w:jc w:val="left"/>
      </w:pPr>
    </w:p>
    <w:p>
      <w:r>
        <w:rPr>
          <w:sz w:val="22"/>
        </w:rPr>
        <w:t>Unknown speaker 01:57:35</w:t>
      </w:r>
    </w:p>
    <w:p>
      <w:r>
        <w:rPr>
          <w:sz w:val="22"/>
        </w:rPr>
        <w:t>de alrededor de doce, trece cuartillas y una visión extensa a la cual se va a añadir un anexo muy extenso en donde se presenta el análisis de cada uno, el análisis del financiamiento de cada uno de estos subsistemas.</w:t>
      </w:r>
    </w:p>
    <w:p>
      <w:pPr>
        <w:jc w:val="left"/>
      </w:pPr>
    </w:p>
    <w:p>
      <w:r>
        <w:rPr>
          <w:sz w:val="22"/>
        </w:rPr>
        <w:t>Unknown speaker 01:57:40</w:t>
      </w:r>
    </w:p>
    <w:p>
      <w:r>
        <w:rPr>
          <w:sz w:val="22"/>
        </w:rPr>
        <w:t>Como ustedes eh pueden ver en esta, en esta lámina eh tenemos estos artículos donde nos da ya las bases para poder trabajar hacia la elaboración de un esquema de financiamiento que dé cumplimiento a lo que se establece.</w:t>
      </w:r>
    </w:p>
    <w:p>
      <w:pPr>
        <w:jc w:val="left"/>
      </w:pPr>
    </w:p>
    <w:p>
      <w:r>
        <w:rPr>
          <w:sz w:val="22"/>
        </w:rPr>
        <w:t>Unknown speaker 01:57:45</w:t>
      </w:r>
    </w:p>
    <w:p>
      <w:r>
        <w:rPr>
          <w:sz w:val="22"/>
        </w:rPr>
        <w:t>En el artículo 62 de la ley se habla de la concurrencia de la federación y de los estados para el cumplimiento gradual de la obligatoriedad y la gratuidad de la educación superior y se establece un parámetro de financiamiento, ¿sí?</w:t>
      </w:r>
    </w:p>
    <w:p>
      <w:pPr>
        <w:jc w:val="left"/>
      </w:pPr>
    </w:p>
    <w:p>
      <w:r>
        <w:rPr>
          <w:sz w:val="22"/>
        </w:rPr>
        <w:t>Unknown speaker 01:57:51</w:t>
      </w:r>
    </w:p>
    <w:p>
      <w:r>
        <w:rPr>
          <w:sz w:val="22"/>
        </w:rPr>
        <w:t>Un monto anual de financiamiento que el estado debe destinar a las instituciones públicas de educación superior equivalente al 1% del producto interno bruto al retomarse el artículo 119 de la ley general de educación y se habla de la progresividad para el alcance de la meta</w:t>
      </w:r>
    </w:p>
    <w:p>
      <w:pPr>
        <w:jc w:val="left"/>
      </w:pPr>
    </w:p>
    <w:p>
      <w:r>
        <w:rPr>
          <w:sz w:val="22"/>
        </w:rPr>
        <w:t>Unknown speaker 01:58:45</w:t>
      </w:r>
    </w:p>
    <w:p>
      <w:r>
        <w:rPr>
          <w:sz w:val="22"/>
        </w:rPr>
        <w:t>Tenemos en otra disposición la elaboración de presupuestos a nivel federal y a nivel estatal de acuerdo con las funciones sustantivas de las instituciones públicas de educación superior.</w:t>
      </w:r>
    </w:p>
    <w:p>
      <w:pPr>
        <w:jc w:val="left"/>
      </w:pPr>
    </w:p>
    <w:p>
      <w:r>
        <w:rPr>
          <w:sz w:val="22"/>
        </w:rPr>
        <w:t>Unknown speaker 01:58:51</w:t>
      </w:r>
    </w:p>
    <w:p>
      <w:r>
        <w:rPr>
          <w:sz w:val="22"/>
        </w:rPr>
        <w:t>Es decir, que el presupuesto tanto federal como estatal responda a los planes de desarrollo de las instituciones, porque, bueno, el diagnóstico elaborado encontró que hay una desvinculación muy grande entre lo que requieren las instituciones y la manera como se aprueban los presupuestos.</w:t>
      </w:r>
    </w:p>
    <w:p>
      <w:pPr>
        <w:jc w:val="left"/>
      </w:pPr>
    </w:p>
    <w:p>
      <w:r>
        <w:rPr>
          <w:sz w:val="22"/>
        </w:rPr>
        <w:t>Unknown speaker 01:59:02</w:t>
      </w:r>
    </w:p>
    <w:p>
      <w:r>
        <w:rPr>
          <w:sz w:val="22"/>
        </w:rPr>
        <w:t>Tenemos otra disposición sobre la obligación del Estado del establecimiento del fondo federal especial para la obligatoriedad de la educación superior.</w:t>
      </w:r>
    </w:p>
    <w:p>
      <w:pPr>
        <w:jc w:val="left"/>
      </w:pPr>
    </w:p>
    <w:p>
      <w:r>
        <w:rPr>
          <w:sz w:val="22"/>
        </w:rPr>
        <w:t>Unknown speaker 01:59:12</w:t>
      </w:r>
    </w:p>
    <w:p>
      <w:r>
        <w:rPr>
          <w:sz w:val="22"/>
        </w:rPr>
        <w:t>Como sabemos, este fondo no está en el presupuesto de este año, no va a estar en el de 2022, pero se cuenta con recursos para iniciarlo.</w:t>
      </w:r>
    </w:p>
    <w:p>
      <w:pPr>
        <w:jc w:val="left"/>
      </w:pPr>
    </w:p>
    <w:p>
      <w:r>
        <w:rPr>
          <w:sz w:val="22"/>
        </w:rPr>
        <w:t>Unknown speaker 01:59:23</w:t>
      </w:r>
    </w:p>
    <w:p>
      <w:r>
        <w:rPr>
          <w:sz w:val="22"/>
        </w:rPr>
        <w:t>Sí, este que van a estar en la subsecretaría de educación superior, entonces es un este es un avance importante,</w:t>
      </w:r>
    </w:p>
    <w:p>
      <w:pPr>
        <w:jc w:val="left"/>
      </w:pPr>
    </w:p>
    <w:p>
      <w:r>
        <w:rPr>
          <w:sz w:val="22"/>
        </w:rPr>
        <w:t>Unknown speaker 01:59:29</w:t>
      </w:r>
    </w:p>
    <w:p>
      <w:r>
        <w:rPr>
          <w:sz w:val="22"/>
        </w:rPr>
        <w:t>pero que hay que continuar ya con la formalización de este fondo y eh se habla también de la plurianualidad del presupuesto en infraestructura.</w:t>
      </w:r>
    </w:p>
    <w:p>
      <w:pPr>
        <w:jc w:val="left"/>
      </w:pPr>
    </w:p>
    <w:p>
      <w:r>
        <w:rPr>
          <w:sz w:val="22"/>
        </w:rPr>
        <w:t>Unknown speaker 01:59:40</w:t>
      </w:r>
    </w:p>
    <w:p>
      <w:r>
        <w:rPr>
          <w:sz w:val="22"/>
        </w:rPr>
        <w:t>Esta eh búsqueda de presupuestos plurianuales</w:t>
      </w:r>
    </w:p>
    <w:p>
      <w:pPr>
        <w:jc w:val="left"/>
      </w:pPr>
    </w:p>
    <w:p>
      <w:r>
        <w:rPr>
          <w:sz w:val="22"/>
        </w:rPr>
        <w:t>Unknown speaker 02:00:00</w:t>
      </w:r>
    </w:p>
    <w:p>
      <w:r>
        <w:rPr>
          <w:sz w:val="22"/>
        </w:rPr>
        <w:t>valores, bueno, es algo que ha estado presente en las agendas</w:t>
      </w:r>
    </w:p>
    <w:p>
      <w:pPr>
        <w:jc w:val="left"/>
      </w:pPr>
    </w:p>
    <w:p>
      <w:r>
        <w:rPr>
          <w:sz w:val="22"/>
        </w:rPr>
        <w:t>Unknown speaker 02:00:04</w:t>
      </w:r>
    </w:p>
    <w:p>
      <w:r>
        <w:rPr>
          <w:sz w:val="22"/>
        </w:rPr>
        <w:t>de la SEP y de la propia secretaría de educación pública y sus gestiones con hacienda para el fortalecimiento de la educación superior del país.</w:t>
      </w:r>
    </w:p>
    <w:p>
      <w:pPr>
        <w:jc w:val="left"/>
      </w:pPr>
    </w:p>
    <w:p>
      <w:r>
        <w:rPr>
          <w:sz w:val="22"/>
        </w:rPr>
        <w:t>Unknown speaker 02:00:15</w:t>
      </w:r>
    </w:p>
    <w:p>
      <w:r>
        <w:rPr>
          <w:sz w:val="22"/>
        </w:rPr>
        <w:t>Otro artículo habla sobre los criterios para asignar el financiamiento a las instituciones con visión de largo plazo y esto es lo que precisamente da pie a que</w:t>
      </w:r>
    </w:p>
    <w:p>
      <w:pPr>
        <w:jc w:val="left"/>
      </w:pPr>
    </w:p>
    <w:p>
      <w:r>
        <w:rPr>
          <w:sz w:val="22"/>
        </w:rPr>
        <w:t>Unknown speaker 02:00:25</w:t>
      </w:r>
    </w:p>
    <w:p>
      <w:r>
        <w:rPr>
          <w:sz w:val="22"/>
        </w:rPr>
        <w:t>trabajemos de manera conjunta la elaboración de un esquema de un modelo de una política con visión de Estado, con visión de largo plazo, con visión transexenal para poder</w:t>
      </w:r>
    </w:p>
    <w:p>
      <w:pPr>
        <w:jc w:val="left"/>
      </w:pPr>
    </w:p>
    <w:p>
      <w:r>
        <w:rPr>
          <w:sz w:val="22"/>
        </w:rPr>
        <w:t>Unknown speaker 02:00:36</w:t>
      </w:r>
    </w:p>
    <w:p>
      <w:r>
        <w:rPr>
          <w:sz w:val="22"/>
        </w:rPr>
        <w:t>cumplir los propósitos de la norma y hay una disposición muy importante que hay que tender a la paridad en el financiamiento para los organismos descentralizados estatales,</w:t>
      </w:r>
    </w:p>
    <w:p>
      <w:pPr>
        <w:jc w:val="left"/>
      </w:pPr>
    </w:p>
    <w:p>
      <w:r>
        <w:rPr>
          <w:sz w:val="22"/>
        </w:rPr>
        <w:t>Unknown speaker 02:00:41</w:t>
      </w:r>
    </w:p>
    <w:p>
      <w:r>
        <w:rPr>
          <w:sz w:val="22"/>
        </w:rPr>
        <w:t>la paridad del financiamiento federal y estatal, que es el caso de las universidades públicas estatales, con apoyo solidario, las tecnológicas politécnicas, los institutos tecnológicos descentralizados del Tecnológico Nacional de México para</w:t>
      </w:r>
    </w:p>
    <w:p>
      <w:pPr>
        <w:jc w:val="left"/>
      </w:pPr>
    </w:p>
    <w:p>
      <w:r>
        <w:rPr>
          <w:sz w:val="22"/>
        </w:rPr>
        <w:t>Unknown speaker 02:00:55</w:t>
      </w:r>
    </w:p>
    <w:p>
      <w:r>
        <w:rPr>
          <w:sz w:val="22"/>
        </w:rPr>
        <w:t>lograr el fortalecimiento de las instituciones y avanzar hacia la transición gradual hacia la</w:t>
      </w:r>
    </w:p>
    <w:p>
      <w:pPr>
        <w:jc w:val="left"/>
      </w:pPr>
    </w:p>
    <w:p>
      <w:r>
        <w:rPr>
          <w:sz w:val="22"/>
        </w:rPr>
        <w:t>Unknown speaker 02:01:15</w:t>
      </w:r>
    </w:p>
    <w:p>
      <w:r>
        <w:rPr>
          <w:sz w:val="22"/>
        </w:rPr>
        <w:t>la gratuidad de la educación superior</w:t>
      </w:r>
    </w:p>
    <w:p>
      <w:pPr>
        <w:jc w:val="left"/>
      </w:pPr>
    </w:p>
    <w:p>
      <w:r>
        <w:rPr>
          <w:sz w:val="22"/>
        </w:rPr>
        <w:t>Unknown speaker 02:01:17</w:t>
      </w:r>
    </w:p>
    <w:p>
      <w:r>
        <w:rPr>
          <w:sz w:val="22"/>
        </w:rPr>
        <w:t>sin la afectación a las finanzas de las instituciones de educación superior y un artículo donde establece disposiciones para el ejercicio para la administración y el ejercicio de los recursos.</w:t>
      </w:r>
    </w:p>
    <w:p>
      <w:pPr>
        <w:jc w:val="left"/>
      </w:pPr>
    </w:p>
    <w:p>
      <w:r>
        <w:rPr>
          <w:sz w:val="22"/>
        </w:rPr>
        <w:t>Unknown speaker 02:01:37</w:t>
      </w:r>
    </w:p>
    <w:p>
      <w:r>
        <w:rPr>
          <w:sz w:val="22"/>
        </w:rPr>
        <w:t>Entonces con estas bases la siguiente por favor se plantea el el documento eh sí que tiene eh como propósito sentar precisamente las bases a partir de lo que establece la ley</w:t>
      </w:r>
    </w:p>
    <w:p>
      <w:pPr>
        <w:jc w:val="left"/>
      </w:pPr>
    </w:p>
    <w:p>
      <w:r>
        <w:rPr>
          <w:sz w:val="22"/>
        </w:rPr>
        <w:t>Unknown speaker 02:01:49</w:t>
      </w:r>
    </w:p>
    <w:p>
      <w:r>
        <w:rPr>
          <w:sz w:val="22"/>
        </w:rPr>
        <w:t>para la elaboración de un nuevo modelo y nuevas políticas de financiamiento que contribuyan en primer término a asegurar la obligatoriedad y gratuidad a lograr el cumplimiento de los objetivos y metas establecidos en el programa sectorial de educación 2020-2024 y en los programas sectoriales futuros</w:t>
      </w:r>
    </w:p>
    <w:p>
      <w:pPr>
        <w:jc w:val="left"/>
      </w:pPr>
    </w:p>
    <w:p>
      <w:r>
        <w:rPr>
          <w:sz w:val="22"/>
        </w:rPr>
        <w:t>Unknown speaker 02:02:06</w:t>
      </w:r>
    </w:p>
    <w:p>
      <w:r>
        <w:rPr>
          <w:sz w:val="22"/>
        </w:rPr>
        <w:t>apoyar los procesos de transformación académica de las instituciones de educación superior y otorgar por supuesto algo fundamental certeza y suficiencia presupuestaria con equidad a las instituciones de los tres subsistemas para la realización de sus funciones académicas con excelencia, equidad y pertinencia social.</w:t>
      </w:r>
    </w:p>
    <w:p>
      <w:pPr>
        <w:jc w:val="left"/>
      </w:pPr>
    </w:p>
    <w:p>
      <w:r>
        <w:rPr>
          <w:sz w:val="22"/>
        </w:rPr>
        <w:t>Unknown speaker 02:02:30</w:t>
      </w:r>
    </w:p>
    <w:p>
      <w:r>
        <w:rPr>
          <w:sz w:val="22"/>
        </w:rPr>
        <w:t>equidad y pertinencia.</w:t>
      </w:r>
    </w:p>
    <w:p>
      <w:pPr>
        <w:jc w:val="left"/>
      </w:pPr>
    </w:p>
    <w:p>
      <w:r>
        <w:rPr>
          <w:sz w:val="22"/>
        </w:rPr>
        <w:t>Unknown speaker 02:02:32</w:t>
      </w:r>
    </w:p>
    <w:p>
      <w:r>
        <w:rPr>
          <w:sz w:val="22"/>
        </w:rPr>
        <w:t>La siguiente, por favor.</w:t>
      </w:r>
    </w:p>
    <w:p>
      <w:pPr>
        <w:jc w:val="left"/>
      </w:pPr>
    </w:p>
    <w:p>
      <w:r>
        <w:rPr>
          <w:sz w:val="22"/>
        </w:rPr>
        <w:t>Unknown speaker 02:02:33</w:t>
      </w:r>
    </w:p>
    <w:p>
      <w:r>
        <w:rPr>
          <w:sz w:val="22"/>
        </w:rPr>
        <w:t>El documento que ustedes tienen eh cuenta con tres grandes apartados que fue eh la la metodología que siguió el grupo de trabajo.</w:t>
      </w:r>
    </w:p>
    <w:p>
      <w:pPr>
        <w:jc w:val="left"/>
      </w:pPr>
    </w:p>
    <w:p>
      <w:r>
        <w:rPr>
          <w:sz w:val="22"/>
        </w:rPr>
        <w:t>Unknown speaker 02:02:40</w:t>
      </w:r>
    </w:p>
    <w:p>
      <w:r>
        <w:rPr>
          <w:sz w:val="22"/>
        </w:rPr>
        <w:t>Primero, ¿dónde estamos? entonces es el diagnóstico, ¿sí? ¿Qué queremos a mediano plazo? se planteó un escenario al 2030 y cuáles son los pasos que hay que dar para lograr a las al al escenario deseable eh y se plantean estrategias y líneas de acción,</w:t>
      </w:r>
    </w:p>
    <w:p>
      <w:pPr>
        <w:jc w:val="left"/>
      </w:pPr>
    </w:p>
    <w:p>
      <w:r>
        <w:rPr>
          <w:sz w:val="22"/>
        </w:rPr>
        <w:t>Unknown speaker 02:02:47</w:t>
      </w:r>
    </w:p>
    <w:p>
      <w:r>
        <w:rPr>
          <w:sz w:val="22"/>
        </w:rPr>
        <w:t>entre las cuales se establecen, no las voy a desarrollar todas, pero la necesidad de reformas normativas para otorgar certeza jurídica a los procesos presupuestarios y posibilitar el tránsito hacia estos este pues muy eh impulsados presupuestos plurianuales, eh lograr un presupuesto alineado a planes y programas a nivel nacional, estatal e institucional, la corresponsabilidad entre la federación y los estados para la obligatoriedad de la educación superior, la equidad entre instituciones y subsistemas, el diagnóstico arrojó pues grandes brechas, grandes inequidades, inequidades entre subsistemas</w:t>
      </w:r>
    </w:p>
    <w:p>
      <w:pPr>
        <w:jc w:val="left"/>
      </w:pPr>
    </w:p>
    <w:p>
      <w:r>
        <w:rPr>
          <w:sz w:val="22"/>
        </w:rPr>
        <w:t>Unknown speaker 02:03:45</w:t>
      </w:r>
    </w:p>
    <w:p>
      <w:r>
        <w:rPr>
          <w:sz w:val="22"/>
        </w:rPr>
        <w:t>pero en el interior de cada uno de ellos,</w:t>
      </w:r>
    </w:p>
    <w:p>
      <w:pPr>
        <w:jc w:val="left"/>
      </w:pPr>
    </w:p>
    <w:p>
      <w:r>
        <w:rPr>
          <w:sz w:val="22"/>
        </w:rPr>
        <w:t>Unknown speaker 02:03:47</w:t>
      </w:r>
    </w:p>
    <w:p>
      <w:r>
        <w:rPr>
          <w:sz w:val="22"/>
        </w:rPr>
        <w:t>es decir, hay un trato presupuestario</w:t>
      </w:r>
    </w:p>
    <w:p>
      <w:pPr>
        <w:jc w:val="left"/>
      </w:pPr>
    </w:p>
    <w:p>
      <w:r>
        <w:rPr>
          <w:sz w:val="22"/>
        </w:rPr>
        <w:t>Unknown speaker 02:03:50</w:t>
      </w:r>
    </w:p>
    <w:p>
      <w:r>
        <w:rPr>
          <w:sz w:val="22"/>
        </w:rPr>
        <w:t>muy distinto a lo largo y ancho del país,</w:t>
      </w:r>
    </w:p>
    <w:p>
      <w:pPr>
        <w:jc w:val="left"/>
      </w:pPr>
    </w:p>
    <w:p>
      <w:r>
        <w:rPr>
          <w:sz w:val="22"/>
        </w:rPr>
        <w:t>Unknown speaker 02:03:53</w:t>
      </w:r>
    </w:p>
    <w:p>
      <w:r>
        <w:rPr>
          <w:sz w:val="22"/>
        </w:rPr>
        <w:t>la ampliación y el mejoramiento de la infraestructura y la responsabilidad social,</w:t>
      </w:r>
    </w:p>
    <w:p>
      <w:pPr>
        <w:jc w:val="left"/>
      </w:pPr>
    </w:p>
    <w:p>
      <w:r>
        <w:rPr>
          <w:sz w:val="22"/>
        </w:rPr>
        <w:t>Unknown speaker 02:03:56</w:t>
      </w:r>
    </w:p>
    <w:p>
      <w:r>
        <w:rPr>
          <w:sz w:val="22"/>
        </w:rPr>
        <w:t>transparencia y rendición de cuentas.</w:t>
      </w:r>
    </w:p>
    <w:p>
      <w:pPr>
        <w:jc w:val="left"/>
      </w:pPr>
    </w:p>
    <w:p>
      <w:r>
        <w:rPr>
          <w:sz w:val="22"/>
        </w:rPr>
        <w:t>Unknown speaker 02:03:59</w:t>
      </w:r>
    </w:p>
    <w:p>
      <w:r>
        <w:rPr>
          <w:sz w:val="22"/>
        </w:rPr>
        <w:t>Eh, termino yo con esto señalando algo que discutimos mucho con el subsecretario cuando</w:t>
      </w:r>
    </w:p>
    <w:p>
      <w:pPr>
        <w:jc w:val="left"/>
      </w:pPr>
    </w:p>
    <w:p>
      <w:r>
        <w:rPr>
          <w:sz w:val="22"/>
        </w:rPr>
        <w:t>Unknown speaker 02:04:02</w:t>
      </w:r>
    </w:p>
    <w:p>
      <w:r>
        <w:rPr>
          <w:sz w:val="22"/>
        </w:rPr>
        <w:t>le hicimos la primera presentación de este documento,</w:t>
      </w:r>
    </w:p>
    <w:p>
      <w:pPr>
        <w:jc w:val="left"/>
      </w:pPr>
    </w:p>
    <w:p>
      <w:r>
        <w:rPr>
          <w:sz w:val="22"/>
        </w:rPr>
        <w:t>Unknown speaker 02:04:05</w:t>
      </w:r>
    </w:p>
    <w:p>
      <w:r>
        <w:rPr>
          <w:sz w:val="22"/>
        </w:rPr>
        <w:t>de que el modelo de financiamiento a construir debe estar sustentado en pilares de política educativa.</w:t>
      </w:r>
    </w:p>
    <w:p>
      <w:pPr>
        <w:jc w:val="left"/>
      </w:pPr>
    </w:p>
    <w:p>
      <w:r>
        <w:rPr>
          <w:sz w:val="22"/>
        </w:rPr>
        <w:t>Unknown speaker 02:04:08</w:t>
      </w:r>
    </w:p>
    <w:p>
      <w:r>
        <w:rPr>
          <w:sz w:val="22"/>
        </w:rPr>
        <w:t>O sea, y la política educativa está centrada en lo sustantivo para el desarrollo de la educación superior.</w:t>
      </w:r>
    </w:p>
    <w:p>
      <w:pPr>
        <w:jc w:val="left"/>
      </w:pPr>
    </w:p>
    <w:p>
      <w:r>
        <w:rPr>
          <w:sz w:val="22"/>
        </w:rPr>
        <w:t>Unknown speaker 02:04:12</w:t>
      </w:r>
    </w:p>
    <w:p>
      <w:r>
        <w:rPr>
          <w:sz w:val="22"/>
        </w:rPr>
        <w:t>Entonces tenemos primero el mandato de la obligación del Estado de garantizar el ejercicio del derecho a la educación superior.</w:t>
      </w:r>
    </w:p>
    <w:p>
      <w:pPr>
        <w:jc w:val="left"/>
      </w:pPr>
    </w:p>
    <w:p>
      <w:r>
        <w:rPr>
          <w:sz w:val="22"/>
        </w:rPr>
        <w:t>Unknown speaker 02:04:17</w:t>
      </w:r>
    </w:p>
    <w:p>
      <w:r>
        <w:rPr>
          <w:sz w:val="22"/>
        </w:rPr>
        <w:t>Y ahí radica la centralidad del estudiante. Entonces, el punto de las becas, el punto de los apoyos a los estudiantes,</w:t>
      </w:r>
    </w:p>
    <w:p>
      <w:pPr>
        <w:jc w:val="left"/>
      </w:pPr>
    </w:p>
    <w:p>
      <w:r>
        <w:rPr>
          <w:sz w:val="22"/>
        </w:rPr>
        <w:t>Unknown speaker 02:04:25</w:t>
      </w:r>
    </w:p>
    <w:p>
      <w:r>
        <w:rPr>
          <w:sz w:val="22"/>
        </w:rPr>
        <w:t>las tutorías y, por lo tanto, el esquema de financiamiento para el aprendizaje integral y el desarrollo integral del estudiante,</w:t>
      </w:r>
    </w:p>
    <w:p>
      <w:pPr>
        <w:jc w:val="left"/>
      </w:pPr>
    </w:p>
    <w:p>
      <w:r>
        <w:rPr>
          <w:sz w:val="22"/>
        </w:rPr>
        <w:t>Unknown speaker 02:04:33</w:t>
      </w:r>
    </w:p>
    <w:p>
      <w:r>
        <w:rPr>
          <w:sz w:val="22"/>
        </w:rPr>
        <w:t>como mujer, como hombre, como ciudadano, como profesionista, es fundamental para el</w:t>
      </w:r>
    </w:p>
    <w:p>
      <w:pPr>
        <w:jc w:val="left"/>
      </w:pPr>
    </w:p>
    <w:p>
      <w:r>
        <w:rPr>
          <w:sz w:val="22"/>
        </w:rPr>
        <w:t>Unknown speaker 02:05:00</w:t>
      </w:r>
    </w:p>
    <w:p>
      <w:r>
        <w:rPr>
          <w:sz w:val="22"/>
        </w:rPr>
        <w:t>la construcción de este modelo.</w:t>
      </w:r>
    </w:p>
    <w:p>
      <w:pPr>
        <w:jc w:val="left"/>
      </w:pPr>
    </w:p>
    <w:p>
      <w:r>
        <w:rPr>
          <w:sz w:val="22"/>
        </w:rPr>
        <w:t>Unknown speaker 02:05:02</w:t>
      </w:r>
    </w:p>
    <w:p>
      <w:r>
        <w:rPr>
          <w:sz w:val="22"/>
        </w:rPr>
        <w:t>En la siguiente, por favor.</w:t>
      </w:r>
    </w:p>
    <w:p>
      <w:pPr>
        <w:jc w:val="left"/>
      </w:pPr>
    </w:p>
    <w:p>
      <w:r>
        <w:rPr>
          <w:sz w:val="22"/>
        </w:rPr>
        <w:t>Unknown speaker 02:05:04</w:t>
      </w:r>
    </w:p>
    <w:p>
      <w:r>
        <w:rPr>
          <w:sz w:val="22"/>
        </w:rPr>
        <w:t>Y pasamos, es la obligación del Estado, la siguiente, por favor.</w:t>
      </w:r>
    </w:p>
    <w:p>
      <w:pPr>
        <w:jc w:val="left"/>
      </w:pPr>
    </w:p>
    <w:p>
      <w:r>
        <w:rPr>
          <w:sz w:val="22"/>
        </w:rPr>
        <w:t>Unknown speaker 02:05:09</w:t>
      </w:r>
    </w:p>
    <w:p>
      <w:r>
        <w:rPr>
          <w:sz w:val="22"/>
        </w:rPr>
        <w:t>En segundo término, lograr la cobertura universal de la educación superior.</w:t>
      </w:r>
    </w:p>
    <w:p>
      <w:pPr>
        <w:jc w:val="left"/>
      </w:pPr>
    </w:p>
    <w:p>
      <w:r>
        <w:rPr>
          <w:sz w:val="22"/>
        </w:rPr>
        <w:t>Unknown speaker 02:05:14</w:t>
      </w:r>
    </w:p>
    <w:p>
      <w:r>
        <w:rPr>
          <w:sz w:val="22"/>
        </w:rPr>
        <w:t>El Estado tiene que realizar acciones progresivas para esto. Estamos en el 42% de cobertura con la información más reciente, ahora probablemente hayamos avanzado un poco más en el marco de la pandemia, en fin, no sabemos, todavía no tenemos las cifras para este ciclo que está iniciando e implica el establecimiento del fondo para la obligatoriedad y gratuidad de la educación superior y la meta planteada en el programa sectorial de alcanzar una tasa de cobertura del 50%.</w:t>
      </w:r>
    </w:p>
    <w:p>
      <w:pPr>
        <w:jc w:val="left"/>
      </w:pPr>
    </w:p>
    <w:p>
      <w:r>
        <w:rPr>
          <w:sz w:val="22"/>
        </w:rPr>
        <w:t>Unknown speaker 02:05:51</w:t>
      </w:r>
    </w:p>
    <w:p>
      <w:r>
        <w:rPr>
          <w:sz w:val="22"/>
        </w:rPr>
        <w:t>Entonces este es un tema, se va a elaborar un programa de ampliación de la oferta educativa que está mandado también por la ley y por lo tanto el modelo de financiamiento tendrá que tomarlo muy en cuenta para que se cuente con los recursos para la expansión y diversificación del sistema.</w:t>
      </w:r>
    </w:p>
    <w:p>
      <w:pPr>
        <w:jc w:val="left"/>
      </w:pPr>
    </w:p>
    <w:p>
      <w:r>
        <w:rPr>
          <w:sz w:val="22"/>
        </w:rPr>
        <w:t>Unknown speaker 02:06:10</w:t>
      </w:r>
    </w:p>
    <w:p>
      <w:r>
        <w:rPr>
          <w:sz w:val="22"/>
        </w:rPr>
        <w:t>Eh la, el tercer pilar es la revalorización del personal académico y de las distintas figuras del personal académico.</w:t>
      </w:r>
    </w:p>
    <w:p>
      <w:pPr>
        <w:jc w:val="left"/>
      </w:pPr>
    </w:p>
    <w:p>
      <w:r>
        <w:rPr>
          <w:sz w:val="22"/>
        </w:rPr>
        <w:t>Unknown speaker 02:06:18</w:t>
      </w:r>
    </w:p>
    <w:p>
      <w:r>
        <w:rPr>
          <w:sz w:val="22"/>
        </w:rPr>
        <w:t>Aquí particular atención tendrán que tener el cierre de brechas entre el personal académico de nuestras instituciones, la revalorización de los profesores y asignaturas, ¿sí? las condiciones laborales del personal académico en todos los subsistemas porque existe una gran heterogeneidad.</w:t>
      </w:r>
    </w:p>
    <w:p>
      <w:pPr>
        <w:jc w:val="left"/>
      </w:pPr>
    </w:p>
    <w:p>
      <w:r>
        <w:rPr>
          <w:sz w:val="22"/>
        </w:rPr>
        <w:t>Unknown speaker 02:06:40</w:t>
      </w:r>
    </w:p>
    <w:p>
      <w:r>
        <w:rPr>
          <w:sz w:val="22"/>
        </w:rPr>
        <w:t>Como cuarto pilar tenemos la transformación de los modelos y contenidos educativos que es algo sustantivo para la orientación de un esquema de financiamiento que debe precisamente impulsar cambios a los modelos institucionales de educación, a los procesos de enseñanza aprendizaje y a los contenidos curriculares.</w:t>
      </w:r>
    </w:p>
    <w:p>
      <w:pPr>
        <w:jc w:val="left"/>
      </w:pPr>
    </w:p>
    <w:p>
      <w:r>
        <w:rPr>
          <w:sz w:val="22"/>
        </w:rPr>
        <w:t>Unknown speaker 02:07:02</w:t>
      </w:r>
    </w:p>
    <w:p>
      <w:r>
        <w:rPr>
          <w:sz w:val="22"/>
        </w:rPr>
        <w:t>Es decir, que el financiamiento sea una palanca que logre el cumplimiento de las metas sustantivas de la educación superior.</w:t>
      </w:r>
    </w:p>
    <w:p>
      <w:pPr>
        <w:jc w:val="left"/>
      </w:pPr>
    </w:p>
    <w:p>
      <w:r>
        <w:rPr>
          <w:sz w:val="22"/>
        </w:rPr>
        <w:t>Unknown speaker 02:07:12</w:t>
      </w:r>
    </w:p>
    <w:p>
      <w:r>
        <w:rPr>
          <w:sz w:val="22"/>
        </w:rPr>
        <w:t>Y el quinto pilar, el apoyo para infraestructura y equipamiento y en aquellos casos en donde sea posible lograr el apoyo directo, la asignación directa de recursos a los planteles educativos, particularmente se ha hecho el planteamiento ya de un programa "la escuela es nuestra" que no quedó en este, como tal, en este presupuesto de egresos de la federación para 2022, pero vamos, es algo muy importante el apoyo directo a las instituciones.</w:t>
      </w:r>
    </w:p>
    <w:p>
      <w:pPr>
        <w:jc w:val="left"/>
      </w:pPr>
    </w:p>
    <w:p>
      <w:r>
        <w:rPr>
          <w:sz w:val="22"/>
        </w:rPr>
        <w:t>Unknown speaker 02:07:45</w:t>
      </w:r>
    </w:p>
    <w:p>
      <w:r>
        <w:rPr>
          <w:sz w:val="22"/>
        </w:rPr>
        <w:t>La normal es nuestra, no sé qué dije, dije la escuela, la escuela es nuestra, la normal es nuestra a partir de este esquema.</w:t>
      </w:r>
    </w:p>
    <w:p>
      <w:pPr>
        <w:jc w:val="left"/>
      </w:pPr>
    </w:p>
    <w:p>
      <w:r>
        <w:rPr>
          <w:sz w:val="22"/>
        </w:rPr>
        <w:t>Unknown speaker 02:07:54</w:t>
      </w:r>
    </w:p>
    <w:p>
      <w:r>
        <w:rPr>
          <w:sz w:val="22"/>
        </w:rPr>
        <w:t>Eh la siguiente, por favor, se hacen planteamientos de diferentes acciones prioritarias que voy a obviar ya por cuestión de tiempo. Pasamos varias, adelante por favor.</w:t>
      </w:r>
    </w:p>
    <w:p>
      <w:pPr>
        <w:jc w:val="left"/>
      </w:pPr>
    </w:p>
    <w:p>
      <w:r>
        <w:rPr>
          <w:sz w:val="22"/>
        </w:rPr>
        <w:t>Unknown speaker 02:08:07</w:t>
      </w:r>
    </w:p>
    <w:p>
      <w:r>
        <w:rPr>
          <w:sz w:val="22"/>
        </w:rPr>
        <w:t>Eh las pasamos, este adelante, adelante todavía, ¿sí? este y bueno, el documento cierra con un epílogo que señala que el nuevo modelo de financiamiento será un instrumento que acompañe la transformación del Sistema Nacional de Educación Superior y de las IPES.</w:t>
      </w:r>
    </w:p>
    <w:p>
      <w:pPr>
        <w:jc w:val="left"/>
      </w:pPr>
    </w:p>
    <w:p>
      <w:r>
        <w:rPr>
          <w:sz w:val="22"/>
        </w:rPr>
        <w:t>Unknown speaker 02:08:28</w:t>
      </w:r>
    </w:p>
    <w:p>
      <w:r>
        <w:rPr>
          <w:sz w:val="22"/>
        </w:rPr>
        <w:t>Para ello, se propone que el Consejo Nacional para la Coordinación de la Educación Superior convoque a los actores educativos, sociales y políticos del país para el establecimiento de un Acuerdo Nacional para la Transformación y el Fortalecimiento de la Educación Superior.</w:t>
      </w:r>
    </w:p>
    <w:p>
      <w:pPr>
        <w:jc w:val="left"/>
      </w:pPr>
    </w:p>
    <w:p>
      <w:r>
        <w:rPr>
          <w:sz w:val="22"/>
        </w:rPr>
        <w:t>Unknown speaker 02:08:46</w:t>
      </w:r>
    </w:p>
    <w:p>
      <w:r>
        <w:rPr>
          <w:sz w:val="22"/>
        </w:rPr>
        <w:t>Propósito: Sentar las bases para la instrumentación de una política de Estado en su sentido más amplio de gobiernos y sociedad civil, que haga efectivas las disposiciones de las recientes reformas para el desarrollo de la educación superior.</w:t>
      </w:r>
    </w:p>
    <w:p>
      <w:pPr>
        <w:jc w:val="left"/>
      </w:pPr>
    </w:p>
    <w:p>
      <w:r>
        <w:rPr>
          <w:sz w:val="22"/>
        </w:rPr>
        <w:t>Unknown speaker 02:09:03</w:t>
      </w:r>
    </w:p>
    <w:p>
      <w:r>
        <w:rPr>
          <w:sz w:val="22"/>
        </w:rPr>
        <w:t>Y la última, ¿cuáles serían los siguientes pasos?</w:t>
      </w:r>
    </w:p>
    <w:p>
      <w:pPr>
        <w:jc w:val="left"/>
      </w:pPr>
    </w:p>
    <w:p>
      <w:r>
        <w:rPr>
          <w:sz w:val="22"/>
        </w:rPr>
        <w:t>Unknown speaker 02:09:07</w:t>
      </w:r>
    </w:p>
    <w:p>
      <w:r>
        <w:rPr>
          <w:sz w:val="22"/>
        </w:rPr>
        <w:t>Bueno, pues se somete a consideración de este consejo el documento elaborado por este grupo de la subsecretaría de educación superior y de la ANUIES para su revisión técnica por parte de una comisión de trabajo integrada por las autoridades e instituciones de educación superior pertenecientes a este consejo que propone
&lt;/Input&gt;</w:t>
      </w:r>
    </w:p>
    <w:p>
      <w:pPr>
        <w:jc w:val="left"/>
      </w:pPr>
    </w:p>
    <w:p>
      <w:r>
        <w:rPr>
          <w:sz w:val="22"/>
        </w:rPr>
        <w:t>Unknown speaker 02:10:00</w:t>
      </w:r>
    </w:p>
    <w:p>
      <w:r>
        <w:rPr>
          <w:sz w:val="22"/>
        </w:rPr>
        <w:t>pongan los propios miembros del consejo y que la secretaría, el secretariado técnico conjunto pueda también proponer a especialistas, a integrantes del sistema de educación superior para este análisis minucioso del documento y la versión definitiva se presentaría en la próxima sesión del Conaces.</w:t>
      </w:r>
    </w:p>
    <w:p>
      <w:pPr>
        <w:jc w:val="left"/>
      </w:pPr>
    </w:p>
    <w:p>
      <w:r>
        <w:rPr>
          <w:sz w:val="22"/>
        </w:rPr>
        <w:t>Unknown speaker 02:10:02</w:t>
      </w:r>
    </w:p>
    <w:p>
      <w:r>
        <w:rPr>
          <w:sz w:val="22"/>
        </w:rPr>
        <w:t>Muchas gracias.</w:t>
      </w:r>
    </w:p>
    <w:p>
      <w:pPr>
        <w:jc w:val="left"/>
      </w:pPr>
    </w:p>
    <w:p>
      <w:r>
        <w:rPr>
          <w:sz w:val="22"/>
        </w:rPr>
        <w:t>Unknown speaker 02:10:04</w:t>
      </w:r>
    </w:p>
    <w:p>
      <w:r>
        <w:rPr>
          <w:sz w:val="22"/>
        </w:rPr>
        <w:t>este punto es sobre informes de avance, yo les propongo que pasemos los acuerdos al final.</w:t>
      </w:r>
    </w:p>
    <w:p>
      <w:pPr>
        <w:jc w:val="left"/>
      </w:pPr>
    </w:p>
    <w:p>
      <w:r>
        <w:rPr>
          <w:sz w:val="22"/>
        </w:rPr>
        <w:t>Unknown speaker 02:10:30</w:t>
      </w:r>
    </w:p>
    <w:p>
      <w:r>
        <w:rPr>
          <w:sz w:val="22"/>
        </w:rPr>
        <w:t>eh tendremos le damos la palabra ahora al maestro Juan Carlos López García quien presentará el proyecto de armonización normativa derivada de la Ley General de Educación Superior.</w:t>
      </w:r>
    </w:p>
    <w:p>
      <w:pPr>
        <w:jc w:val="left"/>
      </w:pPr>
    </w:p>
    <w:p>
      <w:r>
        <w:rPr>
          <w:sz w:val="22"/>
        </w:rPr>
        <w:t>Unknown speaker 02:10:41</w:t>
      </w:r>
    </w:p>
    <w:p>
      <w:r>
        <w:rPr>
          <w:sz w:val="22"/>
        </w:rPr>
        <w:t>Muchas gracias.</w:t>
      </w:r>
    </w:p>
    <w:p>
      <w:pPr>
        <w:jc w:val="left"/>
      </w:pPr>
    </w:p>
    <w:p>
      <w:r>
        <w:rPr>
          <w:sz w:val="22"/>
        </w:rPr>
        <w:t>Unknown speaker 02:10:44</w:t>
      </w:r>
    </w:p>
    <w:p>
      <w:r>
        <w:rPr>
          <w:sz w:val="22"/>
        </w:rPr>
        <w:t>eh bueno distinguidas distinguidos integrantes del Conaces, presentaré un breve informe de trabajo de una comisión a la que se ha encargado una misión fundamental, nada menos que contribuir al cumplimiento del mandato previsto en el transitorio quinto del decreto por el que se expide la Ley General de Educación Superior y se abroga la Ley para la Coordinación de la Educación Superior, en relación con el deber de las legislaturas de las entidades federativas, de armonizar su marco jurídico de conformidad con la Ley General de Educación Superior.</w:t>
      </w:r>
    </w:p>
    <w:p>
      <w:pPr>
        <w:jc w:val="left"/>
      </w:pPr>
    </w:p>
    <w:p>
      <w:r>
        <w:rPr>
          <w:sz w:val="22"/>
        </w:rPr>
        <w:t>Unknown speaker 02:10:54</w:t>
      </w:r>
    </w:p>
    <w:p>
      <w:r>
        <w:rPr>
          <w:sz w:val="22"/>
        </w:rPr>
        <w:t>Elaboración de un documento que permita identificar los principios, ejes, y elementos básicos en materia de educación superior, que se estima oportuno considerar para dicha armonización normativa.</w:t>
      </w:r>
    </w:p>
    <w:p>
      <w:pPr>
        <w:jc w:val="left"/>
      </w:pPr>
    </w:p>
    <w:p>
      <w:r>
        <w:rPr>
          <w:sz w:val="22"/>
        </w:rPr>
        <w:t>Unknown speaker 02:11:06</w:t>
      </w:r>
    </w:p>
    <w:p>
      <w:r>
        <w:rPr>
          <w:sz w:val="22"/>
        </w:rPr>
        <w:t>Tenemos por ahí una pequeña presentación, no sé si lo lo si la pudieran proyectar.</w:t>
      </w:r>
    </w:p>
    <w:p>
      <w:pPr>
        <w:jc w:val="left"/>
      </w:pPr>
    </w:p>
    <w:p>
      <w:r>
        <w:rPr>
          <w:sz w:val="22"/>
        </w:rPr>
        <w:t>Unknown speaker 02:11:12</w:t>
      </w:r>
    </w:p>
    <w:p>
      <w:r>
        <w:rPr>
          <w:sz w:val="22"/>
        </w:rPr>
        <w:t>Bueno, creo que no creo que no está disponible.</w:t>
      </w:r>
    </w:p>
    <w:p>
      <w:pPr>
        <w:jc w:val="left"/>
      </w:pPr>
    </w:p>
    <w:p>
      <w:r>
        <w:rPr>
          <w:sz w:val="22"/>
        </w:rPr>
        <w:t>Unknown speaker 02:11:29</w:t>
      </w:r>
    </w:p>
    <w:p>
      <w:r>
        <w:rPr>
          <w:sz w:val="22"/>
        </w:rPr>
        <w:t>Vale.</w:t>
      </w:r>
    </w:p>
    <w:p>
      <w:pPr>
        <w:jc w:val="left"/>
      </w:pPr>
    </w:p>
    <w:p>
      <w:r>
        <w:rPr>
          <w:sz w:val="22"/>
        </w:rPr>
        <w:t>Unknown speaker 02:11:30</w:t>
      </w:r>
    </w:p>
    <w:p>
      <w:r>
        <w:rPr>
          <w:sz w:val="22"/>
        </w:rPr>
        <w:t>Voy a continuar. Lo lo anterior a partir de la elaboración de un documento que permita identificar los principios, ejes y elementos básicos en materia de educación superior que se estiman oportunos considerar para dicha armonización normativa.</w:t>
      </w:r>
    </w:p>
    <w:p>
      <w:pPr>
        <w:jc w:val="left"/>
      </w:pPr>
    </w:p>
    <w:p>
      <w:r>
        <w:rPr>
          <w:sz w:val="22"/>
        </w:rPr>
        <w:t>Unknown speaker 02:11:50</w:t>
      </w:r>
    </w:p>
    <w:p>
      <w:r>
        <w:rPr>
          <w:sz w:val="22"/>
        </w:rPr>
        <w:t>Me permitiré señalar algunos de los puntos más destacados del trabajo realizado a lo largo del último mes. La comisión de trabajo para la armonización normativa se instaló el 19 de octubre, se contó con la participación de autoridades educativas estatales, representantes de los distintos subsistemas de educación superior.</w:t>
      </w:r>
    </w:p>
    <w:p>
      <w:pPr>
        <w:jc w:val="left"/>
      </w:pPr>
    </w:p>
    <w:p>
      <w:r>
        <w:rPr>
          <w:sz w:val="22"/>
        </w:rPr>
        <w:t>Unknown speaker 02:12:01</w:t>
      </w:r>
    </w:p>
    <w:p>
      <w:r>
        <w:rPr>
          <w:sz w:val="22"/>
        </w:rPr>
        <w:t>eh invitados especiales, 34 en total. Siguiente, por favor.</w:t>
      </w:r>
    </w:p>
    <w:p>
      <w:pPr>
        <w:jc w:val="left"/>
      </w:pPr>
    </w:p>
    <w:p>
      <w:r>
        <w:rPr>
          <w:sz w:val="22"/>
        </w:rPr>
        <w:t>Unknown speaker 02:12:12</w:t>
      </w:r>
    </w:p>
    <w:p>
      <w:r>
        <w:rPr>
          <w:sz w:val="22"/>
        </w:rPr>
        <w:t>Siguiente. Si pudieran proyectar la siguiente.</w:t>
      </w:r>
    </w:p>
    <w:p>
      <w:pPr>
        <w:jc w:val="left"/>
      </w:pPr>
    </w:p>
    <w:p>
      <w:r>
        <w:rPr>
          <w:sz w:val="22"/>
        </w:rPr>
        <w:t>Unknown speaker 02:12:27</w:t>
      </w:r>
    </w:p>
    <w:p>
      <w:r>
        <w:rPr>
          <w:sz w:val="22"/>
        </w:rPr>
        <w:t>Objetivos y metas. Contribuir al cumplimiento del mandato previsto en el Transitorio Quinto del DECRETO por el que se expide la Ley General de Educación Superior y se abroga la Ley para la Coordinación de la Educación Superior, en relación con el deber de las legislaturas de las entidades federativas, de armonizar su marco jurídico de conformidad con la Ley General de Educación Superior. Elaboración de un documento que permita identificar los principios, ejes, y elementos básicos en materia de educación superior, que se estima oportuno considerar para dicha armonización normativa.</w:t>
      </w:r>
    </w:p>
    <w:p>
      <w:pPr>
        <w:jc w:val="left"/>
      </w:pPr>
    </w:p>
    <w:p>
      <w:r>
        <w:rPr>
          <w:sz w:val="22"/>
        </w:rPr>
        <w:t>Unknown speaker 02:12:56</w:t>
      </w:r>
    </w:p>
    <w:p>
      <w:r>
        <w:rPr>
          <w:sz w:val="22"/>
        </w:rPr>
        <w:t>ocho representantes, estos se distribuyeron como sigue, ocho representantes de autoridades educativas de entidades federativas, cinco representantes de universidades públicas federales, seis representantes de universidades públicas estatales, cinco de instituciones del subsistema tecnológico, tres de instituciones de educación superior normal y formación de docentes, una institución de educación superior privada, así como invitados especiales.</w:t>
      </w:r>
    </w:p>
    <w:p>
      <w:pPr>
        <w:jc w:val="left"/>
      </w:pPr>
    </w:p>
    <w:p>
      <w:r>
        <w:rPr>
          <w:sz w:val="22"/>
        </w:rPr>
        <w:t>Unknown speaker 02:13:00</w:t>
      </w:r>
    </w:p>
    <w:p>
      <w:r>
        <w:rPr>
          <w:sz w:val="22"/>
        </w:rPr>
        <w:t>Una vez establecida la mecánica de trabajo en la primera sesión, definido el calendario de las sesiones posteriores y distribuidos entre los integrantes el documento base, análisis de la Ley General de Educación Superior. El trabajo se distribuyó a lo largo de cuatro sesiones posteriores, en cada una de las cuales se abordaron puntos específicos.</w:t>
      </w:r>
    </w:p>
    <w:p>
      <w:pPr>
        <w:jc w:val="left"/>
      </w:pPr>
    </w:p>
    <w:p>
      <w:r>
        <w:rPr>
          <w:sz w:val="22"/>
        </w:rPr>
        <w:t>Unknown speaker 02:13:15</w:t>
      </w:r>
    </w:p>
    <w:p>
      <w:r>
        <w:rPr>
          <w:sz w:val="22"/>
        </w:rPr>
        <w:t>Esto puede estos pueden observarse en el en el siguiente cuadro, bueno, no está pero les cuento rápidamente, ¿no? El documento del que hemos hecho entrega, análisis de la Ley General de Educación Superior, destacando los elementos básicos a considerar en la armonización de las leyes estatales de educación superior, se compone de los siguientes apartados.</w:t>
      </w:r>
    </w:p>
    <w:p>
      <w:pPr>
        <w:jc w:val="left"/>
      </w:pPr>
    </w:p>
    <w:p>
      <w:r>
        <w:rPr>
          <w:sz w:val="22"/>
        </w:rPr>
        <w:t>Unknown speaker 02:13:31</w:t>
      </w:r>
    </w:p>
    <w:p>
      <w:r>
        <w:rPr>
          <w:sz w:val="22"/>
        </w:rPr>
        <w:t>Uno, los derechos humanos, dos, los derechos humanos en la educación superior, tres, posibles vías para el cumplimiento con el mandato de armonización de las entidades en las entidades federativas de la Ley General de Educación Superior, la reforma al artículo tercero constitucional, los compromisos del Estado en materia de financiamiento de la educación de la educación superior, seis, la Ley General de Educación Superior con sus apartados eh referentes a sus elementos clave, los fines de la educación superior, el tipo educativo superior, su objeto, los organismos que la integran, sus principios, instrumentos y otros puntos.</w:t>
      </w:r>
    </w:p>
    <w:p>
      <w:pPr>
        <w:jc w:val="left"/>
      </w:pPr>
    </w:p>
    <w:p>
      <w:r>
        <w:rPr>
          <w:sz w:val="22"/>
        </w:rPr>
        <w:t>Unknown speaker 02:13:50</w:t>
      </w:r>
    </w:p>
    <w:p>
      <w:r>
        <w:rPr>
          <w:sz w:val="22"/>
        </w:rPr>
        <w:t>Así como con tres anexos relativos a las facultades exclusivas y concurrentes de las autoridades estatales y la autoridad educativa federal y la llamada ley espejo. Todos estos comentados y discutidos a lo largo de tres sesiones, aprobándose el documento final el pasado 16 de noviembre. El trabajo realizado implicó la creación de subcomisiones especiales, cinco en total, en torno a puntos que durante las discusiones se consideró ameritaban un tratamiento más detallado y que en algunos casos significaron la inclusión de nuevos apartados con respecto al documento base. Para esto se contó con la amable participación de las y los colegas quienes asumieron el compromiso de elaborar documentos breves y concisos, muchos de ellos en el plazo de unos pocos días, pero</w:t>
      </w:r>
    </w:p>
    <w:p>
      <w:pPr>
        <w:jc w:val="left"/>
      </w:pPr>
    </w:p>
    <w:p>
      <w:r>
        <w:rPr>
          <w:sz w:val="22"/>
        </w:rPr>
        <w:t>Unknown speaker 02:15:00</w:t>
      </w:r>
    </w:p>
    <w:p>
      <w:r>
        <w:rPr>
          <w:sz w:val="22"/>
        </w:rPr>
        <w:t>siempre con el objeto de llegar a un análisis más preciso.</w:t>
      </w:r>
    </w:p>
    <w:p>
      <w:pPr>
        <w:jc w:val="left"/>
      </w:pPr>
    </w:p>
    <w:p>
      <w:r>
        <w:rPr>
          <w:sz w:val="22"/>
        </w:rPr>
        <w:t>Unknown speaker 02:15:03</w:t>
      </w:r>
    </w:p>
    <w:p>
      <w:r>
        <w:rPr>
          <w:sz w:val="22"/>
        </w:rPr>
        <w:t>Las sesiones se llevaron a cabo en un ambiente de respeto, contando en todo momento con el apoyo de la licenciada Sandra Báez, coordinadora de asuntos jurídicos de la subsecretaría de Educación Superior, a quien extiendo mi más sincero reconocimiento y agradezco su incansable labor,</w:t>
      </w:r>
    </w:p>
    <w:p>
      <w:pPr>
        <w:jc w:val="left"/>
      </w:pPr>
    </w:p>
    <w:p>
      <w:r>
        <w:rPr>
          <w:sz w:val="22"/>
        </w:rPr>
        <w:t>Unknown speaker 02:15:17</w:t>
      </w:r>
    </w:p>
    <w:p>
      <w:r>
        <w:rPr>
          <w:sz w:val="22"/>
        </w:rPr>
        <w:t>así como con la presencia de invitados especiales con el objeto de aclarar aspectos que considero había que abordar para mayor claridad.</w:t>
      </w:r>
    </w:p>
    <w:p>
      <w:pPr>
        <w:jc w:val="left"/>
      </w:pPr>
    </w:p>
    <w:p>
      <w:r>
        <w:rPr>
          <w:sz w:val="22"/>
        </w:rPr>
        <w:t>Unknown speaker 02:15:25</w:t>
      </w:r>
    </w:p>
    <w:p>
      <w:r>
        <w:rPr>
          <w:sz w:val="22"/>
        </w:rPr>
        <w:t>El documento realizado dio lugar eh, perdón, el trabajo realizado dio lugar al documento que tienen ya en sus manos.</w:t>
      </w:r>
    </w:p>
    <w:p>
      <w:pPr>
        <w:jc w:val="left"/>
      </w:pPr>
    </w:p>
    <w:p>
      <w:r>
        <w:rPr>
          <w:sz w:val="22"/>
        </w:rPr>
        <w:t>Unknown speaker 02:15:32</w:t>
      </w:r>
    </w:p>
    <w:p>
      <w:r>
        <w:rPr>
          <w:sz w:val="22"/>
        </w:rPr>
        <w:t>Este creció en un 187% con respecto al documento original, es decir, de 93 a 267 páginas.</w:t>
      </w:r>
    </w:p>
    <w:p>
      <w:pPr>
        <w:jc w:val="left"/>
      </w:pPr>
    </w:p>
    <w:p>
      <w:r>
        <w:rPr>
          <w:sz w:val="22"/>
        </w:rPr>
        <w:t>Unknown speaker 02:15:40</w:t>
      </w:r>
    </w:p>
    <w:p>
      <w:r>
        <w:rPr>
          <w:sz w:val="22"/>
        </w:rPr>
        <w:t>Sin embargo, les puedo decir que se basa en observaciones puntuales con base en la experiencia profesional de quienes integramos esta comisión, en un conocimiento de la vida interna de nuestras propias instituciones, del contexto en el que estas se insertan y las problemáticas y retos que enfrentan a diario.</w:t>
      </w:r>
    </w:p>
    <w:p>
      <w:pPr>
        <w:jc w:val="left"/>
      </w:pPr>
    </w:p>
    <w:p>
      <w:r>
        <w:rPr>
          <w:sz w:val="22"/>
        </w:rPr>
        <w:t>Unknown speaker 02:15:51</w:t>
      </w:r>
    </w:p>
    <w:p>
      <w:r>
        <w:rPr>
          <w:sz w:val="22"/>
        </w:rPr>
        <w:t>En términos generales, coincidimos en la necesidad de hacer precisiones respecto a puntos que, por su generalidad, pueden resultar ambiguos y dar lugar a interpretaciones ajenas al espíritu de la Ley General de Educación Superior.</w:t>
      </w:r>
    </w:p>
    <w:p>
      <w:pPr>
        <w:jc w:val="left"/>
      </w:pPr>
    </w:p>
    <w:p>
      <w:r>
        <w:rPr>
          <w:sz w:val="22"/>
        </w:rPr>
        <w:t>Unknown speaker 02:16:09</w:t>
      </w:r>
    </w:p>
    <w:p>
      <w:r>
        <w:rPr>
          <w:sz w:val="22"/>
        </w:rPr>
        <w:t>Cierto es que algunos de esos puntos pueden parecer evidentes, pero hemos optado por el desglose y cierta precisión a riesgo de sonar repetitivos y de entregar a este pleno un análisis que creció significativamente en volumen.</w:t>
      </w:r>
    </w:p>
    <w:p>
      <w:pPr>
        <w:jc w:val="left"/>
      </w:pPr>
    </w:p>
    <w:p>
      <w:r>
        <w:rPr>
          <w:sz w:val="22"/>
        </w:rPr>
        <w:t>Unknown speaker 02:16:23</w:t>
      </w:r>
    </w:p>
    <w:p>
      <w:r>
        <w:rPr>
          <w:sz w:val="22"/>
        </w:rPr>
        <w:t>Señalé algunos puntos relevantes que, a mi juicio, se encuentran entre los más eh importantes.</w:t>
      </w:r>
    </w:p>
    <w:p>
      <w:pPr>
        <w:jc w:val="left"/>
      </w:pPr>
    </w:p>
    <w:p>
      <w:r>
        <w:rPr>
          <w:sz w:val="22"/>
        </w:rPr>
        <w:t>Unknown speaker 02:16:31</w:t>
      </w:r>
    </w:p>
    <w:p>
      <w:r>
        <w:rPr>
          <w:sz w:val="22"/>
        </w:rPr>
        <w:t>Por un lado, la necesidad de enfatizar que existen dos vías para la armonización, sea a través de la ley estatal de educación superior o mediante capítulos específicos en las leyes estatales de educación</w:t>
      </w:r>
    </w:p>
    <w:p>
      <w:pPr>
        <w:jc w:val="left"/>
      </w:pPr>
    </w:p>
    <w:p>
      <w:r>
        <w:rPr>
          <w:sz w:val="22"/>
        </w:rPr>
        <w:t>Unknown speaker 02:16:44</w:t>
      </w:r>
    </w:p>
    <w:p>
      <w:r>
        <w:rPr>
          <w:sz w:val="22"/>
        </w:rPr>
        <w:t>de los estados. Segundo, ¿cuál es el sentido de la obligatoriedad?, es decir, que esta es parte, esta es para el agente estatal en cuanto a su impartición y no lo es para el educando, pues en este recae la titularidad del derecho para acceder a ella de manera plena y efectiva.</w:t>
      </w:r>
    </w:p>
    <w:p>
      <w:pPr>
        <w:jc w:val="left"/>
      </w:pPr>
    </w:p>
    <w:p>
      <w:r>
        <w:rPr>
          <w:sz w:val="22"/>
        </w:rPr>
        <w:t>Unknown speaker 02:17:00</w:t>
      </w:r>
    </w:p>
    <w:p>
      <w:r>
        <w:rPr>
          <w:sz w:val="22"/>
        </w:rPr>
        <w:t>Eh, tercero, la necesidad de reconocer la diversidad institucional de la educación superior, así como de precisar los compromisos del Estado en materia de financiamiento y el respeto a la autonomía universitaria.</w:t>
      </w:r>
    </w:p>
    <w:p>
      <w:pPr>
        <w:jc w:val="left"/>
      </w:pPr>
    </w:p>
    <w:p>
      <w:r>
        <w:rPr>
          <w:sz w:val="22"/>
        </w:rPr>
        <w:t>Unknown speaker 02:17:14</w:t>
      </w:r>
    </w:p>
    <w:p>
      <w:r>
        <w:rPr>
          <w:sz w:val="22"/>
        </w:rPr>
        <w:t>Así se señala que, ante la imposibilidad de prever cuáles de las dos vías para la armonización seguirán las legislaturas de los estados, es necesario señalar que una armonización simple y sin complicaciones no puede resultar ajena a los aspectos de distinta naturaleza que se tocan en la Ley General de Educación Superior,</w:t>
      </w:r>
    </w:p>
    <w:p>
      <w:pPr>
        <w:jc w:val="left"/>
      </w:pPr>
    </w:p>
    <w:p>
      <w:r>
        <w:rPr>
          <w:sz w:val="22"/>
        </w:rPr>
        <w:t>Unknown speaker 02:17:22</w:t>
      </w:r>
    </w:p>
    <w:p>
      <w:r>
        <w:rPr>
          <w:sz w:val="22"/>
        </w:rPr>
        <w:t>desde premisas como las de los derechos humanos hasta puntos como el del respeto a la autonomía universitaria o los que atañen al financiamiento, como la paridad a la que se aspira en el futuro.</w:t>
      </w:r>
    </w:p>
    <w:p>
      <w:pPr>
        <w:jc w:val="left"/>
      </w:pPr>
    </w:p>
    <w:p>
      <w:r>
        <w:rPr>
          <w:sz w:val="22"/>
        </w:rPr>
        <w:t>Unknown speaker 02:17:35</w:t>
      </w:r>
    </w:p>
    <w:p>
      <w:r>
        <w:rPr>
          <w:sz w:val="22"/>
        </w:rPr>
        <w:t>Si bien es cierto que las características eh que la característica de la ley es la generalidad, se reitera la importancia de considerar la especificidad en cada uno de los estados, atendiendo a las características que prevalecen en relación a los diferentes tipos y niveles educativos,</w:t>
      </w:r>
    </w:p>
    <w:p>
      <w:pPr>
        <w:jc w:val="left"/>
      </w:pPr>
    </w:p>
    <w:p>
      <w:r>
        <w:rPr>
          <w:sz w:val="22"/>
        </w:rPr>
        <w:t>Unknown speaker 02:17:49</w:t>
      </w:r>
    </w:p>
    <w:p>
      <w:r>
        <w:rPr>
          <w:sz w:val="22"/>
        </w:rPr>
        <w:t>lo que permitiría una mejor distribución de las competencias y responsabilidades de las autoridades locales y su interacción con la autoridad federal.</w:t>
      </w:r>
    </w:p>
    <w:p>
      <w:pPr>
        <w:jc w:val="left"/>
      </w:pPr>
    </w:p>
    <w:p>
      <w:r>
        <w:rPr>
          <w:sz w:val="22"/>
        </w:rPr>
        <w:t>Unknown speaker 02:17:59</w:t>
      </w:r>
    </w:p>
    <w:p>
      <w:r>
        <w:rPr>
          <w:sz w:val="22"/>
        </w:rPr>
        <w:t>Dicho esto, toca a este honorable consejo hacer una valoración del trabajo de la comisión. De nuestra parte, estoy seguro de que hablo por los colegas que me acompañaron eh y que con el hecho de que no nos queda más que reiterar nuestra entera disposición para, de ser necesario, atender las observaciones que pudieran surgir tras la lectura y el análisis del documento entregado.</w:t>
      </w:r>
    </w:p>
    <w:p>
      <w:pPr>
        <w:jc w:val="left"/>
      </w:pPr>
    </w:p>
    <w:p>
      <w:r>
        <w:rPr>
          <w:sz w:val="22"/>
        </w:rPr>
        <w:t>Unknown speaker 02:18:17</w:t>
      </w:r>
    </w:p>
    <w:p>
      <w:r>
        <w:rPr>
          <w:sz w:val="22"/>
        </w:rPr>
        <w:t>Muchas gracias.</w:t>
      </w:r>
    </w:p>
    <w:p>
      <w:pPr>
        <w:jc w:val="left"/>
      </w:pPr>
    </w:p>
    <w:p>
      <w:r>
        <w:rPr>
          <w:sz w:val="22"/>
        </w:rPr>
        <w:t>Unknown speaker 02:18:18</w:t>
      </w:r>
    </w:p>
    <w:p>
      <w:r>
        <w:rPr>
          <w:sz w:val="22"/>
        </w:rPr>
        <w:t>Gracias al maestro</w:t>
      </w:r>
    </w:p>
    <w:p>
      <w:pPr>
        <w:jc w:val="left"/>
      </w:pPr>
    </w:p>
    <w:p>
      <w:r>
        <w:rPr>
          <w:sz w:val="22"/>
        </w:rPr>
        <w:t>Unknown speaker 02:18:20</w:t>
      </w:r>
    </w:p>
    <w:p>
      <w:r>
        <w:rPr>
          <w:sz w:val="22"/>
        </w:rPr>
        <w:t>Juan Carlos López García y, desde luego, a todos los integrantes de esta comisión, y tomamos nota de lo expuesto. El tercer punto es sobre el Registro Nacional de opciones para educación superior. Le cedo la palabra al doctor Luciano Concheiro.</w:t>
      </w:r>
    </w:p>
    <w:p>
      <w:pPr>
        <w:jc w:val="left"/>
      </w:pPr>
    </w:p>
    <w:p>
      <w:r>
        <w:rPr>
          <w:sz w:val="22"/>
        </w:rPr>
        <w:t>Unknown speaker 02:18:45</w:t>
      </w:r>
    </w:p>
    <w:p>
      <w:r>
        <w:rPr>
          <w:sz w:val="22"/>
        </w:rPr>
        <w:t>Muchísimas gracias. Si son tan amables de colocar la la presentación…</w:t>
      </w:r>
    </w:p>
    <w:p>
      <w:pPr>
        <w:jc w:val="left"/>
      </w:pPr>
    </w:p>
    <w:p>
      <w:r>
        <w:rPr>
          <w:sz w:val="22"/>
        </w:rPr>
        <w:t>Unknown speaker 02:18:56</w:t>
      </w:r>
    </w:p>
    <w:p>
      <w:r>
        <w:rPr>
          <w:sz w:val="22"/>
        </w:rPr>
        <w:t>Básicamente, voy a voy a avanzándola eh en la primera sesión ordinaria del Conaces acordamos eh avanzar en el establecimiento de un registro nacional de opciones para la educación superior, aunque parezca mentira, eh este registro no no era ni sistemático ni general, para ir menos aún de acceso a la población y a los interesados, si y entonces teníamos simple y llanamente eh una serie de opciones donde los estudiantes se guiaban eh digamos por el sentido común, por lo que eh planteaban sus padres, por la cultura dominante acerca de la</w:t>
      </w:r>
    </w:p>
    <w:p>
      <w:pPr>
        <w:jc w:val="left"/>
      </w:pPr>
    </w:p>
    <w:p>
      <w:r>
        <w:rPr>
          <w:sz w:val="22"/>
        </w:rPr>
        <w:t>Unknown speaker 02:19:09</w:t>
      </w:r>
    </w:p>
    <w:p>
      <w:r>
        <w:rPr>
          <w:sz w:val="22"/>
        </w:rPr>
        <w:t>educación superior. En este</w:t>
      </w:r>
    </w:p>
    <w:p>
      <w:pPr>
        <w:jc w:val="left"/>
      </w:pPr>
    </w:p>
    <w:p>
      <w:r>
        <w:rPr>
          <w:sz w:val="22"/>
        </w:rPr>
        <w:t>Unknown speaker 02:20:00</w:t>
      </w:r>
    </w:p>
    <w:p>
      <w:r>
        <w:rPr>
          <w:sz w:val="22"/>
        </w:rPr>
        <w:t>sentido se creó ya una en una plataforma para el registro nacional de opciones para la educación superior.</w:t>
      </w:r>
    </w:p>
    <w:p>
      <w:pPr>
        <w:jc w:val="left"/>
      </w:pPr>
    </w:p>
    <w:p>
      <w:r>
        <w:rPr>
          <w:sz w:val="22"/>
        </w:rPr>
        <w:t>Unknown speaker 02:20:08</w:t>
      </w:r>
    </w:p>
    <w:p>
      <w:r>
        <w:rPr>
          <w:sz w:val="22"/>
        </w:rPr>
        <w:t>Aquí tienen ustedes si si avanzan por favor en la anterior ahí está ya el registro eh la coordinación también se avanzó entre enlaces eh de las autoridades educativas estatales porque además aquí la intención es de obedecer a un planteamiento en las entidades federativas, pero también en las regionales y acercar básicamente la información georreferenciada para que todos aquellos que opten por ingresar a la educación superior puedan tener un manejo efectivo de la información y puedan acceder a la misma.</w:t>
      </w:r>
    </w:p>
    <w:p>
      <w:pPr>
        <w:jc w:val="left"/>
      </w:pPr>
    </w:p>
    <w:p>
      <w:r>
        <w:rPr>
          <w:sz w:val="22"/>
        </w:rPr>
        <w:t>Unknown speaker 02:20:54</w:t>
      </w:r>
    </w:p>
    <w:p>
      <w:r>
        <w:rPr>
          <w:sz w:val="22"/>
        </w:rPr>
        <w:t>Se elaboró también un proyecto de lineamientos eh que establecen el registro nacional de opciones para la educación superior y regulan eh su operación.</w:t>
      </w:r>
    </w:p>
    <w:p>
      <w:pPr>
        <w:jc w:val="left"/>
      </w:pPr>
    </w:p>
    <w:p>
      <w:r>
        <w:rPr>
          <w:sz w:val="22"/>
        </w:rPr>
        <w:t>Unknown speaker 02:21:06</w:t>
      </w:r>
    </w:p>
    <w:p>
      <w:r>
        <w:rPr>
          <w:sz w:val="22"/>
        </w:rPr>
        <w:t>Ese estamos avanzando en ello para los trámites necesarios y que en el diario oficial de la</w:t>
      </w:r>
    </w:p>
    <w:p>
      <w:pPr>
        <w:jc w:val="left"/>
      </w:pPr>
    </w:p>
    <w:p>
      <w:r>
        <w:rPr>
          <w:sz w:val="22"/>
        </w:rPr>
        <w:t>Unknown speaker 02:21:15</w:t>
      </w:r>
    </w:p>
    <w:p>
      <w:r>
        <w:rPr>
          <w:sz w:val="22"/>
        </w:rPr>
        <w:t>a la federación aparezca en la que sigue</w:t>
      </w:r>
    </w:p>
    <w:p>
      <w:pPr>
        <w:jc w:val="left"/>
      </w:pPr>
    </w:p>
    <w:p>
      <w:r>
        <w:rPr>
          <w:sz w:val="22"/>
        </w:rPr>
        <w:t>Unknown speaker 02:21:17</w:t>
      </w:r>
    </w:p>
    <w:p>
      <w:r>
        <w:rPr>
          <w:sz w:val="22"/>
        </w:rPr>
        <w:t>aquí es la propuesta de acción a nivel estatal y de las instituciones de educación superior</w:t>
      </w:r>
    </w:p>
    <w:p>
      <w:pPr>
        <w:jc w:val="left"/>
      </w:pPr>
    </w:p>
    <w:p>
      <w:r>
        <w:rPr>
          <w:sz w:val="22"/>
        </w:rPr>
        <w:t>Unknown speaker 02:21:22</w:t>
      </w:r>
    </w:p>
    <w:p>
      <w:r>
        <w:rPr>
          <w:sz w:val="22"/>
        </w:rPr>
        <w:t>hasta ahora tenemos una cantidad importante de instituciones</w:t>
      </w:r>
    </w:p>
    <w:p>
      <w:pPr>
        <w:jc w:val="left"/>
      </w:pPr>
    </w:p>
    <w:p>
      <w:r>
        <w:rPr>
          <w:sz w:val="22"/>
        </w:rPr>
        <w:t>Unknown speaker 02:21:25</w:t>
      </w:r>
    </w:p>
    <w:p>
      <w:r>
        <w:rPr>
          <w:sz w:val="22"/>
        </w:rPr>
        <w:t>y hay que decirlo sobre todo las particulares avanzaron mucho más en entregar su información</w:t>
      </w:r>
    </w:p>
    <w:p>
      <w:pPr>
        <w:jc w:val="left"/>
      </w:pPr>
    </w:p>
    <w:p>
      <w:r>
        <w:rPr>
          <w:sz w:val="22"/>
        </w:rPr>
        <w:t>Unknown speaker 02:21:30</w:t>
      </w:r>
    </w:p>
    <w:p>
      <w:r>
        <w:rPr>
          <w:sz w:val="22"/>
        </w:rPr>
        <w:t>en brindarla al público y eh tenemos que reforzar para darle seguimiento a la carga de esto en la plataforma</w:t>
      </w:r>
    </w:p>
    <w:p>
      <w:pPr>
        <w:jc w:val="left"/>
      </w:pPr>
    </w:p>
    <w:p>
      <w:r>
        <w:rPr>
          <w:sz w:val="22"/>
        </w:rPr>
        <w:t>Unknown speaker 02:21:35</w:t>
      </w:r>
    </w:p>
    <w:p>
      <w:r>
        <w:rPr>
          <w:sz w:val="22"/>
        </w:rPr>
        <w:t>así como la capacitación para los enlaces y que puedan subir la información la que sigue y con esta terminaríamos</w:t>
      </w:r>
    </w:p>
    <w:p>
      <w:pPr>
        <w:jc w:val="left"/>
      </w:pPr>
    </w:p>
    <w:p>
      <w:r>
        <w:rPr>
          <w:sz w:val="22"/>
        </w:rPr>
        <w:t>Unknown speaker 02:21:39</w:t>
      </w:r>
    </w:p>
    <w:p>
      <w:r>
        <w:rPr>
          <w:sz w:val="22"/>
        </w:rPr>
        <w:t>los componentes del renoes de este registro nacional eh tendrían un programa eh que ya ustedes conocen</w:t>
      </w:r>
    </w:p>
    <w:p>
      <w:pPr>
        <w:jc w:val="left"/>
      </w:pPr>
    </w:p>
    <w:p>
      <w:r>
        <w:rPr>
          <w:sz w:val="22"/>
        </w:rPr>
        <w:t>Unknown speaker 02:21:45</w:t>
      </w:r>
    </w:p>
    <w:p>
      <w:r>
        <w:rPr>
          <w:sz w:val="22"/>
        </w:rPr>
        <w:t>eh se llamó rechazo cero no nos gustaba ya lo hemos dicho acá ahora se llama tú decides y entonces en este programa</w:t>
      </w:r>
    </w:p>
    <w:p>
      <w:pPr>
        <w:jc w:val="left"/>
      </w:pPr>
    </w:p>
    <w:p>
      <w:r>
        <w:rPr>
          <w:sz w:val="22"/>
        </w:rPr>
        <w:t>Unknown speaker 02:21:50</w:t>
      </w:r>
    </w:p>
    <w:p>
      <w:r>
        <w:rPr>
          <w:sz w:val="22"/>
        </w:rPr>
        <w:t>los aspirantes podrán ingresar fuera ya si fueron digamos no obtuvieron su ingreso en una primera vuelta</w:t>
      </w:r>
    </w:p>
    <w:p>
      <w:pPr>
        <w:jc w:val="left"/>
      </w:pPr>
    </w:p>
    <w:p>
      <w:r>
        <w:rPr>
          <w:sz w:val="22"/>
        </w:rPr>
        <w:t>Unknown speaker 02:21:55</w:t>
      </w:r>
    </w:p>
    <w:p>
      <w:r>
        <w:rPr>
          <w:sz w:val="22"/>
        </w:rPr>
        <w:t>pueden acceder</w:t>
      </w:r>
    </w:p>
    <w:p>
      <w:pPr>
        <w:jc w:val="left"/>
      </w:pPr>
    </w:p>
    <w:p>
      <w:r>
        <w:rPr>
          <w:sz w:val="22"/>
        </w:rPr>
        <w:t>Unknown speaker 02:22:30</w:t>
      </w:r>
    </w:p>
    <w:p>
      <w:r>
        <w:rPr>
          <w:sz w:val="22"/>
        </w:rPr>
        <w:t>acceder a toda la información o incluso antes para poder ver las distintas opciones y que tú decidas sea central.</w:t>
      </w:r>
    </w:p>
    <w:p>
      <w:pPr>
        <w:jc w:val="left"/>
      </w:pPr>
    </w:p>
    <w:p>
      <w:r>
        <w:rPr>
          <w:sz w:val="22"/>
        </w:rPr>
        <w:t>Unknown speaker 02:22:36</w:t>
      </w:r>
    </w:p>
    <w:p>
      <w:r>
        <w:rPr>
          <w:sz w:val="22"/>
        </w:rPr>
        <w:t>Esto viene acompañado de una plataforma cada vez más poderosa de orientación vocacional, donde las universidades públicas y privadas presentan también sus exámenes, sobre todo las públicas más demandadas.</w:t>
      </w:r>
    </w:p>
    <w:p>
      <w:pPr>
        <w:jc w:val="left"/>
      </w:pPr>
    </w:p>
    <w:p>
      <w:r>
        <w:rPr>
          <w:sz w:val="22"/>
        </w:rPr>
        <w:t>Unknown speaker 02:22:41</w:t>
      </w:r>
    </w:p>
    <w:p>
      <w:r>
        <w:rPr>
          <w:sz w:val="22"/>
        </w:rPr>
        <w:t>la posibilidad de ver cómo acceder a los distintos exámenes que se van realizando.</w:t>
      </w:r>
    </w:p>
    <w:p>
      <w:pPr>
        <w:jc w:val="left"/>
      </w:pPr>
    </w:p>
    <w:p>
      <w:r>
        <w:rPr>
          <w:sz w:val="22"/>
        </w:rPr>
        <w:t>Unknown speaker 02:22:47</w:t>
      </w:r>
    </w:p>
    <w:p>
      <w:r>
        <w:rPr>
          <w:sz w:val="22"/>
        </w:rPr>
        <w:t>La orientación también se da en términos laborales gracias a la Secretaría del Trabajo y Previsión Social.</w:t>
      </w:r>
    </w:p>
    <w:p>
      <w:pPr>
        <w:jc w:val="left"/>
      </w:pPr>
    </w:p>
    <w:p>
      <w:r>
        <w:rPr>
          <w:sz w:val="22"/>
        </w:rPr>
        <w:t>Unknown speaker 02:22:54</w:t>
      </w:r>
    </w:p>
    <w:p>
      <w:r>
        <w:rPr>
          <w:sz w:val="22"/>
        </w:rPr>
        <w:t>Tenemos información clave sobre cómo va esta orientación y esperamos que este año podamos cumplir con tener la información del seguimiento en términos del mercado laboral formal, de cómo van todas nuestras generaciones, cómo han ido evolucionando y cómo encuentran trabajo, con qué salarios, la</w:t>
      </w:r>
    </w:p>
    <w:p>
      <w:pPr>
        <w:jc w:val="left"/>
      </w:pPr>
    </w:p>
    <w:p>
      <w:r>
        <w:rPr>
          <w:sz w:val="22"/>
        </w:rPr>
        <w:t>Unknown speaker 02:23:45</w:t>
      </w:r>
    </w:p>
    <w:p>
      <w:r>
        <w:rPr>
          <w:sz w:val="22"/>
        </w:rPr>
        <w:t>relaciones hombre mujer etcétera que nos hablarían de la composición del mercado laboral pero en cuanto al seguimiento de nuestros egresados.</w:t>
      </w:r>
    </w:p>
    <w:p>
      <w:pPr>
        <w:jc w:val="left"/>
      </w:pPr>
    </w:p>
    <w:p>
      <w:r>
        <w:rPr>
          <w:sz w:val="22"/>
        </w:rPr>
        <w:t>Unknown speaker 02:23:53</w:t>
      </w:r>
    </w:p>
    <w:p>
      <w:r>
        <w:rPr>
          <w:sz w:val="22"/>
        </w:rPr>
        <w:t>Esto es el cruce del CURP contra digamos el SAT y entonces encontrar eh cómo va la evolución insisto del mercado formal que sigue siendo ahí.</w:t>
      </w:r>
    </w:p>
    <w:p>
      <w:pPr>
        <w:jc w:val="left"/>
      </w:pPr>
    </w:p>
    <w:p>
      <w:r>
        <w:rPr>
          <w:sz w:val="22"/>
        </w:rPr>
        <w:t>Unknown speaker 02:24:00</w:t>
      </w:r>
    </w:p>
    <w:p>
      <w:r>
        <w:rPr>
          <w:sz w:val="22"/>
        </w:rPr>
        <w:t>También eh poder eh brindar talleres de orientación educativa y sobre todo acabar teniendo en términos gerenciados un mapa digital de forma tal que la idea de la territorialización de la educación.</w:t>
      </w:r>
    </w:p>
    <w:p>
      <w:pPr>
        <w:jc w:val="left"/>
      </w:pPr>
    </w:p>
    <w:p>
      <w:r>
        <w:rPr>
          <w:sz w:val="22"/>
        </w:rPr>
        <w:t>Unknown speaker 02:24:06</w:t>
      </w:r>
    </w:p>
    <w:p>
      <w:r>
        <w:rPr>
          <w:sz w:val="22"/>
        </w:rPr>
        <w:t>Entonces donde tengo y más cerca eh la educación lo que nos permitirá revalorar y proyectar a otros subsistemas.</w:t>
      </w:r>
    </w:p>
    <w:p>
      <w:pPr>
        <w:jc w:val="left"/>
      </w:pPr>
    </w:p>
    <w:p>
      <w:r>
        <w:rPr>
          <w:sz w:val="22"/>
        </w:rPr>
        <w:t>Unknown speaker 02:24:23</w:t>
      </w:r>
    </w:p>
    <w:p>
      <w:r>
        <w:rPr>
          <w:sz w:val="22"/>
        </w:rPr>
        <w:t>La última por favor en este sentido la propuesta es que el CONACyT tome nota de la presentación de estos avances en la operación del registro nacional de opciones para la educación superior y eh</w:t>
      </w:r>
    </w:p>
    <w:p>
      <w:pPr>
        <w:jc w:val="left"/>
      </w:pPr>
    </w:p>
    <w:p>
      <w:r>
        <w:rPr>
          <w:sz w:val="22"/>
        </w:rPr>
        <w:t>Unknown speaker 02:24:41</w:t>
      </w:r>
    </w:p>
    <w:p>
      <w:r>
        <w:rPr>
          <w:sz w:val="22"/>
        </w:rPr>
        <w:t>el cómo también el instrumento jurídico que regulará y acuerda que las autoridades e instituciones de educación superior intensifiquen las acciones para que a la brevedad su información sea incorporada en la plataforma correspondiente.</w:t>
      </w:r>
    </w:p>
    <w:p>
      <w:pPr>
        <w:jc w:val="left"/>
      </w:pPr>
    </w:p>
    <w:p>
      <w:r>
        <w:rPr>
          <w:sz w:val="22"/>
        </w:rPr>
        <w:t>Unknown speaker 02:25:00</w:t>
      </w:r>
    </w:p>
    <w:p>
      <w:r>
        <w:rPr>
          <w:sz w:val="22"/>
        </w:rPr>
        <w:t>jurídico que lo va a regular y acuerda con las autoridades e instituciones de Educación Superior intensifiquen sus acciones para que a la brevedad su información sea incorporada en la plataforma correspondiente. Esto tiene que ver con nuestro sistema nacional de información del cual hablaremos en unos momentos y vamos a darle toda una estructura, realmente un acceso al gran público. Este es uno de los elementos básicos digamos de acceso a la misma. Voy a proceder igual que Jaime, nada más exponiendo este este punto y derivar eso para un acuerdo general al final porque eh digamos son de conocimiento y de avance y entonces podemos proceder más rápido de esa manera. Para el siguiente subtema le pido al maestro José Carlos Arredondo, rector de la Universidad Tecnológica de Querétaro, que presente la propuesta para la reinstalación, proyección de los coepes y los lineamientos de este espacio de deliberación</w:t>
      </w:r>
    </w:p>
    <w:p>
      <w:pPr>
        <w:jc w:val="left"/>
      </w:pPr>
    </w:p>
    <w:p>
      <w:r>
        <w:rPr>
          <w:sz w:val="22"/>
        </w:rPr>
        <w:t>Unknown speaker 02:26:15</w:t>
      </w:r>
    </w:p>
    <w:p>
      <w:r>
        <w:rPr>
          <w:sz w:val="22"/>
        </w:rPr>
        <w:t>algo fundamental.</w:t>
      </w:r>
    </w:p>
    <w:p>
      <w:pPr>
        <w:jc w:val="left"/>
      </w:pPr>
    </w:p>
    <w:p>
      <w:r>
        <w:rPr>
          <w:sz w:val="22"/>
        </w:rPr>
        <w:t>Unknown speaker 02:26:16</w:t>
      </w:r>
    </w:p>
    <w:p>
      <w:r>
        <w:rPr>
          <w:sz w:val="22"/>
        </w:rPr>
        <w:t>Sí? Muchísimas gracias.</w:t>
      </w:r>
    </w:p>
    <w:p>
      <w:pPr>
        <w:jc w:val="left"/>
      </w:pPr>
    </w:p>
    <w:p>
      <w:r>
        <w:rPr>
          <w:sz w:val="22"/>
        </w:rPr>
        <w:t>Unknown speaker 02:26:17</w:t>
      </w:r>
    </w:p>
    <w:p>
      <w:r>
        <w:rPr>
          <w:sz w:val="22"/>
        </w:rPr>
        <w:t>Buenas tardes tengan todos ustedes. Saludo aquí al presidium.</w:t>
      </w:r>
    </w:p>
    <w:p>
      <w:pPr>
        <w:jc w:val="left"/>
      </w:pPr>
    </w:p>
    <w:p>
      <w:r>
        <w:rPr>
          <w:sz w:val="22"/>
        </w:rPr>
        <w:t>Unknown speaker 02:26:19</w:t>
      </w:r>
    </w:p>
    <w:p>
      <w:r>
        <w:rPr>
          <w:sz w:val="22"/>
        </w:rPr>
        <w:t>Decirles que esta comisión para el fortalecimiento y reinstalación de la COEPES, instancias de vinculación, consulta y participación social, está integrada aproximadamente por 54 miembros entre autoridades educativas,</w:t>
      </w:r>
    </w:p>
    <w:p>
      <w:pPr>
        <w:jc w:val="left"/>
      </w:pPr>
    </w:p>
    <w:p>
      <w:r>
        <w:rPr>
          <w:sz w:val="22"/>
        </w:rPr>
        <w:t>Unknown speaker 02:26:25</w:t>
      </w:r>
    </w:p>
    <w:p>
      <w:r>
        <w:rPr>
          <w:sz w:val="22"/>
        </w:rPr>
        <w:t>responsables estatales de las COEPES y fundamentalmente académicos. Realmente estoy muy orgulloso del trabajo colegiado que hicimos y que justamente tiene como objetivo apoyar a la CONACES y acompañar a todas las instancias estatales, por supuesto, de acuerdo a su soberanía,</w:t>
      </w:r>
    </w:p>
    <w:p>
      <w:pPr>
        <w:jc w:val="left"/>
      </w:pPr>
    </w:p>
    <w:p>
      <w:r>
        <w:rPr>
          <w:sz w:val="22"/>
        </w:rPr>
        <w:t>Unknown speaker 02:26:31</w:t>
      </w:r>
    </w:p>
    <w:p>
      <w:r>
        <w:rPr>
          <w:sz w:val="22"/>
        </w:rPr>
        <w:t>en la instalación y la reinstalación según manda la Ley General de Educación de las COEPES y también apoyar y acompañar también en el establecimiento del espacio de deliberación nacional que se establecerá como máximo este año. Siguiente, por favor. En ese orden de ideas, pues rápidamente diremos que lo que les propusimos en su</w:t>
      </w:r>
    </w:p>
    <w:p>
      <w:pPr>
        <w:jc w:val="left"/>
      </w:pPr>
    </w:p>
    <w:p>
      <w:r>
        <w:rPr>
          <w:sz w:val="22"/>
        </w:rPr>
        <w:t>Unknown speaker 02:27:30</w:t>
      </w:r>
    </w:p>
    <w:p>
      <w:r>
        <w:rPr>
          <w:sz w:val="22"/>
        </w:rPr>
        <w:t>sus carpetas, no solamente a los miembros de este consejo, sino también de una manera muy respetuosa a todas las autoridades estatales,</w:t>
      </w:r>
    </w:p>
    <w:p>
      <w:pPr>
        <w:jc w:val="left"/>
      </w:pPr>
    </w:p>
    <w:p>
      <w:r>
        <w:rPr>
          <w:sz w:val="22"/>
        </w:rPr>
        <w:t>Unknown speaker 02:27:38</w:t>
      </w:r>
    </w:p>
    <w:p>
      <w:r>
        <w:rPr>
          <w:sz w:val="22"/>
        </w:rPr>
        <w:t>pues es en primer lugar una serie de fundamentos de la importancia de la COEPES.Siguiente, por favor.</w:t>
      </w:r>
    </w:p>
    <w:p>
      <w:pPr>
        <w:jc w:val="left"/>
      </w:pPr>
    </w:p>
    <w:p>
      <w:r>
        <w:rPr>
          <w:sz w:val="22"/>
        </w:rPr>
        <w:t>Unknown speaker 02:27:46</w:t>
      </w:r>
    </w:p>
    <w:p>
      <w:r>
        <w:rPr>
          <w:sz w:val="22"/>
        </w:rPr>
        <w:t>En ella pues cada uno de ustedes encontrará pues qué es la COEPES, las consideraciones por qué debe existir la COEPES.Siguiente, por favor.</w:t>
      </w:r>
    </w:p>
    <w:p>
      <w:pPr>
        <w:jc w:val="left"/>
      </w:pPr>
    </w:p>
    <w:p>
      <w:r>
        <w:rPr>
          <w:sz w:val="22"/>
        </w:rPr>
        <w:t>Unknown speaker 02:27:55</w:t>
      </w:r>
    </w:p>
    <w:p>
      <w:r>
        <w:rPr>
          <w:sz w:val="22"/>
        </w:rPr>
        <w:t>También por supuesto a quienes se deben las COEPES, quiénes son las poblaciones objetivo, quiénes pueden enriquecer este espacio tan importante.Siguiente, por favor.</w:t>
      </w:r>
    </w:p>
    <w:p>
      <w:pPr>
        <w:jc w:val="left"/>
      </w:pPr>
    </w:p>
    <w:p>
      <w:r>
        <w:rPr>
          <w:sz w:val="22"/>
        </w:rPr>
        <w:t>Unknown speaker 02:28:00</w:t>
      </w:r>
    </w:p>
    <w:p>
      <w:r>
        <w:rPr>
          <w:sz w:val="22"/>
        </w:rPr>
        <w:t>Por supuesto cuáles son los insumos de la COEPES, cuál puede ser su impacto en la vida estatal y en la vida nacional.</w:t>
      </w:r>
    </w:p>
    <w:p>
      <w:pPr>
        <w:jc w:val="left"/>
      </w:pPr>
    </w:p>
    <w:p>
      <w:r>
        <w:rPr>
          <w:sz w:val="22"/>
        </w:rPr>
        <w:t>Unknown speaker 02:28:05</w:t>
      </w:r>
    </w:p>
    <w:p>
      <w:r>
        <w:rPr>
          <w:sz w:val="22"/>
        </w:rPr>
        <w:t>Proponemos por supuesto también un modelo eh de proceso muy enriquecedor que también sometemos a su consideración.Siguiente,</w:t>
      </w:r>
    </w:p>
    <w:p>
      <w:pPr>
        <w:jc w:val="left"/>
      </w:pPr>
    </w:p>
    <w:p>
      <w:r>
        <w:rPr>
          <w:sz w:val="22"/>
        </w:rPr>
        <w:t>Unknown speaker 02:28:12</w:t>
      </w:r>
    </w:p>
    <w:p>
      <w:r>
        <w:rPr>
          <w:sz w:val="22"/>
        </w:rPr>
        <w:t>algo que nos parece muy importante y que hicimos en las 32 entidades estatales y que para nosotros fue muy revelador y muy enriquecedor.</w:t>
      </w:r>
    </w:p>
    <w:p>
      <w:pPr>
        <w:jc w:val="left"/>
      </w:pPr>
    </w:p>
    <w:p>
      <w:r>
        <w:rPr>
          <w:sz w:val="22"/>
        </w:rPr>
        <w:t>Unknown speaker 02:28:19</w:t>
      </w:r>
    </w:p>
    <w:p>
      <w:r>
        <w:rPr>
          <w:sz w:val="22"/>
        </w:rPr>
        <w:t>Fue justamente un diagnóstico de el estado que guardan estos espacios de consulta y de apoyo.</w:t>
      </w:r>
    </w:p>
    <w:p>
      <w:pPr>
        <w:jc w:val="left"/>
      </w:pPr>
    </w:p>
    <w:p>
      <w:r>
        <w:rPr>
          <w:sz w:val="22"/>
        </w:rPr>
        <w:t>Unknown speaker 02:28:26</w:t>
      </w:r>
    </w:p>
    <w:p>
      <w:r>
        <w:rPr>
          <w:sz w:val="22"/>
        </w:rPr>
        <w:t>Eh, en él nos encontramos que 16 de las entidades tienen trabajo regular.Verdaderamente nos enriquecimos con el trabajo que están teniendo estas 16 COEPES, el cual yo eh señalaría como extraordinario.</w:t>
      </w:r>
    </w:p>
    <w:p>
      <w:pPr>
        <w:jc w:val="left"/>
      </w:pPr>
    </w:p>
    <w:p>
      <w:r>
        <w:rPr>
          <w:sz w:val="22"/>
        </w:rPr>
        <w:t>Unknown speaker 02:28:37</w:t>
      </w:r>
    </w:p>
    <w:p>
      <w:r>
        <w:rPr>
          <w:sz w:val="22"/>
        </w:rPr>
        <w:t>Hemos tenido la oportunidad de interactuar con algunas de ellas y verdaderamente hay un trabajo muy avanzado.</w:t>
      </w:r>
    </w:p>
    <w:p>
      <w:pPr>
        <w:jc w:val="left"/>
      </w:pPr>
    </w:p>
    <w:p>
      <w:r>
        <w:rPr>
          <w:sz w:val="22"/>
        </w:rPr>
        <w:t>Unknown speaker 02:28:44</w:t>
      </w:r>
    </w:p>
    <w:p>
      <w:r>
        <w:rPr>
          <w:sz w:val="22"/>
        </w:rPr>
        <w:t>Que nos encontramos de manera común pues que en estas COEPES normalmente es una autoridad educativa la que la preside,</w:t>
      </w:r>
    </w:p>
    <w:p>
      <w:pPr>
        <w:jc w:val="left"/>
      </w:pPr>
    </w:p>
    <w:p>
      <w:r>
        <w:rPr>
          <w:sz w:val="22"/>
        </w:rPr>
        <w:t>Unknown speaker 02:28:51</w:t>
      </w:r>
    </w:p>
    <w:p>
      <w:r>
        <w:rPr>
          <w:sz w:val="22"/>
        </w:rPr>
        <w:t>en dos casos el gobernador y solamente en una de ellas está un rector de una universidad estatal.También observamos una limitada participación de las COEPES y creo que allí es un área de oportunidad importante en la elaboración de los planes estratégicos estatales.La siguiente, por favor.</w:t>
      </w:r>
    </w:p>
    <w:p>
      <w:pPr>
        <w:jc w:val="left"/>
      </w:pPr>
    </w:p>
    <w:p>
      <w:r>
        <w:rPr>
          <w:sz w:val="22"/>
        </w:rPr>
        <w:t>Unknown speaker 02:29:00</w:t>
      </w:r>
    </w:p>
    <w:p>
      <w:r>
        <w:rPr>
          <w:sz w:val="22"/>
        </w:rPr>
        <w:t>En este mapa nosotros podemos encontrar la geografía del estado que guardan las COEPES a nivel nacional.Observamos cómo hay COEPES que están operando ya de manera regular,</w:t>
      </w:r>
    </w:p>
    <w:p>
      <w:pPr>
        <w:jc w:val="left"/>
      </w:pPr>
    </w:p>
    <w:p>
      <w:r>
        <w:rPr>
          <w:sz w:val="22"/>
        </w:rPr>
        <w:t>Unknown speaker 02:29:12</w:t>
      </w:r>
    </w:p>
    <w:p>
      <w:r>
        <w:rPr>
          <w:sz w:val="22"/>
        </w:rPr>
        <w:t>en algunos otros estados no hay COEPES pero hay un organismo similar.</w:t>
      </w:r>
    </w:p>
    <w:p>
      <w:pPr>
        <w:jc w:val="left"/>
      </w:pPr>
    </w:p>
    <w:p>
      <w:r>
        <w:rPr>
          <w:sz w:val="22"/>
        </w:rPr>
        <w:t>Unknown speaker 02:30:00</w:t>
      </w:r>
    </w:p>
    <w:p>
      <w:r>
        <w:rPr>
          <w:sz w:val="22"/>
        </w:rPr>
        <w:t>hemos encontrado que hay algunos estados donde hay una gran área de oportunidad donde no están operando como en el caso de la Ciudad de México, Guerrero, Jalisco, Yucatán y Zacatecas. Siguiente, por favor.</w:t>
      </w:r>
    </w:p>
    <w:p>
      <w:pPr>
        <w:jc w:val="left"/>
      </w:pPr>
    </w:p>
    <w:p>
      <w:r>
        <w:rPr>
          <w:sz w:val="22"/>
        </w:rPr>
        <w:t>Unknown speaker 02:30:13</w:t>
      </w:r>
    </w:p>
    <w:p>
      <w:r>
        <w:rPr>
          <w:sz w:val="22"/>
        </w:rPr>
        <w:t>También ahí en sus carpetas, no voy a leerlos por motivos de tiempo, hay algunos motivos por los cuales hemos diagnosticado que no operan las COEPES. Siguiente, por favor.</w:t>
      </w:r>
    </w:p>
    <w:p>
      <w:pPr>
        <w:jc w:val="left"/>
      </w:pPr>
    </w:p>
    <w:p>
      <w:r>
        <w:rPr>
          <w:sz w:val="22"/>
        </w:rPr>
        <w:t>Unknown speaker 02:30:29</w:t>
      </w:r>
    </w:p>
    <w:p>
      <w:r>
        <w:rPr>
          <w:sz w:val="22"/>
        </w:rPr>
        <w:t>También hay algunas sugerencias para la reactivación de las COEPES. Siguiente, por favor.</w:t>
      </w:r>
    </w:p>
    <w:p>
      <w:pPr>
        <w:jc w:val="left"/>
      </w:pPr>
    </w:p>
    <w:p>
      <w:r>
        <w:rPr>
          <w:sz w:val="22"/>
        </w:rPr>
        <w:t>Unknown speaker 02:30:38</w:t>
      </w:r>
    </w:p>
    <w:p>
      <w:r>
        <w:rPr>
          <w:sz w:val="22"/>
        </w:rPr>
        <w:t>Y un aspecto que nosotros sometemos a consideración de todos ustedes y nos parece muy muy relevante es que esta comisión desea acompañar hasta que se logre el objetivo.</w:t>
      </w:r>
    </w:p>
    <w:p>
      <w:pPr>
        <w:jc w:val="left"/>
      </w:pPr>
    </w:p>
    <w:p>
      <w:r>
        <w:rPr>
          <w:sz w:val="22"/>
        </w:rPr>
        <w:t>Unknown speaker 02:30:53</w:t>
      </w:r>
    </w:p>
    <w:p>
      <w:r>
        <w:rPr>
          <w:sz w:val="22"/>
        </w:rPr>
        <w:t>La instalación y la reinstalación de las 32 COEPES en toda la República Mexicana y, por supuesto, cumplir el objetivo de instalar el espacio de deliberación antes de que termine el año; ahí ustedes podrán ver algunas fechas que sugerimos muy muy respetuosamente a todos ustedes, especialmente a los estados</w:t>
      </w:r>
    </w:p>
    <w:p>
      <w:pPr>
        <w:jc w:val="left"/>
      </w:pPr>
    </w:p>
    <w:p>
      <w:r>
        <w:rPr>
          <w:sz w:val="22"/>
        </w:rPr>
        <w:t>Unknown speaker 02:31:12</w:t>
      </w:r>
    </w:p>
    <w:p>
      <w:r>
        <w:rPr>
          <w:sz w:val="22"/>
        </w:rPr>
        <w:t>insisto, mucho respetando la soberanía de cada uno de ellos. ¿Qué productos tenemos para su consideración?</w:t>
      </w:r>
    </w:p>
    <w:p>
      <w:pPr>
        <w:jc w:val="left"/>
      </w:pPr>
    </w:p>
    <w:p>
      <w:r>
        <w:rPr>
          <w:sz w:val="22"/>
        </w:rPr>
        <w:t>Unknown speaker 02:31:24</w:t>
      </w:r>
    </w:p>
    <w:p>
      <w:r>
        <w:rPr>
          <w:sz w:val="22"/>
        </w:rPr>
        <w:t>El primero le llamamos el documento normativo.</w:t>
      </w:r>
    </w:p>
    <w:p>
      <w:pPr>
        <w:jc w:val="left"/>
      </w:pPr>
    </w:p>
    <w:p>
      <w:r>
        <w:rPr>
          <w:sz w:val="22"/>
        </w:rPr>
        <w:t>Unknown speaker 02:31:29</w:t>
      </w:r>
    </w:p>
    <w:p>
      <w:r>
        <w:rPr>
          <w:sz w:val="22"/>
        </w:rPr>
        <w:t>Hay un documento base que está perfectamente alineado a la Ley General de Educación y hay un segundo documento ampliado, enriquecido por las aportaciones de todos los participantes.</w:t>
      </w:r>
    </w:p>
    <w:p>
      <w:pPr>
        <w:jc w:val="left"/>
      </w:pPr>
    </w:p>
    <w:p>
      <w:r>
        <w:rPr>
          <w:sz w:val="22"/>
        </w:rPr>
        <w:t>Unknown speaker 02:31:47</w:t>
      </w:r>
    </w:p>
    <w:p>
      <w:r>
        <w:rPr>
          <w:sz w:val="22"/>
        </w:rPr>
        <w:t>Un segundo documento es una propuesta de lineamientos para el espacio de deliberación.</w:t>
      </w:r>
    </w:p>
    <w:p>
      <w:pPr>
        <w:jc w:val="left"/>
      </w:pPr>
    </w:p>
    <w:p>
      <w:r>
        <w:rPr>
          <w:sz w:val="22"/>
        </w:rPr>
        <w:t>Unknown speaker 02:31:52</w:t>
      </w:r>
    </w:p>
    <w:p>
      <w:r>
        <w:rPr>
          <w:sz w:val="22"/>
        </w:rPr>
        <w:t>Este fue ampliamente discutido y yo quisiera pedirle a la licenciada Verónica Mejía, que fue la que coordinó este trabajo jurídico junto con la gente de la SEP, que nos pudiera hacer algunos comentarios brevemente. Muchísimas gracias.</w:t>
      </w:r>
    </w:p>
    <w:p>
      <w:pPr>
        <w:jc w:val="left"/>
      </w:pPr>
    </w:p>
    <w:p>
      <w:r>
        <w:rPr>
          <w:sz w:val="22"/>
        </w:rPr>
        <w:t>Unknown speaker 02:32:07</w:t>
      </w:r>
    </w:p>
    <w:p>
      <w:r>
        <w:rPr>
          <w:sz w:val="22"/>
        </w:rPr>
        <w:t>Muchas gracias, buenas tardes a todos y todas. Hablaré de las dos propuestas que estamos presentando y que se encuentran también en su en su archivo, en su agenda que se les fue entregada.</w:t>
      </w:r>
    </w:p>
    <w:p>
      <w:pPr>
        <w:jc w:val="left"/>
      </w:pPr>
    </w:p>
    <w:p>
      <w:r>
        <w:rPr>
          <w:sz w:val="22"/>
        </w:rPr>
        <w:t>Unknown speaker 02:32:17</w:t>
      </w:r>
    </w:p>
    <w:p>
      <w:r>
        <w:rPr>
          <w:sz w:val="22"/>
        </w:rPr>
        <w:t>Estamos proponiendo eh se están proponiendo dos trabajos que se han hecho. La primera propuesta que contiene los criterios establecidos en el artículo 54 de la Ley General de Educación Superior y la segunda propuesta que la estamos denominando como propuesta con aportaciones. Esta propuesta, además de contener los criterios establecidos en el artículo 54 de la Ley General de Educación,</w:t>
      </w:r>
    </w:p>
    <w:p>
      <w:pPr>
        <w:jc w:val="left"/>
      </w:pPr>
    </w:p>
    <w:p>
      <w:r>
        <w:rPr>
          <w:sz w:val="22"/>
        </w:rPr>
        <w:t>Unknown speaker 02:32:52</w:t>
      </w:r>
    </w:p>
    <w:p>
      <w:r>
        <w:rPr>
          <w:sz w:val="22"/>
        </w:rPr>
        <w:t>se encuentra enriquecida con las aportaciones realizadas por diversos actores, gobiernos de los estados, secretaría de educación, universidades públicas y universidades privadas. De acuerdo a su experiencia y buenas prácticas. Las aportaciones de ambas de ambas propuestas se encuentran perfectamente revisadas y alineadas en términos de la Ley General de Educación Superior. Ambas propuestas se ponen a consideración y se encuentran integradas en sus carpetas como una herramienta y guía para que cada estado, en el ámbito de su independencia y competencia, armonicen las disposiciones jurídicas correspondientes y constituyan sus comisiones o sus instancias equivalentes.</w:t>
      </w:r>
    </w:p>
    <w:p>
      <w:pPr>
        <w:jc w:val="left"/>
      </w:pPr>
    </w:p>
    <w:p>
      <w:r>
        <w:rPr>
          <w:sz w:val="22"/>
        </w:rPr>
        <w:t>Unknown speaker 02:33:41</w:t>
      </w:r>
    </w:p>
    <w:p>
      <w:r>
        <w:rPr>
          <w:sz w:val="22"/>
        </w:rPr>
        <w:t>Al mismo tiempo, en sus carpetas encontrarán una propuesta de lineamientos para la operación y funcionamiento del espacio de deliberación establecidos en el artículo decimoquinto de los transitorios de la Ley General de Educación Superior.</w:t>
      </w:r>
    </w:p>
    <w:p>
      <w:pPr>
        <w:jc w:val="left"/>
      </w:pPr>
    </w:p>
    <w:p>
      <w:r>
        <w:rPr>
          <w:sz w:val="22"/>
        </w:rPr>
        <w:t>Unknown speaker 02:33:51</w:t>
      </w:r>
    </w:p>
    <w:p>
      <w:r>
        <w:rPr>
          <w:sz w:val="22"/>
        </w:rPr>
        <w:t>El cual tendrá por objeto, entre otros, generar un espacio en donde se reúnan las COEPES para el intercambio de experiencias e integrar una visión compartida sobre las funciones de la misma. Les cuento.</w:t>
      </w:r>
    </w:p>
    <w:p>
      <w:pPr>
        <w:jc w:val="left"/>
      </w:pPr>
    </w:p>
    <w:p>
      <w:r>
        <w:rPr>
          <w:sz w:val="22"/>
        </w:rPr>
        <w:t>Unknown speaker 02:34:11</w:t>
      </w:r>
    </w:p>
    <w:p>
      <w:r>
        <w:rPr>
          <w:sz w:val="22"/>
        </w:rPr>
        <w:t>Muchísimas gracias, solamente me restaría eh agradecer a los más de 53 colaboradores, representantes de secretarías de educación de los estados, de representantes de COEPES, pero sobre todo si he de resaltar la magnífica y extraordinaria conducción y orientación del maestro Ramón Cárdenas que fue quien nos orientó. Muchísimas gracias.</w:t>
      </w:r>
    </w:p>
    <w:p>
      <w:pPr>
        <w:jc w:val="left"/>
      </w:pPr>
    </w:p>
    <w:p>
      <w:r>
        <w:rPr>
          <w:sz w:val="22"/>
        </w:rPr>
        <w:t>Unknown speaker 02:34:41</w:t>
      </w:r>
    </w:p>
    <w:p>
      <w:r>
        <w:rPr>
          <w:sz w:val="22"/>
        </w:rPr>
        <w:t>Agradecemos a la maestra y al rector y, por supuesto, a todo el equipo que ya ha mencionado el señor rector.</w:t>
      </w:r>
    </w:p>
    <w:p>
      <w:pPr>
        <w:jc w:val="left"/>
      </w:pPr>
    </w:p>
    <w:p>
      <w:r>
        <w:rPr>
          <w:sz w:val="22"/>
        </w:rPr>
        <w:t>Unknown speaker 02:34:49</w:t>
      </w:r>
    </w:p>
    <w:p>
      <w:r>
        <w:rPr>
          <w:sz w:val="22"/>
        </w:rPr>
        <w:t>Para el siguiente punto le solicitamos a la maestra María del Carmen Salvatoni quien presentará el marco nacional de calificaciones y el sistema nacional de asignación, acumulación y transferencia de créditos académicos. Adelante, maestra.</w:t>
      </w:r>
    </w:p>
    <w:p>
      <w:pPr>
        <w:jc w:val="left"/>
      </w:pPr>
    </w:p>
    <w:p>
      <w:r>
        <w:rPr>
          <w:sz w:val="22"/>
        </w:rPr>
        <w:t>Unknown speaker 02:35:03</w:t>
      </w:r>
    </w:p>
    <w:p>
      <w:r>
        <w:rPr>
          <w:sz w:val="22"/>
        </w:rPr>
        <w:t>Muchas gracias, muy buenas tardes a todos. Con el gusto de volvernos a encontrar presencialmente y a los que nos ven y escuchan a través de las plataformas también con los mejores deseos de salud y felicitar al subsecretario Luciano Concheiro por esta iniciativa tan importante de congregarnos el día de hoy y darle seguimiento a todos estos trabajos. ¡Felicidades de verdad, subsecretario, por este esfuerzo enorme que valoramos muchísimo y del cual somos partícipes! También me da mucho gusto que estén mujeres presentes como la secretaria de educación que nos acompañó de aquí de la Ciudad de México, igualmente la rectora de la Universidad Pedagógica Nacional y la doctora María Elena Álvarez-Buylla que nos hizo una magnífica presentación.</w:t>
      </w:r>
    </w:p>
    <w:p>
      <w:pPr>
        <w:jc w:val="left"/>
      </w:pPr>
    </w:p>
    <w:p>
      <w:r>
        <w:rPr>
          <w:sz w:val="22"/>
        </w:rPr>
        <w:t>Unknown speaker 02:35:35</w:t>
      </w:r>
    </w:p>
    <w:p>
      <w:r>
        <w:rPr>
          <w:sz w:val="22"/>
        </w:rPr>
        <w:t>Siempre es un honor compartir con mujeres tan distinguidas en la educación y, por supuesto, agradecer y eh siempre ha sido para mí un impulsor en las participaciones en todo lo que es la educación a mi superior, al licenciado Rafael Flores Mendoza que es el titular de la jefatura de oficina de la secretaría de educación pública, la maestra Delfina. Gracias, jefe, por ese impulso siempre a todas y a todos porque nos da mucha confianza que usted esté en ese lugar tan importante.</w:t>
      </w:r>
    </w:p>
    <w:p>
      <w:pPr>
        <w:jc w:val="left"/>
      </w:pPr>
    </w:p>
    <w:p>
      <w:r>
        <w:rPr>
          <w:sz w:val="22"/>
        </w:rPr>
        <w:t>Unknown speaker 02:36:13</w:t>
      </w:r>
    </w:p>
    <w:p>
      <w:r>
        <w:rPr>
          <w:sz w:val="22"/>
        </w:rPr>
        <w:t>Y a nuestro buen amigo Jaime Vall, que eh hemos tenido mucho contacto con él en ANUIES, siempre atento a lo que es la educación superior y nosotros en esta gran responsabilidad en la dirección general de acreditación, incorporación y revalidación, como ya lo comentaban en esta segunda sesión del Consejo Nacional para la Coordinación de la Educación Superior de CONACES, pues tenemos las aportaciones de los integrantes que conforman ese importante eh grupo que es el plantear los lineamientos generales del Marco Nacional de Cualificaciones y el Sistema Nacional de Asignación, Acumulación y Transferencia de Créditos Académicos.</w:t>
      </w:r>
    </w:p>
    <w:p>
      <w:pPr>
        <w:jc w:val="left"/>
      </w:pPr>
    </w:p>
    <w:p>
      <w:r>
        <w:rPr>
          <w:sz w:val="22"/>
        </w:rPr>
        <w:t>Unknown speaker 02:36:51</w:t>
      </w:r>
    </w:p>
    <w:p>
      <w:r>
        <w:rPr>
          <w:sz w:val="22"/>
        </w:rPr>
        <w:t>Esto lo hemos llevado a cabo a través del establecimiento del comité para análisis del proyecto denominado "Lineamientos Generales", donde participan importantes eh instituciones particulares de educación superior a las cuales agradezco que aquí tenemos eh representadas rectoras, rectores, directoras y directores de estas instituciones tan importantes a nivel nacional.</w:t>
      </w:r>
    </w:p>
    <w:p>
      <w:pPr>
        <w:jc w:val="left"/>
      </w:pPr>
    </w:p>
    <w:p>
      <w:r>
        <w:rPr>
          <w:sz w:val="22"/>
        </w:rPr>
        <w:t>Unknown speaker 02:37:11</w:t>
      </w:r>
    </w:p>
    <w:p>
      <w:r>
        <w:rPr>
          <w:sz w:val="22"/>
        </w:rPr>
        <w:t>A los estudiantes de los sistemas de educación superior, a las instituciones autónomas, a la autoridad educativa federal y a la autoridad educativa local. Los resultados que tenemos es que posibilita conocer la perspectiva desde el campo de aplicación de cada uno de los integrantes. Trascendente para la actualización del proyecto al contexto pedagógico, educativo y social. Análisis de los títulos I, II, III y IV para establecer las bases que permitan una correcta aplicación en beneficio de la movilidad académica y los saberes adquiridos a lo largo de la vida.</w:t>
      </w:r>
    </w:p>
    <w:p>
      <w:pPr>
        <w:jc w:val="left"/>
      </w:pPr>
    </w:p>
    <w:p>
      <w:r>
        <w:rPr>
          <w:sz w:val="22"/>
        </w:rPr>
        <w:t>Unknown speaker 02:37:40</w:t>
      </w:r>
    </w:p>
    <w:p>
      <w:r>
        <w:rPr>
          <w:sz w:val="22"/>
        </w:rPr>
        <w:t>La presentación de este programa de trabajo que es eh se ha realizado a través de medios remotos de comunicación en tres sesiones importantes que se ha conformado por el secretariado técnico conjunto y los integrantes del CONACES para llevar a cabo la comisión para el establecimiento del Marco Nacional de Cualificaciones y del Sistema Nacional de Asignación, Acumulación y Transferencia de Créditos Académicos, derivado de las cuales se realizaron las siguientes actualizaciones a este importante proyecto.</w:t>
      </w:r>
    </w:p>
    <w:p>
      <w:pPr>
        <w:jc w:val="left"/>
      </w:pPr>
    </w:p>
    <w:p>
      <w:r>
        <w:rPr>
          <w:sz w:val="22"/>
        </w:rPr>
        <w:t>Unknown speaker 02:38:02</w:t>
      </w:r>
    </w:p>
    <w:p>
      <w:r>
        <w:rPr>
          <w:sz w:val="22"/>
        </w:rPr>
        <w:t>Se subsanaron comentarios de forma y se modificó la redacción para que la misma fuera acorde con la normatividad vigente aplicable a la materia.</w:t>
      </w:r>
    </w:p>
    <w:p>
      <w:pPr>
        <w:jc w:val="left"/>
      </w:pPr>
    </w:p>
    <w:p>
      <w:r>
        <w:rPr>
          <w:sz w:val="22"/>
        </w:rPr>
        <w:t>Unknown speaker 02:38:11</w:t>
      </w:r>
    </w:p>
    <w:p>
      <w:r>
        <w:rPr>
          <w:sz w:val="22"/>
        </w:rPr>
        <w:t>Se incorporaron nuevos términos y conceptos que se consideraron trascendentes para la conformación y análisis del mismo proyecto.</w:t>
      </w:r>
    </w:p>
    <w:p>
      <w:pPr>
        <w:jc w:val="left"/>
      </w:pPr>
    </w:p>
    <w:p>
      <w:r>
        <w:rPr>
          <w:sz w:val="22"/>
        </w:rPr>
        <w:t>Unknown speaker 02:38:20</w:t>
      </w:r>
    </w:p>
    <w:p>
      <w:r>
        <w:rPr>
          <w:sz w:val="22"/>
        </w:rPr>
        <w:t>Se anexa un título referente al comité de seguimiento con la finalidad de establecer las normas y criterios bajo los cuales se aplicará este proyecto. Nuestras propuestas muy concretas que son las atribuciones para el comité es emitir las normas de organización y funcionamiento del comité, conformar subcomités referentes a cada tipo, nivel o servicio educativo, así como sus normas de organización y funcionamiento.</w:t>
      </w:r>
    </w:p>
    <w:p>
      <w:pPr>
        <w:jc w:val="left"/>
      </w:pPr>
    </w:p>
    <w:p>
      <w:r>
        <w:rPr>
          <w:sz w:val="22"/>
        </w:rPr>
        <w:t>Unknown speaker 02:38:46</w:t>
      </w:r>
    </w:p>
    <w:p>
      <w:r>
        <w:rPr>
          <w:sz w:val="22"/>
        </w:rPr>
        <w:t>Acordar su calendario de sesiones, así como su programa de trabajo y de los subcomités. Aprobar las reglas específicas para la asignación, acumulación y transferencia de créditos académicos de cada tipo, nivel o servicio educativo.</w:t>
      </w:r>
    </w:p>
    <w:p>
      <w:pPr>
        <w:jc w:val="left"/>
      </w:pPr>
    </w:p>
    <w:p>
      <w:r>
        <w:rPr>
          <w:sz w:val="22"/>
        </w:rPr>
        <w:t>Unknown speaker 02:39:01</w:t>
      </w:r>
    </w:p>
    <w:p>
      <w:r>
        <w:rPr>
          <w:sz w:val="22"/>
        </w:rPr>
        <w:t>Aprobar los descriptores específicos de cada uno de los tipos, niveles y servicios educativos propuestos por los subcomités. Aprobar las directrices para la aplicación efectiva de los presentes lineamientos generales. Revisar y, en su caso, proponer a la titular de la Secretaría de Educación Pública las</w:t>
      </w:r>
    </w:p>
    <w:p>
      <w:pPr>
        <w:jc w:val="left"/>
      </w:pPr>
    </w:p>
    <w:p>
      <w:r>
        <w:rPr>
          <w:sz w:val="22"/>
        </w:rPr>
        <w:t>Unknown speaker 02:40:00</w:t>
      </w:r>
    </w:p>
    <w:p>
      <w:r>
        <w:rPr>
          <w:sz w:val="22"/>
        </w:rPr>
        <w:t>muy importante destacar que participan todos los niveles educativos, básica, media, superior y, por supuesto, superior.</w:t>
      </w:r>
    </w:p>
    <w:p>
      <w:pPr>
        <w:jc w:val="left"/>
      </w:pPr>
    </w:p>
    <w:p>
      <w:r>
        <w:rPr>
          <w:sz w:val="22"/>
        </w:rPr>
        <w:t>Unknown speaker 02:40:07</w:t>
      </w:r>
    </w:p>
    <w:p>
      <w:r>
        <w:rPr>
          <w:sz w:val="22"/>
        </w:rPr>
        <w:t>Aprobar los descriptores específicos de cada uno de los tipos, niveles y servicios educativos propuestos por estos subcomités.</w:t>
      </w:r>
    </w:p>
    <w:p>
      <w:pPr>
        <w:jc w:val="left"/>
      </w:pPr>
    </w:p>
    <w:p>
      <w:r>
        <w:rPr>
          <w:sz w:val="22"/>
        </w:rPr>
        <w:t>Unknown speaker 02:40:16</w:t>
      </w:r>
    </w:p>
    <w:p>
      <w:r>
        <w:rPr>
          <w:sz w:val="22"/>
        </w:rPr>
        <w:t>aprobar las directrices para la aplicación efectiva de los presentes lineamientos generales.</w:t>
      </w:r>
    </w:p>
    <w:p>
      <w:pPr>
        <w:jc w:val="left"/>
      </w:pPr>
    </w:p>
    <w:p>
      <w:r>
        <w:rPr>
          <w:sz w:val="22"/>
        </w:rPr>
        <w:t>Unknown speaker 02:40:23</w:t>
      </w:r>
    </w:p>
    <w:p>
      <w:r>
        <w:rPr>
          <w:sz w:val="22"/>
        </w:rPr>
        <w:t>Y por último, revisar y en su caso, proponer a la titular de la Secretaría de Educación Pública las actualizaciones a los presentes lineamientos.</w:t>
      </w:r>
    </w:p>
    <w:p>
      <w:pPr>
        <w:jc w:val="left"/>
      </w:pPr>
    </w:p>
    <w:p>
      <w:r>
        <w:rPr>
          <w:sz w:val="22"/>
        </w:rPr>
        <w:t>Unknown speaker 02:40:34</w:t>
      </w:r>
    </w:p>
    <w:p>
      <w:r>
        <w:rPr>
          <w:sz w:val="22"/>
        </w:rPr>
        <w:t>¿Cuáles son nuestras eh acciones a seguir?</w:t>
      </w:r>
    </w:p>
    <w:p>
      <w:pPr>
        <w:jc w:val="left"/>
      </w:pPr>
    </w:p>
    <w:p>
      <w:r>
        <w:rPr>
          <w:sz w:val="22"/>
        </w:rPr>
        <w:t>Unknown speaker 02:40:38</w:t>
      </w:r>
    </w:p>
    <w:p>
      <w:r>
        <w:rPr>
          <w:sz w:val="22"/>
        </w:rPr>
        <w:t>Primero, la aprobación del proyecto por parte del Conaces.</w:t>
      </w:r>
    </w:p>
    <w:p>
      <w:pPr>
        <w:jc w:val="left"/>
      </w:pPr>
    </w:p>
    <w:p>
      <w:r>
        <w:rPr>
          <w:sz w:val="22"/>
        </w:rPr>
        <w:t>Unknown speaker 02:40:42</w:t>
      </w:r>
    </w:p>
    <w:p>
      <w:r>
        <w:rPr>
          <w:sz w:val="22"/>
        </w:rPr>
        <w:t>Segundo, el trabajo continuo y coordinado entre la DGAIR con: por supuesto, conjuntamente con la Subsecretaría de Educación Básica, con la Subsecretaría de Educación Media Superior, con Conocer y lidereado por Educación Superior a través de nuestro subsecretario.</w:t>
      </w:r>
    </w:p>
    <w:p>
      <w:pPr>
        <w:jc w:val="left"/>
      </w:pPr>
    </w:p>
    <w:p>
      <w:r>
        <w:rPr>
          <w:sz w:val="22"/>
        </w:rPr>
        <w:t>Unknown speaker 02:41:03</w:t>
      </w:r>
    </w:p>
    <w:p>
      <w:r>
        <w:rPr>
          <w:sz w:val="22"/>
        </w:rPr>
        <w:t>Y la revisión por la Unidad de Actualización Normativa y Legalidad y Regulación.</w:t>
      </w:r>
    </w:p>
    <w:p>
      <w:pPr>
        <w:jc w:val="left"/>
      </w:pPr>
    </w:p>
    <w:p>
      <w:r>
        <w:rPr>
          <w:sz w:val="22"/>
        </w:rPr>
        <w:t>Unknown speaker 02:41:09</w:t>
      </w:r>
    </w:p>
    <w:p>
      <w:r>
        <w:rPr>
          <w:sz w:val="22"/>
        </w:rPr>
        <w:t>Y al final contar con la autorización por la titular de la Secretaría de Educación Pública para su publicación.</w:t>
      </w:r>
    </w:p>
    <w:p>
      <w:pPr>
        <w:jc w:val="left"/>
      </w:pPr>
    </w:p>
    <w:p>
      <w:r>
        <w:rPr>
          <w:sz w:val="22"/>
        </w:rPr>
        <w:t>Unknown speaker 02:41:17</w:t>
      </w:r>
    </w:p>
    <w:p>
      <w:r>
        <w:rPr>
          <w:sz w:val="22"/>
        </w:rPr>
        <w:t>Esto daría cumplimiento al artículo 113 fracción novena de la Ley General de Educación.</w:t>
      </w:r>
    </w:p>
    <w:p>
      <w:pPr>
        <w:jc w:val="left"/>
      </w:pPr>
    </w:p>
    <w:p>
      <w:r>
        <w:rPr>
          <w:sz w:val="22"/>
        </w:rPr>
        <w:t>Unknown speaker 02:41:24</w:t>
      </w:r>
    </w:p>
    <w:p>
      <w:r>
        <w:rPr>
          <w:sz w:val="22"/>
        </w:rPr>
        <w:t>Nosotros contamos ya con un proyecto del marco nacional de calificaciones, la tabla de equiparación actual, pero eh la estamos eh proponiendo y actualizando a través de también la clasificación internacional normalizada de la educación emitida por la UNESCO.</w:t>
      </w:r>
    </w:p>
    <w:p>
      <w:pPr>
        <w:jc w:val="left"/>
      </w:pPr>
    </w:p>
    <w:p>
      <w:r>
        <w:rPr>
          <w:sz w:val="22"/>
        </w:rPr>
        <w:t>Unknown speaker 02:41:41</w:t>
      </w:r>
    </w:p>
    <w:p>
      <w:r>
        <w:rPr>
          <w:sz w:val="22"/>
        </w:rPr>
        <w:t>Es cuanto, muchas gracias.</w:t>
      </w:r>
    </w:p>
    <w:p>
      <w:pPr>
        <w:jc w:val="left"/>
      </w:pPr>
    </w:p>
    <w:p>
      <w:r>
        <w:rPr>
          <w:sz w:val="22"/>
        </w:rPr>
        <w:t>Unknown speaker 02:41:43</w:t>
      </w:r>
    </w:p>
    <w:p>
      <w:r>
        <w:rPr>
          <w:sz w:val="22"/>
        </w:rPr>
        <w:t>Enhorabuena y que los trabajos que aquí llevamos a cabo sean en beneficio de la educación superior en México. Muchas gracias.</w:t>
      </w:r>
    </w:p>
    <w:p>
      <w:pPr>
        <w:jc w:val="left"/>
      </w:pPr>
    </w:p>
    <w:p>
      <w:r>
        <w:rPr>
          <w:sz w:val="22"/>
        </w:rPr>
        <w:t>Unknown speaker 02:41:50</w:t>
      </w:r>
    </w:p>
    <w:p>
      <w:r>
        <w:rPr>
          <w:sz w:val="22"/>
        </w:rPr>
        <w:t>Muchas gracias, maestra.</w:t>
      </w:r>
    </w:p>
    <w:p>
      <w:pPr>
        <w:jc w:val="left"/>
      </w:pPr>
    </w:p>
    <w:p>
      <w:r>
        <w:rPr>
          <w:sz w:val="22"/>
        </w:rPr>
        <w:t>Unknown speaker 02:41:53</w:t>
      </w:r>
    </w:p>
    <w:p>
      <w:r>
        <w:rPr>
          <w:sz w:val="22"/>
        </w:rPr>
        <w:t>A continuación, cedo la palabra al doctor Imanol Ordorika, director general de evaluación institucional de la UNAM, quien presenta el sistema de información de la educación superior. Adelante, doctor.</w:t>
      </w:r>
    </w:p>
    <w:p>
      <w:pPr>
        <w:jc w:val="left"/>
      </w:pPr>
    </w:p>
    <w:p>
      <w:r>
        <w:rPr>
          <w:sz w:val="22"/>
        </w:rPr>
        <w:t>Unknown speaker 02:42:12</w:t>
      </w:r>
    </w:p>
    <w:p>
      <w:r>
        <w:rPr>
          <w:sz w:val="22"/>
        </w:rPr>
        <w:t>Hola, buenas tardes. Gracias por estar aquí todavía. También a colegas de la mesa. Eh el si como saben todas y todos ustedes, la Ley General de Educación Superior estableció en el artículo 361 la necesidad de establecer un sistema de información sobre el sistema nacional de educación superior del país. No voy a leer el texto de la ley. Eh en realidad esta inclusión en la Ley General de Educación Superior se hizo porque ya habíamos venido trabajando desde hacía prácticamente dos años entre la Dirección General de Evaluación Institucional de la UNAM y la Subsecretaría de Educación Superior en la creación de este sistema nacional de información sobre la educación superior.</w:t>
      </w:r>
    </w:p>
    <w:p>
      <w:pPr>
        <w:jc w:val="left"/>
      </w:pPr>
    </w:p>
    <w:p>
      <w:r>
        <w:rPr>
          <w:sz w:val="22"/>
        </w:rPr>
        <w:t>Unknown speaker 02:43:00</w:t>
      </w:r>
    </w:p>
    <w:p>
      <w:r>
        <w:rPr>
          <w:sz w:val="22"/>
        </w:rPr>
        <w:t>Esto había sido así porque en la UNAM se habían desarrollado una serie de sistemas de información sobre la educación superior en México y en particular internos de la institución y la Subsecretaría planteó que había que recoger esta experiencia y en colectivo y en colaboración hacer un trabajo para la construcción del sistema. Eh en esta dirección se firmó un acuerdo entre la Universidad Nacional y la Secretaría de Educación Pública el 8 de junio de 2021 en el que se establecía que esta Dirección General de Evaluación Institucional y la Dirección General de Planeación de la UNAM trabajaríamos con la Subsecretaría de Educación Superior para desarrollar el sistema.</w:t>
      </w:r>
    </w:p>
    <w:p>
      <w:pPr>
        <w:jc w:val="left"/>
      </w:pPr>
    </w:p>
    <w:p>
      <w:r>
        <w:rPr>
          <w:sz w:val="22"/>
        </w:rPr>
        <w:t>Unknown speaker 02:43:43</w:t>
      </w:r>
    </w:p>
    <w:p>
      <w:r>
        <w:rPr>
          <w:sz w:val="22"/>
        </w:rPr>
        <w:t>Eh también en el avance de estos trabajos se trabajó muchísimo muchísimo con un buen número de universidades públicas del país a través de la AMERIFE y de manera directa y con la ANUIES utilizando un vasto trabajo de recopilación de información de su anuario estadístico que tiene que ser también considerado como un antecedente del sistema actual. Bueno, tengo el agrado de poderles decir que hoy en día se cuenta ya con un sistema integrado de información de la educación superior, este es su nombre oficial, completamente funcional eh y que se tiene que entender que al mismo tiempo que el sistema ya existe, ya está en línea, ya lo pueden consultar cada una o cada uno de ustedes en este momento, es un sistema también en permanente desarrollo y actualización. O sea, cada año se tiene que alimentar de nueva información, cada año también o en otras eh temporalidades vamos a ir añadiendo nuevos módulos y posibilidades para ampliar la información alrededor y acerca de la educación superior en el país. En este momento cuenta con información acerca de 4371 instituciones de educación superior de México públicas y privadas.</w:t>
      </w:r>
    </w:p>
    <w:p>
      <w:pPr>
        <w:jc w:val="left"/>
      </w:pPr>
    </w:p>
    <w:p>
      <w:r>
        <w:rPr>
          <w:sz w:val="22"/>
        </w:rPr>
        <w:t>Unknown speaker 02:44:52</w:t>
      </w:r>
    </w:p>
    <w:p>
      <w:r>
        <w:rPr>
          <w:sz w:val="22"/>
        </w:rPr>
        <w:t>Eh la dirección está eh no sé si les repartieron esta presentación, pero ahí está la la dirección web a la que pueden ustedes acceder para ver el sistema. Cuenta con información eh con perspectiva de género y también con eh inclusión de grupos marginados eh comunidades indígenas o de eh eh personas discapacitadas en los siguientes temas. En prácticamente todos los siguientes temas y rubros de información. Provenientes del formato 911, información de matrícula, personal docente, egreso, titulación y varios más. También de la proveniente de la SEP, información sobre PRODEP, matrícula de calidad, cédulas profesionales y presupuestos para las instituciones de educación superior. Provenientes del CONACYT, la información de los SNIS, los programas el programa nacional de posgrados de calidad, las redes temáticas y fondos mixtos.</w:t>
      </w:r>
    </w:p>
    <w:p>
      <w:pPr>
        <w:jc w:val="left"/>
      </w:pPr>
    </w:p>
    <w:p>
      <w:r>
        <w:rPr>
          <w:sz w:val="22"/>
        </w:rPr>
        <w:t>Unknown speaker 02:45:53</w:t>
      </w:r>
    </w:p>
    <w:p>
      <w:r>
        <w:rPr>
          <w:sz w:val="22"/>
        </w:rPr>
        <w:t>Publicaciones académicas indexadas a partir de las fuentes de Web of Science y Scopus, esa se actualiza cada día. Publicaciones, revistas académicas que se publican en cada una de las instituciones de educación superior, a partir del Instituto Mexicano de la Propiedad Industrial, información de patentes solicitadas y otorgadas a cada institución y del CONAPO eh índices de marginación y pobra y proyecciones de población que son útiles para las formas de visualización de este de esta información que ya tenemos acumulada. Se puede hacer análisis por cada institución haciendo seguimiento de indicadores y de datos a lo largo del tiempo, se pueden hacer comparativos entre instituciones de educación superior y los conjuntos institucionales a los que pertenecen o los subsistemas, si lo queremos plantear así.</w:t>
      </w:r>
    </w:p>
    <w:p>
      <w:pPr>
        <w:jc w:val="left"/>
      </w:pPr>
    </w:p>
    <w:p>
      <w:r>
        <w:rPr>
          <w:sz w:val="22"/>
        </w:rPr>
        <w:t>Unknown speaker 02:46:39</w:t>
      </w:r>
    </w:p>
    <w:p>
      <w:r>
        <w:rPr>
          <w:sz w:val="22"/>
        </w:rPr>
        <w:t>Eh es un sistema de más muy robusto en términos de la información que contiene porque toda está validada y se puede tener acceso a las fuentes directas de tal manera que cada usuario o usuaria del sistema puede ver en qué información se sustenta el dato o el indicador que se está presentando.</w:t>
      </w:r>
    </w:p>
    <w:p>
      <w:pPr>
        <w:jc w:val="left"/>
      </w:pPr>
    </w:p>
    <w:p>
      <w:r>
        <w:rPr>
          <w:sz w:val="22"/>
        </w:rPr>
        <w:t>Unknown speaker 02:47:06</w:t>
      </w:r>
    </w:p>
    <w:p>
      <w:r>
        <w:rPr>
          <w:sz w:val="22"/>
        </w:rPr>
        <w:t>La siguiente, por favor. Esto está muy difícil de ver desde aquí, pero es no queríamos dejar pasar la idea de que vieran que ya está en línea, eh, que si ustedes entran a su página web ahí lo pueden encontrar. Bueno, ¿qué sigue hacia delante? Resulta que ahora tenemos nosotros que eh de alguna manera cumplir con la normatividad que se estableció en el convenio firmado entre la SEP y la UNAM en varias direcciones para la coordinación y operación del sistema. Básicamente integrar un comité técnico en el cual se va a buscar a personas idóneas que trabajen con temas de información y estadística de la educación superior.</w:t>
      </w:r>
    </w:p>
    <w:p>
      <w:pPr>
        <w:jc w:val="left"/>
      </w:pPr>
    </w:p>
    <w:p>
      <w:r>
        <w:rPr>
          <w:sz w:val="22"/>
        </w:rPr>
        <w:t>Unknown speaker 02:47:57</w:t>
      </w:r>
    </w:p>
    <w:p>
      <w:r>
        <w:rPr>
          <w:sz w:val="22"/>
        </w:rPr>
        <w:t>Provenientes de la coordinación de planeación, evaluación y estadística de la subsecretaría de la Dirección General de Evaluación Institucional, la primera funje como presidencia del del Comité Técnico y la Dirección General como secretaría técnica. Está también la Dirección General de Educación Superior Universitaria e Intercultural, la Dirección General de Planeación de la Universidad Nacional Autónoma de México, Asociación Nacional de Universidades e Instituciones de Educación Superior, Asociación Mexicana de Responsables de la Estandarización de la Información Administrativa y Financiera en las Instituciones de Educación Superior A.C., Consejo Nacional de Ciencia y Tecnología, Centro de Investigación y de Estudios Avanzados del Instituto Politécnico Nacional. Además el Instituto Nacional de Estadística y Geografía (INEGI), como integrante ex oficio.</w:t>
      </w:r>
    </w:p>
    <w:p>
      <w:pPr>
        <w:jc w:val="left"/>
      </w:pPr>
    </w:p>
    <w:p>
      <w:r>
        <w:rPr>
          <w:sz w:val="22"/>
        </w:rPr>
        <w:t>Unknown speaker 02:49:05</w:t>
      </w:r>
    </w:p>
    <w:p>
      <w:r>
        <w:rPr>
          <w:sz w:val="22"/>
        </w:rPr>
        <w:t>Eh se propone a CONACES la creación de un Consejo Consultivo que eh tenga una perspectiva no tan técnica, sino más de las direcciones hacia las cuales se puede desarrollar el proyecto. Insisto, este proyecto es un proyecto a la vez terminado y en desarrollo permanente.</w:t>
      </w:r>
    </w:p>
    <w:p>
      <w:pPr>
        <w:jc w:val="left"/>
      </w:pPr>
    </w:p>
    <w:p>
      <w:r>
        <w:rPr>
          <w:sz w:val="22"/>
        </w:rPr>
        <w:t>Unknown speaker 02:49:44</w:t>
      </w:r>
    </w:p>
    <w:p>
      <w:r>
        <w:rPr>
          <w:sz w:val="22"/>
        </w:rPr>
        <w:t>Eh hay una actualización de la información que está teniendo lugar todo el tiempo, se amplían rubros y módulos de información, se incluyen nuevos indicadores, se generan nuevas formas y modos de presentación de los datos, incluso</w:t>
      </w:r>
    </w:p>
    <w:p>
      <w:pPr>
        <w:jc w:val="left"/>
      </w:pPr>
    </w:p>
    <w:p>
      <w:r>
        <w:rPr>
          <w:sz w:val="22"/>
        </w:rPr>
        <w:t>Unknown speaker 02:50:00</w:t>
      </w:r>
    </w:p>
    <w:p>
      <w:r>
        <w:rPr>
          <w:sz w:val="22"/>
        </w:rPr>
        <w:t>la base de datos admite accesos directos desde fuera de las páginas web para permitir a las instituciones la utilización de esta información integrándola en sus propios sistemas de información, intercambios con el Conacyt, etcétera.</w:t>
      </w:r>
    </w:p>
    <w:p>
      <w:pPr>
        <w:jc w:val="left"/>
      </w:pPr>
    </w:p>
    <w:p>
      <w:r>
        <w:rPr>
          <w:sz w:val="22"/>
        </w:rPr>
        <w:t>Unknown speaker 02:50:05</w:t>
      </w:r>
    </w:p>
    <w:p>
      <w:r>
        <w:rPr>
          <w:sz w:val="22"/>
        </w:rPr>
        <w:t>Y la incorporación de nuevas fuentes de información que se puedan ir sumando para dar un panorama más completo. Este sistema también requiere una interacción muy intensa con usuarias y usuarios del sistema.</w:t>
      </w:r>
    </w:p>
    <w:p>
      <w:pPr>
        <w:jc w:val="left"/>
      </w:pPr>
    </w:p>
    <w:p>
      <w:r>
        <w:rPr>
          <w:sz w:val="22"/>
        </w:rPr>
        <w:t>Unknown speaker 02:50:15</w:t>
      </w:r>
    </w:p>
    <w:p>
      <w:r>
        <w:rPr>
          <w:sz w:val="22"/>
        </w:rPr>
        <w:t>Con las instituciones, con la subsecretaría, con otros espacios de toma de decisión, con la ANUIES. Entonces, es necesario un diálogo permanente, una relación muy estrecha con las entidades generadoras de la información, atención a las necesidades institucionales que presenta la secretaría en general o la subsecretaría o los subsistemas que forman parte de ella.</w:t>
      </w:r>
    </w:p>
    <w:p>
      <w:pPr>
        <w:jc w:val="left"/>
      </w:pPr>
    </w:p>
    <w:p>
      <w:r>
        <w:rPr>
          <w:sz w:val="22"/>
        </w:rPr>
        <w:t>Unknown speaker 02:50:31</w:t>
      </w:r>
    </w:p>
    <w:p>
      <w:r>
        <w:rPr>
          <w:sz w:val="22"/>
        </w:rPr>
        <w:t>Este sistema nacional de información es, por supuesto, un insumo fundamental y este es un compromiso que tenemos con el sistema de evaluación y acreditación de la educación superior, está destinado a proporcionar información para el sistema, pero no únicamente para el</w:t>
      </w:r>
    </w:p>
    <w:p>
      <w:pPr>
        <w:jc w:val="left"/>
      </w:pPr>
    </w:p>
    <w:p>
      <w:r>
        <w:rPr>
          <w:sz w:val="22"/>
        </w:rPr>
        <w:t>Unknown speaker 02:51:15</w:t>
      </w:r>
    </w:p>
    <w:p>
      <w:r>
        <w:rPr>
          <w:sz w:val="22"/>
        </w:rPr>
        <w:t>el sistema de evaluación, sino para todas las entidades que tienen que hacer planeación, toma de decisiones desde el nivel institucional hasta el nivel de la administración federal.</w:t>
      </w:r>
    </w:p>
    <w:p>
      <w:pPr>
        <w:jc w:val="left"/>
      </w:pPr>
    </w:p>
    <w:p>
      <w:r>
        <w:rPr>
          <w:sz w:val="22"/>
        </w:rPr>
        <w:t>Unknown speaker 02:51:22</w:t>
      </w:r>
    </w:p>
    <w:p>
      <w:r>
        <w:rPr>
          <w:sz w:val="22"/>
        </w:rPr>
        <w:t>En resumen, quiero decir que tenemos ya un sistema operativo, un sistema que se está actualizando, un sistema que se está diseñando para el futuro, en una interacción muy bien lograda con un equipo sumamente eficaz de la subsecretaría de educación superior y con equipos muy capaces en la UNAM, en la dirección general de planeación y de evaluación institucional, a los que quiero agradecer en este momento. Y con esto termino la exposición diciendo: entren, entren de inmediato y úsenlo, porque este sistema solo tiene sentido si todas y todos ustedes le dan un uso intensivo para sus diferentes necesidades.</w:t>
      </w:r>
    </w:p>
    <w:p>
      <w:pPr>
        <w:jc w:val="left"/>
      </w:pPr>
    </w:p>
    <w:p>
      <w:r>
        <w:rPr>
          <w:sz w:val="22"/>
        </w:rPr>
        <w:t>Unknown speaker 02:51:29</w:t>
      </w:r>
    </w:p>
    <w:p>
      <w:r>
        <w:rPr>
          <w:sz w:val="22"/>
        </w:rPr>
        <w:t>Muchas gracias.</w:t>
      </w:r>
    </w:p>
    <w:p>
      <w:pPr>
        <w:jc w:val="left"/>
      </w:pPr>
    </w:p>
    <w:p>
      <w:r>
        <w:rPr>
          <w:sz w:val="22"/>
        </w:rPr>
        <w:t>Unknown speaker 02:51:30</w:t>
      </w:r>
    </w:p>
    <w:p>
      <w:r>
        <w:rPr>
          <w:sz w:val="22"/>
        </w:rPr>
        <w:t>Muchas gracias, doctor. Eh, yo les pediría, por favor, que pasen los acuerdos para que los vean. Son seis acuerdos muy importantes, y para irlos leyendo, el primero es: el CONACyT toma nota de la entrega del documento sobre</w:t>
      </w:r>
    </w:p>
    <w:p>
      <w:pPr>
        <w:jc w:val="left"/>
      </w:pPr>
    </w:p>
    <w:p>
      <w:r>
        <w:rPr>
          <w:sz w:val="22"/>
        </w:rPr>
        <w:t>Unknown speaker 02:52:30</w:t>
      </w:r>
    </w:p>
    <w:p>
      <w:r>
        <w:rPr>
          <w:sz w:val="22"/>
        </w:rPr>
        <w:t>el modelo y políticas de financiamiento para garantizar la obligatoriedad y gratuidad de la educación superior</w:t>
      </w:r>
    </w:p>
    <w:p>
      <w:pPr>
        <w:jc w:val="left"/>
      </w:pPr>
    </w:p>
    <w:p>
      <w:r>
        <w:rPr>
          <w:sz w:val="22"/>
        </w:rPr>
        <w:t>Unknown speaker 02:52:35</w:t>
      </w:r>
    </w:p>
    <w:p>
      <w:r>
        <w:rPr>
          <w:sz w:val="22"/>
        </w:rPr>
        <w:t>y acuerda que el secretariado técnico conjunto convoque a la instalación de la comisión de trabajo de este tema</w:t>
      </w:r>
    </w:p>
    <w:p>
      <w:pPr>
        <w:jc w:val="left"/>
      </w:pPr>
    </w:p>
    <w:p>
      <w:r>
        <w:rPr>
          <w:sz w:val="22"/>
        </w:rPr>
        <w:t>Unknown speaker 02:52:44</w:t>
      </w:r>
    </w:p>
    <w:p>
      <w:r>
        <w:rPr>
          <w:sz w:val="22"/>
        </w:rPr>
        <w:t>para que en la próxima sesión ordinaria se presente a esta instancia el documento definitivo el siguiente acuerdo es el conaces toma nota del informe rendido</w:t>
      </w:r>
    </w:p>
    <w:p>
      <w:pPr>
        <w:jc w:val="left"/>
      </w:pPr>
    </w:p>
    <w:p>
      <w:r>
        <w:rPr>
          <w:sz w:val="22"/>
        </w:rPr>
        <w:t>Unknown speaker 02:52:54</w:t>
      </w:r>
    </w:p>
    <w:p>
      <w:r>
        <w:rPr>
          <w:sz w:val="22"/>
        </w:rPr>
        <w:t>por el coordinador de la comisión de trabajo de armonización normativa y acuerda que a través de su secretariado técnico conjunto se remita a las comisiones de educación de la cámara de diputados</w:t>
      </w:r>
    </w:p>
    <w:p>
      <w:pPr>
        <w:jc w:val="left"/>
      </w:pPr>
    </w:p>
    <w:p>
      <w:r>
        <w:rPr>
          <w:sz w:val="22"/>
        </w:rPr>
        <w:t>Unknown speaker 02:53:04</w:t>
      </w:r>
    </w:p>
    <w:p>
      <w:r>
        <w:rPr>
          <w:sz w:val="22"/>
        </w:rPr>
        <w:t>y de la cámara de senadores del congreso de la unión así como a sus homólogas en los congresos de las entidades federativas el documento denominado análisis de la ley general de educación superior</w:t>
      </w:r>
    </w:p>
    <w:p>
      <w:pPr>
        <w:jc w:val="left"/>
      </w:pPr>
    </w:p>
    <w:p>
      <w:r>
        <w:rPr>
          <w:sz w:val="22"/>
        </w:rPr>
        <w:t>Unknown speaker 02:53:14</w:t>
      </w:r>
    </w:p>
    <w:p>
      <w:r>
        <w:rPr>
          <w:sz w:val="22"/>
        </w:rPr>
        <w:t>en el cual se señalan los elementos básicos a considerar en la armonización de las leyes estatales de educación superior con la finalidad de contribuir al cumplimiento del mandato previsto en el transitorio quinto de la ley general de educación superior</w:t>
      </w:r>
    </w:p>
    <w:p>
      <w:pPr>
        <w:jc w:val="left"/>
      </w:pPr>
    </w:p>
    <w:p>
      <w:r>
        <w:rPr>
          <w:sz w:val="22"/>
        </w:rPr>
        <w:t>Unknown speaker 02:53:24</w:t>
      </w:r>
    </w:p>
    <w:p>
      <w:r>
        <w:rPr>
          <w:sz w:val="22"/>
        </w:rPr>
        <w:t>el siguiente acuerdo el del 2.10 el conaces toma nota de la presentación de avances en la creación y operación del registro nacional de opciones para educación superior</w:t>
      </w:r>
    </w:p>
    <w:p>
      <w:pPr>
        <w:jc w:val="left"/>
      </w:pPr>
    </w:p>
    <w:p>
      <w:r>
        <w:rPr>
          <w:sz w:val="22"/>
        </w:rPr>
        <w:t>Unknown speaker 02:53:34</w:t>
      </w:r>
    </w:p>
    <w:p>
      <w:r>
        <w:rPr>
          <w:sz w:val="22"/>
        </w:rPr>
        <w:t>así como del instrumento jurídico que lo regulará y acuerda que las autoridades e instituciones de educación superior intensifiquen las acciones para que a la brevedad su información sea incorporada en la plataforma correspondiente</w:t>
      </w:r>
    </w:p>
    <w:p>
      <w:pPr>
        <w:jc w:val="left"/>
      </w:pPr>
    </w:p>
    <w:p>
      <w:r>
        <w:rPr>
          <w:sz w:val="22"/>
        </w:rPr>
        <w:t>Unknown speaker 02:53:44</w:t>
      </w:r>
    </w:p>
    <w:p>
      <w:r>
        <w:rPr>
          <w:sz w:val="22"/>
        </w:rPr>
        <w:t>el acuerdo 11 es el conaces toma nota del informe presentado por el coordinador de la comisión de trabajo para la reinstauración y fortalecimiento de las comisiones estatales para la planeación de la educación superior</w:t>
      </w:r>
    </w:p>
    <w:p>
      <w:pPr>
        <w:jc w:val="left"/>
      </w:pPr>
    </w:p>
    <w:p>
      <w:r>
        <w:rPr>
          <w:sz w:val="22"/>
        </w:rPr>
        <w:t>Unknown speaker 02:53:54</w:t>
      </w:r>
    </w:p>
    <w:p>
      <w:r>
        <w:rPr>
          <w:sz w:val="22"/>
        </w:rPr>
        <w:t>COEPE e instancias de vinculación consulta y participación social y acuerda que las autoridades educativas que lo integran intensifiquen las acciones para que las COEPE se adecuen a lo dispuesto en la ley general de educación superior</w:t>
      </w:r>
    </w:p>
    <w:p>
      <w:pPr>
        <w:jc w:val="left"/>
      </w:pPr>
    </w:p>
    <w:p>
      <w:r>
        <w:rPr>
          <w:sz w:val="22"/>
        </w:rPr>
        <w:t>Unknown speaker 02:54:04</w:t>
      </w:r>
    </w:p>
    <w:p>
      <w:r>
        <w:rPr>
          <w:sz w:val="22"/>
        </w:rPr>
        <w:t>con el propósito de que en diciembre próximo la secretaría convoque a la instalación del espacio de deliberación que manda dicho ordenamiento el acuerdo 12 el conaces toma nota del informe rendido por la coordinadora de la comisión de trabajo</w:t>
      </w:r>
    </w:p>
    <w:p>
      <w:pPr>
        <w:jc w:val="left"/>
      </w:pPr>
    </w:p>
    <w:p>
      <w:r>
        <w:rPr>
          <w:sz w:val="22"/>
        </w:rPr>
        <w:t>Unknown speaker 02:54:14</w:t>
      </w:r>
    </w:p>
    <w:p>
      <w:r>
        <w:rPr>
          <w:sz w:val="22"/>
        </w:rPr>
        <w:t>para el establecimiento del marco nacional de cualificaciones y del sistema nacional de asignación acumulación y transferencia de créditos académicos y aprueba el proyecto de instrumento jurídico elaborado por la secretaría de educación pública</w:t>
      </w:r>
    </w:p>
    <w:p>
      <w:pPr>
        <w:jc w:val="left"/>
      </w:pPr>
    </w:p>
    <w:p>
      <w:r>
        <w:rPr>
          <w:sz w:val="22"/>
        </w:rPr>
        <w:t>Unknown speaker 02:54:24</w:t>
      </w:r>
    </w:p>
    <w:p>
      <w:r>
        <w:rPr>
          <w:sz w:val="22"/>
        </w:rPr>
        <w:t>SEP y al cual han sido incorporadas las aportaciones de los integrantes de dicha comisión en función de lo anterior conaces acuerda que a través del secretariado técnico conjunto se notifique este acuerdo a la unidad administrativa responsable de la SEP</w:t>
      </w:r>
    </w:p>
    <w:p>
      <w:pPr>
        <w:jc w:val="left"/>
      </w:pPr>
    </w:p>
    <w:p>
      <w:r>
        <w:rPr>
          <w:sz w:val="22"/>
        </w:rPr>
        <w:t>Unknown speaker 02:54:34</w:t>
      </w:r>
    </w:p>
    <w:p>
      <w:r>
        <w:rPr>
          <w:sz w:val="22"/>
        </w:rPr>
        <w:t>para dar cumplimiento a lo dispuesto en el artículo 19 de la ley general de educación superior</w:t>
      </w:r>
    </w:p>
    <w:p>
      <w:pPr>
        <w:jc w:val="left"/>
      </w:pPr>
    </w:p>
    <w:p>
      <w:r>
        <w:rPr>
          <w:sz w:val="22"/>
        </w:rPr>
        <w:t>Unknown speaker 02:55:00</w:t>
      </w:r>
    </w:p>
    <w:p>
      <w:r>
        <w:rPr>
          <w:sz w:val="22"/>
        </w:rPr>
        <w:t>puesto en el artículo 19 de la Ley General de Educación Superior.</w:t>
      </w:r>
    </w:p>
    <w:p>
      <w:pPr>
        <w:jc w:val="left"/>
      </w:pPr>
    </w:p>
    <w:p>
      <w:r>
        <w:rPr>
          <w:sz w:val="22"/>
        </w:rPr>
        <w:t>Unknown speaker 02:55:03</w:t>
      </w:r>
    </w:p>
    <w:p>
      <w:r>
        <w:rPr>
          <w:sz w:val="22"/>
        </w:rPr>
        <w:t>Y finalmente el conaces toma nota del informe de avances sobre la implementación del sistema de información de la educación superior</w:t>
      </w:r>
    </w:p>
    <w:p>
      <w:pPr>
        <w:jc w:val="left"/>
      </w:pPr>
    </w:p>
    <w:p>
      <w:r>
        <w:rPr>
          <w:sz w:val="22"/>
        </w:rPr>
        <w:t>Unknown speaker 02:55:09</w:t>
      </w:r>
    </w:p>
    <w:p>
      <w:r>
        <w:rPr>
          <w:sz w:val="22"/>
        </w:rPr>
        <w:t>y reconocemos el trabajo de la UNAM.</w:t>
      </w:r>
    </w:p>
    <w:p>
      <w:pPr>
        <w:jc w:val="left"/>
      </w:pPr>
    </w:p>
    <w:p>
      <w:r>
        <w:rPr>
          <w:sz w:val="22"/>
        </w:rPr>
        <w:t>Unknown speaker 02:55:12</w:t>
      </w:r>
    </w:p>
    <w:p>
      <w:r>
        <w:rPr>
          <w:sz w:val="22"/>
        </w:rPr>
        <w:t>Esta sería la propuesta eh si están de acuerdo los aprobamos en paquete.</w:t>
      </w:r>
    </w:p>
    <w:p>
      <w:pPr>
        <w:jc w:val="left"/>
      </w:pPr>
    </w:p>
    <w:p>
      <w:r>
        <w:rPr>
          <w:sz w:val="22"/>
        </w:rPr>
        <w:t>Unknown speaker 02:55:16</w:t>
      </w:r>
    </w:p>
    <w:p>
      <w:r>
        <w:rPr>
          <w:sz w:val="22"/>
        </w:rPr>
        <w:t>Si hay alguien en contra, no veo abstenciones, quedan aprobados y pasamos finalmente a asuntos generales, le cedo la palabra al subsecretario.</w:t>
      </w:r>
    </w:p>
    <w:p>
      <w:pPr>
        <w:jc w:val="left"/>
      </w:pPr>
    </w:p>
    <w:p>
      <w:r>
        <w:rPr>
          <w:sz w:val="22"/>
        </w:rPr>
        <w:t>Unknown speaker 02:55:21</w:t>
      </w:r>
    </w:p>
    <w:p>
      <w:r>
        <w:rPr>
          <w:sz w:val="22"/>
        </w:rPr>
        <w:t>Pues bien, llegamos ya a estos asuntos generales, tenemos eh tres asuntos generales registrados, nada más, tienen que ver</w:t>
      </w:r>
    </w:p>
    <w:p>
      <w:pPr>
        <w:jc w:val="left"/>
      </w:pPr>
    </w:p>
    <w:p>
      <w:r>
        <w:rPr>
          <w:sz w:val="22"/>
        </w:rPr>
        <w:t>Unknown speaker 02:55:25</w:t>
      </w:r>
    </w:p>
    <w:p>
      <w:r>
        <w:rPr>
          <w:sz w:val="22"/>
        </w:rPr>
        <w:t>no, porque advertí, no, no es cierto. Yo creo que sí vamos a hacerlo, pero que conste que dijimos que si había algún asunto general más se agregaba al principio. Perdón, el tono no es eh de que incluya alguna otra cosa, pero cuando tenemos asuntos generales y se la pregunta al principio un poco para generar nuestra práctica eh digamos democrática y entonces irla ejerciendo de una forma regular, pero creo que no tenemos ningún problema en tanto eh tomamos eh</w:t>
      </w:r>
    </w:p>
    <w:p>
      <w:pPr>
        <w:jc w:val="left"/>
      </w:pPr>
    </w:p>
    <w:p>
      <w:r>
        <w:rPr>
          <w:sz w:val="22"/>
        </w:rPr>
        <w:t>Unknown speaker 02:56:15</w:t>
      </w:r>
    </w:p>
    <w:p>
      <w:r>
        <w:rPr>
          <w:sz w:val="22"/>
        </w:rPr>
        <w:t>digamos impulso que también pueda haber alguno más, algún asunto general más.</w:t>
      </w:r>
    </w:p>
    <w:p>
      <w:pPr>
        <w:jc w:val="left"/>
      </w:pPr>
    </w:p>
    <w:p>
      <w:r>
        <w:rPr>
          <w:sz w:val="22"/>
        </w:rPr>
        <w:t>Unknown speaker 02:56:16</w:t>
      </w:r>
    </w:p>
    <w:p>
      <w:r>
        <w:rPr>
          <w:sz w:val="22"/>
        </w:rPr>
        <w:t>Lo que ocurre en las reuniones y en las asambleas es que efectivamente, derivado de la reunión, se van derivando otras cosas y entonces nos podemos ir al infinito.</w:t>
      </w:r>
    </w:p>
    <w:p>
      <w:pPr>
        <w:jc w:val="left"/>
      </w:pPr>
    </w:p>
    <w:p>
      <w:r>
        <w:rPr>
          <w:sz w:val="22"/>
        </w:rPr>
        <w:t>Unknown speaker 02:56:19</w:t>
      </w:r>
    </w:p>
    <w:p>
      <w:r>
        <w:rPr>
          <w:sz w:val="22"/>
        </w:rPr>
        <w:t>En atención a esto, vamos a ser un poco flexibles el día de hoy, pero sí les suplicamos que, entonces, cuando queramos incluir algún punto, quiero decir, no haya asuntos generales en sesiones extraordinarias.</w:t>
      </w:r>
    </w:p>
    <w:p>
      <w:pPr>
        <w:jc w:val="left"/>
      </w:pPr>
    </w:p>
    <w:p>
      <w:r>
        <w:rPr>
          <w:sz w:val="22"/>
        </w:rPr>
        <w:t>Unknown speaker 02:56:21</w:t>
      </w:r>
    </w:p>
    <w:p>
      <w:r>
        <w:rPr>
          <w:sz w:val="22"/>
        </w:rPr>
        <w:t>Se los voy advirtiendo desde ahora, ¿sí? Pero en esta sesión ordinaria abriremos un poquito las cosas al final, ¿sí? Perdón, con todo respeto y con todo cariño, pero creo que</w:t>
      </w:r>
    </w:p>
    <w:p>
      <w:pPr>
        <w:jc w:val="left"/>
      </w:pPr>
    </w:p>
    <w:p>
      <w:r>
        <w:rPr>
          <w:sz w:val="22"/>
        </w:rPr>
        <w:t>Unknown speaker 02:56:24</w:t>
      </w:r>
    </w:p>
    <w:p>
      <w:r>
        <w:rPr>
          <w:sz w:val="22"/>
        </w:rPr>
        <w:t>bueno, entonces antes de someter los asuntos generales, un comentario para uno de los puntos que ya pasó.</w:t>
      </w:r>
    </w:p>
    <w:p>
      <w:pPr>
        <w:jc w:val="left"/>
      </w:pPr>
    </w:p>
    <w:p>
      <w:r>
        <w:rPr>
          <w:sz w:val="22"/>
        </w:rPr>
        <w:t>Unknown speaker 02:56:26</w:t>
      </w:r>
    </w:p>
    <w:p>
      <w:r>
        <w:rPr>
          <w:sz w:val="22"/>
        </w:rPr>
        <w:t>Adelante, por favor.</w:t>
      </w:r>
    </w:p>
    <w:p>
      <w:pPr>
        <w:jc w:val="left"/>
      </w:pPr>
    </w:p>
    <w:p>
      <w:r>
        <w:rPr>
          <w:sz w:val="22"/>
        </w:rPr>
        <w:t>Unknown speaker 02:56:27</w:t>
      </w:r>
    </w:p>
    <w:p>
      <w:r>
        <w:rPr>
          <w:sz w:val="22"/>
        </w:rPr>
        <w:t>es más bien para ampliar el tema del financiamiento, pedir que en estas reuniones que se estarán organizando para temas específicos, abordemos dos cosas íntimamente</w:t>
      </w:r>
    </w:p>
    <w:p>
      <w:pPr>
        <w:jc w:val="left"/>
      </w:pPr>
    </w:p>
    <w:p>
      <w:r>
        <w:rPr>
          <w:sz w:val="22"/>
        </w:rPr>
        <w:t>Unknown speaker 02:56:28</w:t>
      </w:r>
    </w:p>
    <w:p>
      <w:r>
        <w:rPr>
          <w:sz w:val="22"/>
        </w:rPr>
        <w:t>ligadas al tema del financiamiento, que es la parte de los recursos extraordinarios y la parte de los recursos ordinarios.</w:t>
      </w:r>
    </w:p>
    <w:p>
      <w:pPr>
        <w:jc w:val="left"/>
      </w:pPr>
    </w:p>
    <w:p>
      <w:r>
        <w:rPr>
          <w:sz w:val="22"/>
        </w:rPr>
        <w:t>Unknown speaker 02:57:30</w:t>
      </w:r>
    </w:p>
    <w:p>
      <w:r>
        <w:rPr>
          <w:sz w:val="22"/>
        </w:rPr>
        <w:t>vinculadas con ello,</w:t>
      </w:r>
    </w:p>
    <w:p>
      <w:pPr>
        <w:jc w:val="left"/>
      </w:pPr>
    </w:p>
    <w:p>
      <w:r>
        <w:rPr>
          <w:sz w:val="22"/>
        </w:rPr>
        <w:t>Unknown speaker 02:57:32</w:t>
      </w:r>
    </w:p>
    <w:p>
      <w:r>
        <w:rPr>
          <w:sz w:val="22"/>
        </w:rPr>
        <w:t>el tema de cómo podemos apuntalar el asunto de la generación de recursos propios por parte de las universidades,</w:t>
      </w:r>
    </w:p>
    <w:p>
      <w:pPr>
        <w:jc w:val="left"/>
      </w:pPr>
    </w:p>
    <w:p>
      <w:r>
        <w:rPr>
          <w:sz w:val="22"/>
        </w:rPr>
        <w:t>Unknown speaker 02:57:37</w:t>
      </w:r>
    </w:p>
    <w:p>
      <w:r>
        <w:rPr>
          <w:sz w:val="22"/>
        </w:rPr>
        <w:t>hay ya bastante músculo generado en el seno de ANUIES a través de una red específica al respecto,</w:t>
      </w:r>
    </w:p>
    <w:p>
      <w:pPr>
        <w:jc w:val="left"/>
      </w:pPr>
    </w:p>
    <w:p>
      <w:r>
        <w:rPr>
          <w:sz w:val="22"/>
        </w:rPr>
        <w:t>Unknown speaker 02:57:42</w:t>
      </w:r>
    </w:p>
    <w:p>
      <w:r>
        <w:rPr>
          <w:sz w:val="22"/>
        </w:rPr>
        <w:t>entonces creo que sería prudente si lo abordáramos también en el seno del CONACyT.</w:t>
      </w:r>
    </w:p>
    <w:p>
      <w:pPr>
        <w:jc w:val="left"/>
      </w:pPr>
    </w:p>
    <w:p>
      <w:r>
        <w:rPr>
          <w:sz w:val="22"/>
        </w:rPr>
        <w:t>Unknown speaker 02:57:47</w:t>
      </w:r>
    </w:p>
    <w:p>
      <w:r>
        <w:rPr>
          <w:sz w:val="22"/>
        </w:rPr>
        <w:t>Tal vez ahorita solo sería una cantidad muy infinitamente pequeña comparado con el financiamiento público,</w:t>
      </w:r>
    </w:p>
    <w:p>
      <w:pPr>
        <w:jc w:val="left"/>
      </w:pPr>
    </w:p>
    <w:p>
      <w:r>
        <w:rPr>
          <w:sz w:val="22"/>
        </w:rPr>
        <w:t>Unknown speaker 02:57:52</w:t>
      </w:r>
    </w:p>
    <w:p>
      <w:r>
        <w:rPr>
          <w:sz w:val="22"/>
        </w:rPr>
        <w:t>pero con la idea de que algún día se convierta en un pilar importante.</w:t>
      </w:r>
    </w:p>
    <w:p>
      <w:pPr>
        <w:jc w:val="left"/>
      </w:pPr>
    </w:p>
    <w:p>
      <w:r>
        <w:rPr>
          <w:sz w:val="22"/>
        </w:rPr>
        <w:t>Unknown speaker 02:57:57</w:t>
      </w:r>
    </w:p>
    <w:p>
      <w:r>
        <w:rPr>
          <w:sz w:val="22"/>
        </w:rPr>
        <w:t>Y vinculado ciertamente con esto y con la alocución de la directora general del CONACyT que entraba en un inicio de la sesión,</w:t>
      </w:r>
    </w:p>
    <w:p>
      <w:pPr>
        <w:jc w:val="left"/>
      </w:pPr>
    </w:p>
    <w:p>
      <w:r>
        <w:rPr>
          <w:sz w:val="22"/>
        </w:rPr>
        <w:t>Unknown speaker 02:58:01</w:t>
      </w:r>
    </w:p>
    <w:p>
      <w:r>
        <w:rPr>
          <w:sz w:val="22"/>
        </w:rPr>
        <w:t>también eh generar alguna sesión específica para hablar de cómo generar un círculo virtuoso y ecosistemas de investigación con el financiamiento público que se da tanto para instituciones públicas como privadas para el tema del desarrollo de la investigación y cómo lo vinculamos en la generación de recursos alternos para las universidades.</w:t>
      </w:r>
    </w:p>
    <w:p>
      <w:pPr>
        <w:jc w:val="left"/>
      </w:pPr>
    </w:p>
    <w:p>
      <w:r>
        <w:rPr>
          <w:sz w:val="22"/>
        </w:rPr>
        <w:t>Unknown speaker 02:58:06</w:t>
      </w:r>
    </w:p>
    <w:p>
      <w:r>
        <w:rPr>
          <w:sz w:val="22"/>
        </w:rPr>
        <w:t>Es cuanto.</w:t>
      </w:r>
    </w:p>
    <w:p>
      <w:pPr>
        <w:jc w:val="left"/>
      </w:pPr>
    </w:p>
    <w:p>
      <w:r>
        <w:rPr>
          <w:sz w:val="22"/>
        </w:rPr>
        <w:t>Unknown speaker 02:58:07</w:t>
      </w:r>
    </w:p>
    <w:p>
      <w:r>
        <w:rPr>
          <w:sz w:val="22"/>
        </w:rPr>
        <w:t>Bien, muchas gracias.</w:t>
      </w:r>
    </w:p>
    <w:p>
      <w:pPr>
        <w:jc w:val="left"/>
      </w:pPr>
    </w:p>
    <w:p>
      <w:r>
        <w:rPr>
          <w:sz w:val="22"/>
        </w:rPr>
        <w:t>Unknown speaker 02:58:08</w:t>
      </w:r>
    </w:p>
    <w:p>
      <w:r>
        <w:rPr>
          <w:sz w:val="22"/>
        </w:rPr>
        <w:t>Recogemos esta eh opinión, creo que nos parece fundamental, lo habíamos hablado ya en algún otro momento y entendemos que en el tema del financiamiento no</w:t>
      </w:r>
    </w:p>
    <w:p>
      <w:pPr>
        <w:jc w:val="left"/>
      </w:pPr>
    </w:p>
    <w:p>
      <w:r>
        <w:rPr>
          <w:sz w:val="22"/>
        </w:rPr>
        <w:t>Unknown speaker 02:58:45</w:t>
      </w:r>
    </w:p>
    <w:p>
      <w:r>
        <w:rPr>
          <w:sz w:val="22"/>
        </w:rPr>
        <w:t>solamente se la cuestión del financiamiento público, sino el manejo de los recursos propios acaba siendo un punto nodal eh con respecto al propio financiamiento público y al incentivo de la generación de recursos propios y por tanto pensar en un sentido de autonomía también distinto, ¿no?</w:t>
      </w:r>
    </w:p>
    <w:p>
      <w:pPr>
        <w:jc w:val="left"/>
      </w:pPr>
    </w:p>
    <w:p>
      <w:r>
        <w:rPr>
          <w:sz w:val="22"/>
        </w:rPr>
        <w:t>Unknown speaker 02:58:50</w:t>
      </w:r>
    </w:p>
    <w:p>
      <w:r>
        <w:rPr>
          <w:sz w:val="22"/>
        </w:rPr>
        <w:t>Muy bien, entonces procedemos a asuntos generales si les parece bien a todas y todos ustedes.</w:t>
      </w:r>
    </w:p>
    <w:p>
      <w:pPr>
        <w:jc w:val="left"/>
      </w:pPr>
    </w:p>
    <w:p>
      <w:r>
        <w:rPr>
          <w:sz w:val="22"/>
        </w:rPr>
        <w:t>Unknown speaker 02:58:52</w:t>
      </w:r>
    </w:p>
    <w:p>
      <w:r>
        <w:rPr>
          <w:sz w:val="22"/>
        </w:rPr>
        <w:t>En esta perspectiva tenemos tres asuntos generales que en realidad representan la forma en la cual se ha ido construyendo eh un sistema eh fundamental de educación dual de tipo superior.</w:t>
      </w:r>
    </w:p>
    <w:p>
      <w:pPr>
        <w:jc w:val="left"/>
      </w:pPr>
    </w:p>
    <w:p>
      <w:r>
        <w:rPr>
          <w:sz w:val="22"/>
        </w:rPr>
        <w:t>Unknown speaker 02:59:16</w:t>
      </w:r>
    </w:p>
    <w:p>
      <w:r>
        <w:rPr>
          <w:sz w:val="22"/>
        </w:rPr>
        <w:t>Este es uno de los primeros puntos.</w:t>
      </w:r>
    </w:p>
    <w:p>
      <w:pPr>
        <w:jc w:val="left"/>
      </w:pPr>
    </w:p>
    <w:p>
      <w:r>
        <w:rPr>
          <w:sz w:val="22"/>
        </w:rPr>
        <w:t>Unknown speaker 02:59:19</w:t>
      </w:r>
    </w:p>
    <w:p>
      <w:r>
        <w:rPr>
          <w:sz w:val="22"/>
        </w:rPr>
        <w:t>Esto ha venido trabajándose desde hace muchos años en el seno de las ANUIES, pero también en distintos subsistemas, particularmente en el Tecnológico Nacional de México, en las universidades politécnicas y tecnológicas hay avances fundamentales y hay que decirlo con la pandemia estas eh adquirieron una dimensión</w:t>
      </w:r>
    </w:p>
    <w:p>
      <w:pPr>
        <w:jc w:val="left"/>
      </w:pPr>
    </w:p>
    <w:p>
      <w:r>
        <w:rPr>
          <w:sz w:val="22"/>
        </w:rPr>
        <w:t>Unknown speaker 03:00:00</w:t>
      </w:r>
    </w:p>
    <w:p>
      <w:r>
        <w:rPr>
          <w:sz w:val="22"/>
        </w:rPr>
        <w:t>La dimensión es fundamental también de cómo buscamos y estamos logrando la inserción en la realidad, llamémosle así en términos generales para ser más, digamos, abarcadora en la perspectiva que se está dando.</w:t>
      </w:r>
    </w:p>
    <w:p>
      <w:pPr>
        <w:jc w:val="left"/>
      </w:pPr>
    </w:p>
    <w:p>
      <w:r>
        <w:rPr>
          <w:sz w:val="22"/>
        </w:rPr>
        <w:t>Unknown speaker 03:00:18</w:t>
      </w:r>
    </w:p>
    <w:p>
      <w:r>
        <w:rPr>
          <w:sz w:val="22"/>
        </w:rPr>
        <w:t>Y el segundo elemento tiene que ver con todo un emprendimiento asociativo y ahí tenemos todavía toda una carga fundamental que hemos ido cubriendo en la propia pandemia del papel de la educación superior, de nuestros estudiantes y de la perspectiva que podemos darle al esfuerzo de generación de economías sociales y solidarias.</w:t>
      </w:r>
    </w:p>
    <w:p>
      <w:pPr>
        <w:jc w:val="left"/>
      </w:pPr>
    </w:p>
    <w:p>
      <w:r>
        <w:rPr>
          <w:sz w:val="22"/>
        </w:rPr>
        <w:t>Unknown speaker 03:00:50</w:t>
      </w:r>
    </w:p>
    <w:p>
      <w:r>
        <w:rPr>
          <w:sz w:val="22"/>
        </w:rPr>
        <w:t>Trabajamos con el Tecnológico de Monterrey y con otras instituciones poderosas, digamos plataformas, ideas de cómo podríamos desplegarla y tener una participación directa, abierta en la generación de otras economías.</w:t>
      </w:r>
    </w:p>
    <w:p>
      <w:pPr>
        <w:jc w:val="left"/>
      </w:pPr>
    </w:p>
    <w:p>
      <w:r>
        <w:rPr>
          <w:sz w:val="22"/>
        </w:rPr>
        <w:t>Unknown speaker 03:01:10</w:t>
      </w:r>
    </w:p>
    <w:p>
      <w:r>
        <w:rPr>
          <w:sz w:val="22"/>
        </w:rPr>
        <w:t>Y creo que eso también ha sido fundamental.</w:t>
      </w:r>
    </w:p>
    <w:p>
      <w:pPr>
        <w:jc w:val="left"/>
      </w:pPr>
    </w:p>
    <w:p>
      <w:r>
        <w:rPr>
          <w:sz w:val="22"/>
        </w:rPr>
        <w:t>Unknown speaker 03:01:14</w:t>
      </w:r>
    </w:p>
    <w:p>
      <w:r>
        <w:rPr>
          <w:sz w:val="22"/>
        </w:rPr>
        <w:t>Por último, nada más en estos asuntos generales, informaríamos cómo vamos en el registro del logo de CONACES, o sea, de estos elementos de identidad.</w:t>
      </w:r>
    </w:p>
    <w:p>
      <w:pPr>
        <w:jc w:val="left"/>
      </w:pPr>
    </w:p>
    <w:p>
      <w:r>
        <w:rPr>
          <w:sz w:val="22"/>
        </w:rPr>
        <w:t>Unknown speaker 03:01:26</w:t>
      </w:r>
    </w:p>
    <w:p>
      <w:r>
        <w:rPr>
          <w:sz w:val="22"/>
        </w:rPr>
        <w:t>Si son amables de colocar la presentación, voy a ser más que breve, ya en realidad presenté lo fundamental.</w:t>
      </w:r>
    </w:p>
    <w:p>
      <w:pPr>
        <w:jc w:val="left"/>
      </w:pPr>
    </w:p>
    <w:p>
      <w:r>
        <w:rPr>
          <w:sz w:val="22"/>
        </w:rPr>
        <w:t>Unknown speaker 03:01:32</w:t>
      </w:r>
    </w:p>
    <w:p>
      <w:r>
        <w:rPr>
          <w:sz w:val="22"/>
        </w:rPr>
        <w:t>Yo diría que en términos de la educación dual y del emprendimiento asociativo hemos tenido durante el año una serie, digamos, de trabajos y de foros específicos y que nos han traído un resultado que podemos decir nos permite hacer un primer planteamiento de un marco general de la educación dual y de un</w:t>
      </w:r>
    </w:p>
    <w:p>
      <w:pPr>
        <w:jc w:val="left"/>
      </w:pPr>
    </w:p>
    <w:p>
      <w:r>
        <w:rPr>
          <w:sz w:val="22"/>
        </w:rPr>
        <w:t>Unknown speaker 03:02:06</w:t>
      </w:r>
    </w:p>
    <w:p>
      <w:r>
        <w:rPr>
          <w:sz w:val="22"/>
        </w:rPr>
        <w:t>en un marco general también de esto que llamamos emprendimiento asociativo.</w:t>
      </w:r>
    </w:p>
    <w:p>
      <w:pPr>
        <w:jc w:val="left"/>
      </w:pPr>
    </w:p>
    <w:p>
      <w:r>
        <w:rPr>
          <w:sz w:val="22"/>
        </w:rPr>
        <w:t>Unknown speaker 03:02:17</w:t>
      </w:r>
    </w:p>
    <w:p>
      <w:r>
        <w:rPr>
          <w:sz w:val="22"/>
        </w:rPr>
        <w:t>Si da igual para que no empecemos a buscar y no encontrar ahí.</w:t>
      </w:r>
    </w:p>
    <w:p>
      <w:pPr>
        <w:jc w:val="left"/>
      </w:pPr>
    </w:p>
    <w:p>
      <w:r>
        <w:rPr>
          <w:sz w:val="22"/>
        </w:rPr>
        <w:t>Unknown speaker 03:02:22</w:t>
      </w:r>
    </w:p>
    <w:p>
      <w:r>
        <w:rPr>
          <w:sz w:val="22"/>
        </w:rPr>
        <w:t>Este sería el punto eh central.</w:t>
      </w:r>
    </w:p>
    <w:p>
      <w:pPr>
        <w:jc w:val="left"/>
      </w:pPr>
    </w:p>
    <w:p>
      <w:r>
        <w:rPr>
          <w:sz w:val="22"/>
        </w:rPr>
        <w:t>Unknown speaker 03:02:27</w:t>
      </w:r>
    </w:p>
    <w:p>
      <w:r>
        <w:rPr>
          <w:sz w:val="22"/>
        </w:rPr>
        <w:t>Ustedes van a tener los materiales y sobre todo en el marco de la Nuyes.</w:t>
      </w:r>
    </w:p>
    <w:p>
      <w:pPr>
        <w:jc w:val="left"/>
      </w:pPr>
    </w:p>
    <w:p>
      <w:r>
        <w:rPr>
          <w:sz w:val="22"/>
        </w:rPr>
        <w:t>Unknown speaker 03:02:32</w:t>
      </w:r>
    </w:p>
    <w:p>
      <w:r>
        <w:rPr>
          <w:sz w:val="22"/>
        </w:rPr>
        <w:t>Seguiremos discutiendo, pero nos parece que estamos llegando a un momento donde hay que sistematizar nuestro planteamiento y proyectarlo como una política pública.</w:t>
      </w:r>
    </w:p>
    <w:p>
      <w:pPr>
        <w:jc w:val="left"/>
      </w:pPr>
    </w:p>
    <w:p>
      <w:r>
        <w:rPr>
          <w:sz w:val="22"/>
        </w:rPr>
        <w:t>Unknown speaker 03:02:38</w:t>
      </w:r>
    </w:p>
    <w:p>
      <w:r>
        <w:rPr>
          <w:sz w:val="22"/>
        </w:rPr>
        <w:t>Es en esta dimensión en la cual creemos que ya nos encontramos hoy día, no es nada más el trabajo con los franceses, con los alemanes o con otros países en cuanto a la visión de la educación dual,</w:t>
      </w:r>
    </w:p>
    <w:p>
      <w:pPr>
        <w:jc w:val="left"/>
      </w:pPr>
    </w:p>
    <w:p>
      <w:r>
        <w:rPr>
          <w:sz w:val="22"/>
        </w:rPr>
        <w:t>Unknown speaker 03:02:46</w:t>
      </w:r>
    </w:p>
    <w:p>
      <w:r>
        <w:rPr>
          <w:sz w:val="22"/>
        </w:rPr>
        <w:t>sino eh alrededor de una nueva concepción también de la propia educación hoy día derivado de la pandemia.</w:t>
      </w:r>
    </w:p>
    <w:p>
      <w:pPr>
        <w:jc w:val="left"/>
      </w:pPr>
    </w:p>
    <w:p>
      <w:r>
        <w:rPr>
          <w:sz w:val="22"/>
        </w:rPr>
        <w:t>Unknown speaker 03:02:53</w:t>
      </w:r>
    </w:p>
    <w:p>
      <w:r>
        <w:rPr>
          <w:sz w:val="22"/>
        </w:rPr>
        <w:t>Esto nos está llevando a otras dimensiones.</w:t>
      </w:r>
    </w:p>
    <w:p>
      <w:pPr>
        <w:jc w:val="left"/>
      </w:pPr>
    </w:p>
    <w:p>
      <w:r>
        <w:rPr>
          <w:sz w:val="22"/>
        </w:rPr>
        <w:t>Unknown speaker 03:02:56</w:t>
      </w:r>
    </w:p>
    <w:p>
      <w:r>
        <w:rPr>
          <w:sz w:val="22"/>
        </w:rPr>
        <w:t>Por último quisiera mencionar nada más el tema eh que respecto al punto tres, eh que es informar a este consejo que la subsecretaría de educación superior hizo los trámites conducentes ante la oficina de la presidencia de la República para pedir una autorización de la imagen gráfica de esta instancia colegiada.</w:t>
      </w:r>
    </w:p>
    <w:p>
      <w:pPr>
        <w:jc w:val="left"/>
      </w:pPr>
    </w:p>
    <w:p>
      <w:r>
        <w:rPr>
          <w:sz w:val="22"/>
        </w:rPr>
        <w:t>Unknown speaker 03:03:02</w:t>
      </w:r>
    </w:p>
    <w:p>
      <w:r>
        <w:rPr>
          <w:sz w:val="22"/>
        </w:rPr>
        <w:t>Una vez aprobada eh se procedió a buscar registrarla ante el Instituto Mexicano de la propiedad eh industrial, ¿no?</w:t>
      </w:r>
    </w:p>
    <w:p>
      <w:pPr>
        <w:jc w:val="left"/>
      </w:pPr>
    </w:p>
    <w:p>
      <w:r>
        <w:rPr>
          <w:sz w:val="22"/>
        </w:rPr>
        <w:t>Unknown speaker 03:03:06</w:t>
      </w:r>
    </w:p>
    <w:p>
      <w:r>
        <w:rPr>
          <w:sz w:val="22"/>
        </w:rPr>
        <w:t>Ese es el planteamiento que se hace y eh hoy día quiero hacerles de su conocimiento que eh si no hay inconveniente dichas gestiones se van a continuar a través de la subsecretaría, ¿no?</w:t>
      </w:r>
    </w:p>
    <w:p>
      <w:pPr>
        <w:jc w:val="left"/>
      </w:pPr>
    </w:p>
    <w:p>
      <w:r>
        <w:rPr>
          <w:sz w:val="22"/>
        </w:rPr>
        <w:t>Unknown speaker 03:03:12</w:t>
      </w:r>
    </w:p>
    <w:p>
      <w:r>
        <w:rPr>
          <w:sz w:val="22"/>
        </w:rPr>
        <w:t>Por un problema de de de dónde sale el presupuesto para eso, ¿no?</w:t>
      </w:r>
    </w:p>
    <w:p>
      <w:pPr>
        <w:jc w:val="left"/>
      </w:pPr>
    </w:p>
    <w:p>
      <w:r>
        <w:rPr>
          <w:sz w:val="22"/>
        </w:rPr>
        <w:t>Unknown speaker 03:03:16</w:t>
      </w:r>
    </w:p>
    <w:p>
      <w:r>
        <w:rPr>
          <w:sz w:val="22"/>
        </w:rPr>
        <w:t>Entonces nada más, ¿no?</w:t>
      </w:r>
    </w:p>
    <w:p>
      <w:pPr>
        <w:jc w:val="left"/>
      </w:pPr>
    </w:p>
    <w:p>
      <w:r>
        <w:rPr>
          <w:sz w:val="22"/>
        </w:rPr>
        <w:t>Unknown speaker 03:03:17</w:t>
      </w:r>
    </w:p>
    <w:p>
      <w:r>
        <w:rPr>
          <w:sz w:val="22"/>
        </w:rPr>
        <w:t>Por</w:t>
      </w:r>
    </w:p>
    <w:p>
      <w:pPr>
        <w:jc w:val="left"/>
      </w:pPr>
    </w:p>
    <w:p>
      <w:r>
        <w:rPr>
          <w:sz w:val="22"/>
        </w:rPr>
        <w:t>Unknown speaker 03:03:17</w:t>
      </w:r>
    </w:p>
    <w:p>
      <w:r>
        <w:rPr>
          <w:sz w:val="22"/>
        </w:rPr>
        <w:t>por</w:t>
      </w:r>
    </w:p>
    <w:p>
      <w:pPr>
        <w:jc w:val="left"/>
      </w:pPr>
    </w:p>
    <w:p>
      <w:r>
        <w:rPr>
          <w:sz w:val="22"/>
        </w:rPr>
        <w:t>Unknown speaker 03:03:17</w:t>
      </w:r>
    </w:p>
    <w:p>
      <w:r>
        <w:rPr>
          <w:sz w:val="22"/>
        </w:rPr>
        <w:t>por querer concentrar aún más elementos</w:t>
      </w:r>
    </w:p>
    <w:p>
      <w:pPr>
        <w:jc w:val="left"/>
      </w:pPr>
    </w:p>
    <w:p>
      <w:r>
        <w:rPr>
          <w:sz w:val="22"/>
        </w:rPr>
        <w:t>Unknown speaker 03:04:12</w:t>
      </w:r>
    </w:p>
    <w:p>
      <w:r>
        <w:rPr>
          <w:sz w:val="22"/>
        </w:rPr>
        <w:t>sino también poderle para darle un un camino. Bueno, esto sería lo que hay en asuntos generales y eh quisiera, no sé si me permiten y sobre todo mi compañero eh básicamente el secretariado ejecutivo aquí de cómo hemos trabajado y ya habrán visto este con Jaime eh todo el de el desempeño, creo que eso ha sido una escuela fundamental, entonces el secretariado técnico conjunto eh pregunto no hay más elementos que desarrollar, ¿verdad Jaime?</w:t>
      </w:r>
    </w:p>
    <w:p>
      <w:pPr>
        <w:jc w:val="left"/>
      </w:pPr>
    </w:p>
    <w:p>
      <w:r>
        <w:rPr>
          <w:sz w:val="22"/>
        </w:rPr>
        <w:t>Unknown speaker 03:04:19</w:t>
      </w:r>
    </w:p>
    <w:p>
      <w:r>
        <w:rPr>
          <w:sz w:val="22"/>
        </w:rPr>
        <w:t>los acuerdos nada más eh los acuerdos de de asuntos generales solamente que se aprueben.</w:t>
      </w:r>
    </w:p>
    <w:p>
      <w:pPr>
        <w:jc w:val="left"/>
      </w:pPr>
    </w:p>
    <w:p>
      <w:r>
        <w:rPr>
          <w:sz w:val="22"/>
        </w:rPr>
        <w:t>Unknown speaker 03:04:28</w:t>
      </w:r>
    </w:p>
    <w:p>
      <w:r>
        <w:rPr>
          <w:sz w:val="22"/>
        </w:rPr>
        <w:t>No hay acuerdo en acuerdos generales. Ah, es que los habían pues sí, entonces nada más se toma nota y se escucha, sí, entonces no hay un acuerdo general ahí, sino este porque son precisamente por eso se les dejan asuntos generales fuera de de digamos de todo lo que es la</w:t>
      </w:r>
    </w:p>
    <w:p>
      <w:pPr>
        <w:jc w:val="left"/>
      </w:pPr>
    </w:p>
    <w:p>
      <w:r>
        <w:rPr>
          <w:sz w:val="22"/>
        </w:rPr>
        <w:t>Unknown speaker 03:05:15</w:t>
      </w:r>
    </w:p>
    <w:p>
      <w:r>
        <w:rPr>
          <w:sz w:val="22"/>
        </w:rPr>
        <w:t>normativa donde sí hay que tomar acuerdos y hay que registrarlos, queda en ese sentido, nada más como entrega, ¿no? ¿Sí? Entonces, procedamos, entonces ahí entonces por lo que podemos pasar si les parece a ustedes a la clausura eh siendo eh las 13 con 7 minutos horas del día.</w:t>
      </w:r>
    </w:p>
    <w:p>
      <w:pPr>
        <w:jc w:val="left"/>
      </w:pPr>
    </w:p>
    <w:p>
      <w:r>
        <w:rPr>
          <w:sz w:val="22"/>
        </w:rPr>
        <w:t>Unknown speaker 03:05:40</w:t>
      </w:r>
    </w:p>
    <w:p>
      <w:r>
        <w:rPr>
          <w:sz w:val="22"/>
        </w:rPr>
        <w:t>Sí, quieren aquí nos paramos, yo yo veía aquí ese esfuerzo.</w:t>
      </w:r>
    </w:p>
    <w:p>
      <w:pPr>
        <w:jc w:val="left"/>
      </w:pPr>
    </w:p>
    <w:p>
      <w:r>
        <w:rPr>
          <w:sz w:val="22"/>
        </w:rPr>
        <w:t>Unknown speaker 03:05:59</w:t>
      </w:r>
    </w:p>
    <w:p>
      <w:r>
        <w:rPr>
          <w:sz w:val="22"/>
        </w:rPr>
        <w:t>para además de sentumirnos, ¿verdad? Siendo eh las 10 con 7 minutos del día 30 de noviembre de 2021, declaro a nombre del secretariado técnico conjunto formalmente clausurado los trabajos de la segunda sesión ordinaria del Consejo Nacional para la coordinación de la educación superior. Muchísimas gracias.</w:t>
      </w:r>
    </w:p>
    <w:p>
      <w:pPr>
        <w:jc w:val="left"/>
      </w:pPr>
    </w:p>
    <w:p>
      <w:r>
        <w:rPr>
          <w:sz w:val="22"/>
        </w:rPr>
        <w:t>Unknown speaker 03:06:18</w:t>
      </w:r>
    </w:p>
    <w:p>
      <w:r>
        <w:rPr>
          <w:sz w:val="22"/>
        </w:rPr>
        <w:t>Gracias a todas y todos por su participación y les exhorto para cumplir cabalmente con los mandatos de la Ley General de Educación Superior con la certeza de que será en beneficio de todas y todos los mexicanos y mexicanas. Enhorabuena, muy buenas tardes a todas y todos.</w:t>
      </w:r>
    </w:p>
    <w:p>
      <w:pPr>
        <w:jc w:val="left"/>
      </w:pPr>
    </w:p>
    <w:p>
      <w:r>
        <w:rPr>
          <w:sz w:val="22"/>
        </w:rPr>
        <w:t>Unknown speaker 03:06:56</w:t>
      </w:r>
    </w:p>
    <w:p>
      <w:r>
        <w:rPr>
          <w:sz w:val="22"/>
        </w:rPr>
        <w:t>(Applause)</w:t>
      </w:r>
    </w:p>
    <w:p>
      <w:pPr>
        <w:jc w:val="left"/>
      </w:pPr>
    </w:p>
    <w:p>
      <w:r>
        <w:rPr>
          <w:sz w:val="22"/>
        </w:rPr>
        <w:t>Unknown speaker 03:07:05</w:t>
      </w:r>
    </w:p>
    <w:p>
      <w:r>
        <w:rPr>
          <w:sz w:val="22"/>
        </w:rPr>
        <w:t>(People talking and moving around)</w:t>
      </w:r>
    </w:p>
    <w:p>
      <w:pPr>
        <w:jc w:val="left"/>
      </w:pPr>
    </w:p>
    <w:p>
      <w:r>
        <w:rPr>
          <w:sz w:val="22"/>
        </w:rPr>
        <w:t>Unknown speaker 03:07:41</w:t>
      </w:r>
    </w:p>
    <w:p>
      <w:r>
        <w:rPr>
          <w:sz w:val="22"/>
        </w:rPr>
        <w:t>SEGUNDA SESIÓN ORDINARIA CONACES 30 DE NOVIEMBRE DE 2021 Transmisión por redes sociales de SEP www.facebook.com/SEPmx www.youtube.com/c/canalsep GOBIERNO DE MÉXICO EDUCACIÓN</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