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Décima Sesión Ordinaria del Consejo Nacional para la Coordinación de la Educación Superior</w:t>
      </w:r>
    </w:p>
    <w:p>
      <w:pPr>
        <w:jc w:val="left"/>
      </w:pPr>
    </w:p>
    <w:p>
      <w:r>
        <w:rPr>
          <w:sz w:val="22"/>
        </w:rPr>
        <w:t>⏰Mon, 08/18 13:06PM · 234mins</w:t>
      </w:r>
    </w:p>
    <w:p>
      <w:pPr>
        <w:jc w:val="left"/>
      </w:pPr>
    </w:p>
    <w:p>
      <w:r>
        <w:rPr>
          <w:b/>
          <w:sz w:val="30"/>
        </w:rPr>
        <w:t>Transcript</w:t>
      </w:r>
    </w:p>
    <w:p>
      <w:pPr>
        <w:jc w:val="left"/>
      </w:pPr>
    </w:p>
    <w:p>
      <w:r>
        <w:rPr>
          <w:sz w:val="22"/>
        </w:rPr>
        <w:t>Unknown speaker 00:31</w:t>
      </w:r>
    </w:p>
    <w:p>
      <w:r>
        <w:rPr>
          <w:sz w:val="22"/>
        </w:rPr>
        <w:t>muy buenos días tengan todas y todos</w:t>
      </w:r>
    </w:p>
    <w:p>
      <w:pPr>
        <w:jc w:val="left"/>
      </w:pPr>
    </w:p>
    <w:p>
      <w:r>
        <w:rPr>
          <w:sz w:val="22"/>
        </w:rPr>
        <w:t>Unknown speaker 02:34</w:t>
      </w:r>
    </w:p>
    <w:p>
      <w:r>
        <w:rPr>
          <w:sz w:val="22"/>
        </w:rPr>
        <w:t>20 segundos y iniciamos</w:t>
      </w:r>
    </w:p>
    <w:p>
      <w:pPr>
        <w:jc w:val="left"/>
      </w:pPr>
    </w:p>
    <w:p>
      <w:r>
        <w:rPr>
          <w:sz w:val="22"/>
        </w:rPr>
        <w:t>Unknown speaker 04:09</w:t>
      </w:r>
    </w:p>
    <w:p>
      <w:r>
        <w:rPr>
          <w:sz w:val="22"/>
        </w:rPr>
        <w:t>Sí, ¿no? Primero voy yo.</w:t>
      </w:r>
    </w:p>
    <w:p>
      <w:pPr>
        <w:jc w:val="left"/>
      </w:pPr>
    </w:p>
    <w:p>
      <w:r>
        <w:rPr>
          <w:sz w:val="22"/>
        </w:rPr>
        <w:t>Unknown speaker 04:24</w:t>
      </w:r>
    </w:p>
    <w:p>
      <w:r>
        <w:rPr>
          <w:sz w:val="22"/>
        </w:rPr>
        <w:t>Muy buenos días, tengan todas y todos. La Secretaría de Educación Pública y la Asociación Nacional de Universidades e Instituciones de Educación Superior ANUIES, les da la más cordial bienvenida a la décima sesión ordinaria del Consejo Nacional para la Coordinación de la Educación Superior CONACES. Se solicita a todas y todos los asistentes favor de ocupar sus lugares y apagar sus teléfonos o ponerlos en modo silencio. Antes de iniciar, escucharemos un importante mensaje de</w:t>
      </w:r>
    </w:p>
    <w:p>
      <w:pPr>
        <w:jc w:val="left"/>
      </w:pPr>
    </w:p>
    <w:p>
      <w:r>
        <w:rPr>
          <w:sz w:val="22"/>
        </w:rPr>
        <w:t>Unknown speaker 04:58</w:t>
      </w:r>
    </w:p>
    <w:p>
      <w:r>
        <w:rPr>
          <w:sz w:val="22"/>
        </w:rPr>
        <w:t>mensaje de Protección Civil.</w:t>
      </w:r>
    </w:p>
    <w:p>
      <w:pPr>
        <w:jc w:val="left"/>
      </w:pPr>
    </w:p>
    <w:p>
      <w:r>
        <w:rPr>
          <w:sz w:val="22"/>
        </w:rPr>
        <w:t>Unknown speaker 05:00</w:t>
      </w:r>
    </w:p>
    <w:p>
      <w:r>
        <w:rPr>
          <w:sz w:val="22"/>
        </w:rPr>
        <w:t>Antes de iniciar el evento, escuchemos con atención un aviso de Protección Civil. Estamos ubicados en planta baja. Les pedimos que identifiquen la simbología de rutas de protección civil, como son: ruta de evacuación y zona de menor riesgo. De su lado derecho, contamos con tres puertas, mismas que pueden ser utilizadas para evacuar en caso de alguna emergencia. Las dos primeras los dirigen hacia el lobby del edificio con salida a la calle Miguel Laurent, mientras que la tercera hacia un punto de reunión dentro de las instalaciones. De su lado izquierdo, también hay una salida que los dirige a la calle de Tenayuca. Cuando se encuentren en el primer o segundo piso, nuestro protocolo de seguridad ante un sismo es realizar el repliegue. Al escuchar la alerta sísmica, debemos mantener la calma, ubicarnos en los puntos señalados como puntos de menor riesgo, que son los letreros verdes colocados en columnas y muro perimetral, sin tratar de salir por escaleras o elevadores. Al terminar el sismo y después de que el personal capacitado revise que la escalera no haya sufrido daños, entonces procederemos a la evacuación. Por su atención, gracias.</w:t>
      </w:r>
    </w:p>
    <w:p>
      <w:pPr>
        <w:jc w:val="left"/>
      </w:pPr>
    </w:p>
    <w:p>
      <w:r>
        <w:rPr>
          <w:sz w:val="22"/>
        </w:rPr>
        <w:t>Unknown speaker 06:24</w:t>
      </w:r>
    </w:p>
    <w:p>
      <w:r>
        <w:rPr>
          <w:sz w:val="22"/>
        </w:rPr>
        <w:t>Gracias. Cedemos el uso de la palabra al subsecretario de Educación Superior, el doctor Luciano Concheiro Bórquez para conducir la sesión.</w:t>
      </w:r>
    </w:p>
    <w:p>
      <w:pPr>
        <w:jc w:val="left"/>
      </w:pPr>
    </w:p>
    <w:p>
      <w:r>
        <w:rPr>
          <w:sz w:val="22"/>
        </w:rPr>
        <w:t>Unknown speaker 06:34</w:t>
      </w:r>
    </w:p>
    <w:p>
      <w:r>
        <w:rPr>
          <w:sz w:val="22"/>
        </w:rPr>
        <w:t>Muy buenos días tengan todas y todos ustedes. Iniciamos esta sesión con el primer punto de la orden del día, que es la verificación del cuórum legal y en su caso la instalación de la sesión.</w:t>
      </w:r>
    </w:p>
    <w:p>
      <w:pPr>
        <w:jc w:val="left"/>
      </w:pPr>
    </w:p>
    <w:p>
      <w:r>
        <w:rPr>
          <w:sz w:val="22"/>
        </w:rPr>
        <w:t>Unknown speaker 06:48</w:t>
      </w:r>
    </w:p>
    <w:p>
      <w:r>
        <w:rPr>
          <w:sz w:val="22"/>
        </w:rPr>
        <w:t>Les informo que de conformidad con lo que establece el artículo 52 de la Ley General de Educación Superior, respecto al número de integrantes de este consejo, estamos reunidos 93 integrantes, 20 presencial y 73 virtuales. En función de ello, declaro que existe cuórum legal para la instalación de la décima sesión ordinaria del Consejo Nacional para la Coordinación de la Educación Superior que se proyecte el acuerdo correspondiente si son tan amables.</w:t>
      </w:r>
    </w:p>
    <w:p>
      <w:pPr>
        <w:jc w:val="left"/>
      </w:pPr>
    </w:p>
    <w:p>
      <w:r>
        <w:rPr>
          <w:sz w:val="22"/>
        </w:rPr>
        <w:t>Unknown speaker 07:34</w:t>
      </w:r>
    </w:p>
    <w:p>
      <w:r>
        <w:rPr>
          <w:sz w:val="22"/>
        </w:rPr>
        <w:t>Bueno, se proyectó instantáneamente.</w:t>
      </w:r>
    </w:p>
    <w:p>
      <w:pPr>
        <w:jc w:val="left"/>
      </w:pPr>
    </w:p>
    <w:p>
      <w:r>
        <w:rPr>
          <w:sz w:val="22"/>
        </w:rPr>
        <w:t>Unknown speaker 07:41</w:t>
      </w:r>
    </w:p>
    <w:p>
      <w:r>
        <w:rPr>
          <w:sz w:val="22"/>
        </w:rPr>
        <w:t>alcanzaron a leer. Lectura dinámica. Los integrantes del Consejo Nacional para la Coordinación de la Educación Superior CONACES aprueban la instalación de su décima sesión ordinaria,</w:t>
      </w:r>
    </w:p>
    <w:p>
      <w:pPr>
        <w:jc w:val="left"/>
      </w:pPr>
    </w:p>
    <w:p>
      <w:r>
        <w:rPr>
          <w:sz w:val="22"/>
        </w:rPr>
        <w:t>Unknown speaker 09:00</w:t>
      </w:r>
    </w:p>
    <w:p>
      <w:r>
        <w:rPr>
          <w:sz w:val="22"/>
        </w:rPr>
        <w:t>con esa única precisión en este punto y en relación con el acuerdo propuesto, si les parece bien en esta sesión que fue convocada híbrida, votaremos ya como lo hemos hecho en otros momentos. Los que estén por la negativa en este sentido, ¿no?</w:t>
      </w:r>
    </w:p>
    <w:p>
      <w:pPr>
        <w:jc w:val="left"/>
      </w:pPr>
    </w:p>
    <w:p>
      <w:r>
        <w:rPr>
          <w:sz w:val="22"/>
        </w:rPr>
        <w:t>Unknown speaker 09:13</w:t>
      </w:r>
    </w:p>
    <w:p>
      <w:r>
        <w:rPr>
          <w:sz w:val="22"/>
        </w:rPr>
        <w:t>ya no contamos con invitados especiales quienes podrán en todo caso conforme al marco normativo del CEAES sumarse a los colegiados específicos en la materia. Habíamos estado operando ya saben con invitados especiales en tanto no se ponían en función.</w:t>
      </w:r>
    </w:p>
    <w:p>
      <w:pPr>
        <w:jc w:val="left"/>
      </w:pPr>
    </w:p>
    <w:p>
      <w:r>
        <w:rPr>
          <w:sz w:val="22"/>
        </w:rPr>
        <w:t>Unknown speaker 09:34</w:t>
      </w:r>
    </w:p>
    <w:p>
      <w:r>
        <w:rPr>
          <w:sz w:val="22"/>
        </w:rPr>
        <w:t>pasamos al punto dos, lectura y en su caso aprobación de la orden del día. Como segundo punto les comento que la propuesta del orden del día para esta décima sesión ordinaria del CONACES les fue remitida con la convocatoria correspondiente. Sin embargo, queremos someter a su consideración dos pequeños ajustes a solicitud de la Secretaría de Economía y de la Dirección General eh para la acreditación que consiste en modificar los horarios de su participación por temas de sus agendas de modo que primero intervenga la Subsecretaría de Educación Media Superior, luego la Dirección General de Profesiones y por último la Dirección General de Acreditación, Incorporación y Revalidación.</w:t>
      </w:r>
    </w:p>
    <w:p>
      <w:pPr>
        <w:jc w:val="left"/>
      </w:pPr>
    </w:p>
    <w:p>
      <w:r>
        <w:rPr>
          <w:sz w:val="22"/>
        </w:rPr>
        <w:t>Unknown speaker 10:47</w:t>
      </w:r>
    </w:p>
    <w:p>
      <w:r>
        <w:rPr>
          <w:sz w:val="22"/>
        </w:rPr>
        <w:t>Hay aquí alguna, digamos oposición a ello, si no la hay eh si no tienen inconveniente y toda vez que estos cambios no alteran los temas sino solo el orden de presentación de los mismos, podríamos votar la orden del día como se envió en la carpeta y hacer esta precisión en las intervenciones en el acta de la sesión. Si la</w:t>
      </w:r>
    </w:p>
    <w:p>
      <w:pPr>
        <w:jc w:val="left"/>
      </w:pPr>
    </w:p>
    <w:p>
      <w:r>
        <w:rPr>
          <w:sz w:val="22"/>
        </w:rPr>
        <w:t>Unknown speaker 11:16</w:t>
      </w:r>
    </w:p>
    <w:p>
      <w:r>
        <w:rPr>
          <w:sz w:val="22"/>
        </w:rPr>
        <w:t>si son tan amables ahí tienen a la orden del día. Vamos a ir lo más ágil posible, pero como verán eh pues es la del cierre del año está ahí. Entonces, en función de lo anterior,</w:t>
      </w:r>
    </w:p>
    <w:p>
      <w:pPr>
        <w:jc w:val="left"/>
      </w:pPr>
    </w:p>
    <w:p>
      <w:r>
        <w:rPr>
          <w:sz w:val="22"/>
        </w:rPr>
        <w:t>Unknown speaker 11:33</w:t>
      </w:r>
    </w:p>
    <w:p>
      <w:r>
        <w:rPr>
          <w:sz w:val="22"/>
        </w:rPr>
        <w:t>les consulto si es de aprobarse la propuesta de orden del día de la presente reunión con estas salvedades, someto a su consideración el acuerdo correspondiente que ahora colocarán en pantalla si son tan amables.</w:t>
      </w:r>
    </w:p>
    <w:p>
      <w:pPr>
        <w:jc w:val="left"/>
      </w:pPr>
    </w:p>
    <w:p>
      <w:r>
        <w:rPr>
          <w:sz w:val="22"/>
        </w:rPr>
        <w:t>Unknown speaker 12:01</w:t>
      </w:r>
    </w:p>
    <w:p>
      <w:r>
        <w:rPr>
          <w:sz w:val="22"/>
        </w:rPr>
        <w:t>aprueban la no, esta es la anterior, la que sigue por favor como acuerdo. Ahí está. Eh el CONACES aprueba en todos y cada uno de sus puntos el orden del día de su décima sesión ordinaria. Los que estén por la negativa</w:t>
      </w:r>
    </w:p>
    <w:p>
      <w:pPr>
        <w:jc w:val="left"/>
      </w:pPr>
    </w:p>
    <w:p>
      <w:r>
        <w:rPr>
          <w:sz w:val="22"/>
        </w:rPr>
        <w:t>Unknown speaker 12:20</w:t>
      </w:r>
    </w:p>
    <w:p>
      <w:r>
        <w:rPr>
          <w:sz w:val="22"/>
        </w:rPr>
        <w:t>abstenciones. Queda aprobado por unanimidad que se registre el acuerdo, por favor.</w:t>
      </w:r>
    </w:p>
    <w:p>
      <w:pPr>
        <w:jc w:val="left"/>
      </w:pPr>
    </w:p>
    <w:p>
      <w:r>
        <w:rPr>
          <w:sz w:val="22"/>
        </w:rPr>
        <w:t>Unknown speaker 12:34</w:t>
      </w:r>
    </w:p>
    <w:p>
      <w:r>
        <w:rPr>
          <w:sz w:val="22"/>
        </w:rPr>
        <w:t>Una vez desahogado este punto, continuamos con el que sigue, que es la bienvenida a cargo en este caso de la jefa de la oficina de la secretaría Gisela Salinas eh a nombre de nuestra secretaria Leticia Ramírez Amaya. Entonces, si eres tan amable Gisela, por favor, está a la distancia también. Adelante.</w:t>
      </w:r>
    </w:p>
    <w:p>
      <w:pPr>
        <w:jc w:val="left"/>
      </w:pPr>
    </w:p>
    <w:p>
      <w:r>
        <w:rPr>
          <w:sz w:val="22"/>
        </w:rPr>
        <w:t>Unknown speaker 13:08</w:t>
      </w:r>
    </w:p>
    <w:p>
      <w:r>
        <w:rPr>
          <w:sz w:val="22"/>
        </w:rPr>
        <w:t>Gracias todas distinguidas autoridades en materia de educación superior de las entidades federativas eh distinguidas y distinguidos titulares de las instituciones de educación superior que integran el CONACES, integrantes del presídium e invitados a esta sesión.</w:t>
      </w:r>
    </w:p>
    <w:p>
      <w:pPr>
        <w:jc w:val="left"/>
      </w:pPr>
    </w:p>
    <w:p>
      <w:r>
        <w:rPr>
          <w:sz w:val="22"/>
        </w:rPr>
        <w:t>Unknown speaker 13:23</w:t>
      </w:r>
    </w:p>
    <w:p>
      <w:r>
        <w:rPr>
          <w:sz w:val="22"/>
        </w:rPr>
        <w:t>compañeros y compañeras de la Secretaría de Educación Pública. En nombre de la Secretaría de Educación Pública, maestra Leticia Ramírez Amaya y coordinadora de CONACES, agradezco la presencia de todas y todos ustedes a esta décima sesión ordinaria del CONACES. Es un honor participar en los trabajos de esta instancia que a casi dos años y medio de su instalación consolida una renovada forma de organización de trabajo y de toma de decisiones en la educación superior, basada en la participación corresponsable de todos los actores de este tipo educativo para hacer realidad las profundas transformaciones que establece la Ley General de Educación promulgada en abril de 2021.</w:t>
      </w:r>
    </w:p>
    <w:p>
      <w:pPr>
        <w:jc w:val="left"/>
      </w:pPr>
    </w:p>
    <w:p>
      <w:r>
        <w:rPr>
          <w:sz w:val="22"/>
        </w:rPr>
        <w:t>Unknown speaker 14:05</w:t>
      </w:r>
    </w:p>
    <w:p>
      <w:r>
        <w:rPr>
          <w:sz w:val="22"/>
        </w:rPr>
        <w:t>Como se desprende del orden del día que envió la convocatoria en esta sesión, se plantea hacer un balance de los eh avan un balance de los avances registrados en el programa de trabajo correspondiente al 2023. Se destacan los esfuerzos realizados por las autoridades e instituciones educativas en los proyectos y acciones estratégicas que manda la Ley General de Educación Superior para sentar las bases que hagan realidad el derecho humano a la educación superior en México, lo cual significa no solamente el acceso a un lugar, sino el derecho a una formación profesional integral con equidad, inclusión, interculturalidad y de excelencia. Los proyectos impulsados en el marco del programa de trabajo de CONACES se orientan a dar respuesta a desafíos claves que enfrenta la educación superior en México y se trabaja para sentar las bases de una política que garantice el acceso creciente de la población a la educación superior desplegando estrategias que permitan cerrar las enormes brechas educativas a nivel regional. En este sentido, es importante resaltar los esfuerzos realizados por las autoridades federales, estatales, municipales de las instituciones y también de las comunidades universitarias para restablecer la operación plena de todos los servicios educativos una vez concluida la pandemia y seguir ampliando la cobertura a través de las modalidades escolarizada y no escolarizada. Es oportuno destacar en estos esfuerzos el dinámico crecimiento de la oferta y la matrícula de la Universidad Abierta y a Distancia de México, una de</w:t>
      </w:r>
    </w:p>
    <w:p>
      <w:pPr>
        <w:jc w:val="left"/>
      </w:pPr>
    </w:p>
    <w:p>
      <w:r>
        <w:rPr>
          <w:sz w:val="22"/>
        </w:rPr>
        <w:t>Unknown speaker 15:44</w:t>
      </w:r>
    </w:p>
    <w:p>
      <w:r>
        <w:rPr>
          <w:sz w:val="22"/>
        </w:rPr>
        <w:t>que hoy atiende a más de 117,000 estudiantes. Asimismo, también hay que destacar el extraordinario trabajo colaborativo para crear ocho nuevas universidades interculturales que promueven un modelo educativo que responde a las necesidades y aspiraciones de nuestras comunidades indígenas y afro mexicanas. Adicionalmente, en este año se creó la primera Universidad Politécnica Intercultural que atiende a las comunidades afro mexicanas en la Costa Chica de Guerrero y Oaxaca y se creó la Universidad de las Lenguas Indígenas de México, la ULI, que ya está trabajando. Sin duda, también resulta de la mayor relevancia reconocer el trabajo de las comunidades normalistas y de la Universidad Pedagógica Nacional transformarse transformando la educación. En los últimos años, en los estos últimos dos años las escuelas normales y la UPN tuvieron un papel fundamental en la construcción de la nueva escuela mexicana. Reconocemos y agradecemos su liderazgo en la consulta del plan de estudios para la educación básica y su alineamiento con los planes de estudio de la educación normal mediante una innovadora estrategia de codiseño curricular. De su par su participación ha sido clave también en la elaboración y socialización en la y así como en la defensa de los libros de texto gratuitos y del derecho a la educación de millones de niñas, niños, adolescentes y jóvenes. En esta tarea se sumaron la inmensa mayoría de las instituciones de educación pública superior. Muchas gracias por su apoyo en la construcción de un nuevo paradigma de educación inclusiva, humanista y científica. Eh para dar paso a la agenda del CONACES me parece importante destacar que sus in integrantes todas y todos ustedes pueden sentirse satisfechos del trabajo realizado en la medida de que se han sentado las bases para un proceso de transformación profundo de educación superior sin precedentes. Hoy contamos con un marco constitucional y un marco jurídico cuyos pilares son la Ley General de Educación Superior y la Ley General de Humanidades, Ciencias, Tecnologías e Innovación. Este nuevo marco jurídico eh da paso principalmente a las enormes posibilidades en las humanidades para hacer de la educación y el conocimiento los motores de una nueva era de progreso y bienestar social, colectivo y sustentable. El trabajo de CONACES consiste también en acordar, diseñar y promover de manera colegiada, corresponsable y participativa estrategias y procesos para hacer realidad el mandato constitucional y las disposiciones contenidas en los ordenamientos de este marco jurídico. Seguramente en esta décima sesión seremos testigos de los significativos avances para impulsar una nueva generación de políticas de educación superior expresada en renovados procesos e instrumentos innovadores para fortalecer el compromiso y enorme capacidad innovadora de las instituciones de educación superior con las necesidades y problemas esenciales que enfrentan las comunidades y los territorios donde se localizan. Distinguidas y distinguidos integrantes del Consejo Nacional para la Coordinación de la Educación Superior, los exhorto a seguir construyendo a nombre de la Secretaría de Educación Pública, maestra Leticia</w:t>
      </w:r>
    </w:p>
    <w:p>
      <w:pPr>
        <w:jc w:val="left"/>
      </w:pPr>
    </w:p>
    <w:p>
      <w:r>
        <w:rPr>
          <w:sz w:val="22"/>
        </w:rPr>
        <w:t>Unknown speaker 19:05</w:t>
      </w:r>
    </w:p>
    <w:p>
      <w:r>
        <w:rPr>
          <w:sz w:val="22"/>
        </w:rPr>
        <w:t>Ramírez Amaya eh el México que queremos y merecemos. Muchas gracias por todo su trabajo. Enhorabuena. Es todo. Gracias.</w:t>
      </w:r>
    </w:p>
    <w:p>
      <w:pPr>
        <w:jc w:val="left"/>
      </w:pPr>
    </w:p>
    <w:p>
      <w:r>
        <w:rPr>
          <w:sz w:val="22"/>
        </w:rPr>
        <w:t>Unknown speaker 19:16</w:t>
      </w:r>
    </w:p>
    <w:p>
      <w:r>
        <w:rPr>
          <w:sz w:val="22"/>
        </w:rPr>
        <w:t>Muchísimas gracias Gisela y gracias a la secretaría digamos por abrir esta intervención eh de balance y pero que además nos permite ir proyectando todas las transformaciones que en términos de la estructura del CONACES y de la construcción de una política pública de estado como hemos venido insistiendo son tan importantes. Eh quisiera empezar eh dar un breve esbozo eh de lo que se abordará en esta sesión, algunos comentarios para ubicar cómo construimos eh la sesión</w:t>
      </w:r>
    </w:p>
    <w:p>
      <w:pPr>
        <w:jc w:val="left"/>
      </w:pPr>
    </w:p>
    <w:p>
      <w:r>
        <w:rPr>
          <w:sz w:val="22"/>
        </w:rPr>
        <w:t>Unknown speaker 20:00</w:t>
      </w:r>
    </w:p>
    <w:p>
      <w:r>
        <w:rPr>
          <w:sz w:val="22"/>
        </w:rPr>
        <w:t>en conjunto, y en cada punto ya tendremos todas las expresiones que ustedes deseen, como en cada sesión tendremos un informe de avance del programa de trabajo en esta instancia colegiada que incluye cinco temas. En el caso de los dos primeros, que es la propuesta del programa de ampliación de la oferta de educación superior y la propuesta para la elaboración del informe anual previsto en la fracción vigésima del artículo 49 de la Ley General de Educación Superior, no está prevista una presentación a detalle de los mismos, ya que en esta sesión lo importante es que ustedes tengan conocimiento de ellos y acordar los mecanismos de trabajo para que ya en 2024 ahora sí podamos tener documentos finales en ambos casos que puedan ser revisados y aprobados por esta instancia. Ahora entonces, solo informaremos; ustedes tendrán los documentos y, además, algunos comentarios que aquí puedan servir para tener</w:t>
      </w:r>
    </w:p>
    <w:p>
      <w:pPr>
        <w:jc w:val="left"/>
      </w:pPr>
    </w:p>
    <w:p>
      <w:r>
        <w:rPr>
          <w:sz w:val="22"/>
        </w:rPr>
        <w:t>Unknown speaker 21:09</w:t>
      </w:r>
    </w:p>
    <w:p>
      <w:r>
        <w:rPr>
          <w:sz w:val="22"/>
        </w:rPr>
        <w:t>un panorama más claro de lo que se va a trabajar en el año 2024.</w:t>
      </w:r>
    </w:p>
    <w:p>
      <w:pPr>
        <w:jc w:val="left"/>
      </w:pPr>
    </w:p>
    <w:p>
      <w:r>
        <w:rPr>
          <w:sz w:val="22"/>
        </w:rPr>
        <w:t>Unknown speaker 21:15</w:t>
      </w:r>
    </w:p>
    <w:p>
      <w:r>
        <w:rPr>
          <w:sz w:val="22"/>
        </w:rPr>
        <w:t>una versión final. Eh, por otro lado, en cuanto al CEA, uno de los objetivos del marco general del mismo es que los ejercicios de evaluación externa y acreditación puedan contribuir eficazmente a la consolidación de la transformación de la educación superior prevista en la Ley General de Educación Superior y en el Plan Nacional correspondiente.</w:t>
      </w:r>
    </w:p>
    <w:p>
      <w:pPr>
        <w:jc w:val="left"/>
      </w:pPr>
    </w:p>
    <w:p>
      <w:r>
        <w:rPr>
          <w:sz w:val="22"/>
        </w:rPr>
        <w:t>Unknown speaker 21:22</w:t>
      </w:r>
    </w:p>
    <w:p>
      <w:r>
        <w:rPr>
          <w:sz w:val="22"/>
        </w:rPr>
        <w:t>En este sentido, tal como lo prevé el lineamiento vigésimo sexto del CEA, se ha buscado mantener un proceso de diálogo permanente con las organizaciones e instancias de evaluación externa y acreditación con el fin de avanzar hacia marcos de referencia armonizados con la Ley General.</w:t>
      </w:r>
    </w:p>
    <w:p>
      <w:pPr>
        <w:jc w:val="left"/>
      </w:pPr>
    </w:p>
    <w:p>
      <w:r>
        <w:rPr>
          <w:sz w:val="22"/>
        </w:rPr>
        <w:t>Unknown speaker 21:30</w:t>
      </w:r>
    </w:p>
    <w:p>
      <w:r>
        <w:rPr>
          <w:sz w:val="22"/>
        </w:rPr>
        <w:t>El despliegue e instrumentación del CEA, como uno de los grandes proyectos derivados de la Ley General de Educación Superior, ha sido un proceso gradual y de construcción colectiva en el que el documento que se somete a su consideración hoy, ya eh, pues</w:t>
      </w:r>
    </w:p>
    <w:p>
      <w:pPr>
        <w:jc w:val="left"/>
      </w:pPr>
    </w:p>
    <w:p>
      <w:r>
        <w:rPr>
          <w:sz w:val="22"/>
        </w:rPr>
        <w:t>Unknown speaker 22:30</w:t>
      </w:r>
    </w:p>
    <w:p>
      <w:r>
        <w:rPr>
          <w:sz w:val="22"/>
        </w:rPr>
        <w:t>podemos decir eh no es la excepción, ha requerido de la participación y comentarios de los integrantes del comité técnico y la comisión consultora del CEAES.</w:t>
      </w:r>
    </w:p>
    <w:p>
      <w:pPr>
        <w:jc w:val="left"/>
      </w:pPr>
    </w:p>
    <w:p>
      <w:r>
        <w:rPr>
          <w:sz w:val="22"/>
        </w:rPr>
        <w:t>Unknown speaker 22:34</w:t>
      </w:r>
    </w:p>
    <w:p>
      <w:r>
        <w:rPr>
          <w:sz w:val="22"/>
        </w:rPr>
        <w:t>Es así, tal como estaba previsto en el programa de trabajo del CEAES. El día de hoy, ponemos a su consideración las bases para la articulación de las instancias de evaluación externa y acreditación al CEAES que tienen por objeto establecer criterios y procedimientos para la articulación de las instancias de evaluación</w:t>
      </w:r>
    </w:p>
    <w:p>
      <w:pPr>
        <w:jc w:val="left"/>
      </w:pPr>
    </w:p>
    <w:p>
      <w:r>
        <w:rPr>
          <w:sz w:val="22"/>
        </w:rPr>
        <w:t>Unknown speaker 22:41</w:t>
      </w:r>
    </w:p>
    <w:p>
      <w:r>
        <w:rPr>
          <w:sz w:val="22"/>
        </w:rPr>
        <w:t>externa y acreditación al CEAES a través de los procesos de armonización con el plan nacional y el marco general del CEAES. Dicha articulación es voluntaria, subrayamos este aspecto y nos parece fundamental, y tiene como propósito sumarse al conjunto de autoridades, instituciones e instancias que coadyuvan a la articulación de estrategias y acciones en materia de evaluación y acreditación del sistema</w:t>
      </w:r>
    </w:p>
    <w:p>
      <w:pPr>
        <w:jc w:val="left"/>
      </w:pPr>
    </w:p>
    <w:p>
      <w:r>
        <w:rPr>
          <w:sz w:val="22"/>
        </w:rPr>
        <w:t>Unknown speaker 22:48</w:t>
      </w:r>
    </w:p>
    <w:p>
      <w:r>
        <w:rPr>
          <w:sz w:val="22"/>
        </w:rPr>
        <w:t>nacional de educación superior.</w:t>
      </w:r>
    </w:p>
    <w:p>
      <w:pPr>
        <w:jc w:val="left"/>
      </w:pPr>
    </w:p>
    <w:p>
      <w:r>
        <w:rPr>
          <w:sz w:val="22"/>
        </w:rPr>
        <w:t>Unknown speaker 23:45</w:t>
      </w:r>
    </w:p>
    <w:p>
      <w:r>
        <w:rPr>
          <w:sz w:val="22"/>
        </w:rPr>
        <w:t>para contribuir a su mejora continua. Aún después de ya hecha la propuesta, lo someteremos aquí a ustedes, haremos lectura de algunos agregados más, si es que a nosotros nos parecen correctos, pero hay que hacerlos del conocimiento del conjunto y en su caso eh poder avanzar.</w:t>
      </w:r>
    </w:p>
    <w:p>
      <w:pPr>
        <w:jc w:val="left"/>
      </w:pPr>
    </w:p>
    <w:p>
      <w:r>
        <w:rPr>
          <w:sz w:val="22"/>
        </w:rPr>
        <w:t>Unknown speaker 23:53</w:t>
      </w:r>
    </w:p>
    <w:p>
      <w:r>
        <w:rPr>
          <w:sz w:val="22"/>
        </w:rPr>
        <w:t>Esto es por cuanto a la dinámica que queremos lograr, ¿sí? de integrar todas estas instancias externas que evidentemente van a ser esenciales para las funciones del CEAES.</w:t>
      </w:r>
    </w:p>
    <w:p>
      <w:pPr>
        <w:jc w:val="left"/>
      </w:pPr>
    </w:p>
    <w:p>
      <w:r>
        <w:rPr>
          <w:sz w:val="22"/>
        </w:rPr>
        <w:t>Unknown speaker 24:02</w:t>
      </w:r>
    </w:p>
    <w:p>
      <w:r>
        <w:rPr>
          <w:sz w:val="22"/>
        </w:rPr>
        <w:t>En lo que refiere al espacio común de educación superior en esta sesión y aquí nos acompaña la doctora Rosaura Ruiz, nos presentará la versión final de los lineamientos de este espacio que acaba siendo tan importante en nuestro país, ahí lo muestra ahora eh pues la desgracia de Acapulco y Coyuca de Benítez y precisamente en esta dinámica de establecimiento de un espacio común, si lo hubiéramos</w:t>
      </w:r>
    </w:p>
    <w:p>
      <w:pPr>
        <w:jc w:val="left"/>
      </w:pPr>
    </w:p>
    <w:p>
      <w:r>
        <w:rPr>
          <w:sz w:val="22"/>
        </w:rPr>
        <w:t>Unknown speaker 25:00</w:t>
      </w:r>
    </w:p>
    <w:p>
      <w:r>
        <w:rPr>
          <w:sz w:val="22"/>
        </w:rPr>
        <w:t>hemos tenido, desarrollado, quizás hubiéramos avanzado más rápido,</w:t>
      </w:r>
    </w:p>
    <w:p>
      <w:pPr>
        <w:jc w:val="left"/>
      </w:pPr>
    </w:p>
    <w:p>
      <w:r>
        <w:rPr>
          <w:sz w:val="22"/>
        </w:rPr>
        <w:t>Unknown speaker 25:03</w:t>
      </w:r>
    </w:p>
    <w:p>
      <w:r>
        <w:rPr>
          <w:sz w:val="22"/>
        </w:rPr>
        <w:t>pero ahora en la práctica hemos mostrado lo que es la integración de un espacio común articulado a,</w:t>
      </w:r>
    </w:p>
    <w:p>
      <w:pPr>
        <w:jc w:val="left"/>
      </w:pPr>
    </w:p>
    <w:p>
      <w:r>
        <w:rPr>
          <w:sz w:val="22"/>
        </w:rPr>
        <w:t>Unknown speaker 25:11</w:t>
      </w:r>
    </w:p>
    <w:p>
      <w:r>
        <w:rPr>
          <w:sz w:val="22"/>
        </w:rPr>
        <w:t>digamos, al consejo estatal para la planificación en el propio de la educación superior y también de la educación media,</w:t>
      </w:r>
    </w:p>
    <w:p>
      <w:pPr>
        <w:jc w:val="left"/>
      </w:pPr>
    </w:p>
    <w:p>
      <w:r>
        <w:rPr>
          <w:sz w:val="22"/>
        </w:rPr>
        <w:t>Unknown speaker 25:15</w:t>
      </w:r>
    </w:p>
    <w:p>
      <w:r>
        <w:rPr>
          <w:sz w:val="22"/>
        </w:rPr>
        <w:t>en una perspectiva eh que nos ha permitido efectivamente tener una acción conjunta eh con las iniciativas que ha tomado ANUIES y que agradezco por adelantado a todas y todos ustedes,</w:t>
      </w:r>
    </w:p>
    <w:p>
      <w:pPr>
        <w:jc w:val="left"/>
      </w:pPr>
    </w:p>
    <w:p>
      <w:r>
        <w:rPr>
          <w:sz w:val="22"/>
        </w:rPr>
        <w:t>Unknown speaker 25:25</w:t>
      </w:r>
    </w:p>
    <w:p>
      <w:r>
        <w:rPr>
          <w:sz w:val="22"/>
        </w:rPr>
        <w:t>toda la disposición en la desgracia, como suele decirse, para estar juntos y apoyarnos y en términos digamos de un humanismo actuante eh lograr avanzar en medio de todo esto.</w:t>
      </w:r>
    </w:p>
    <w:p>
      <w:pPr>
        <w:jc w:val="left"/>
      </w:pPr>
    </w:p>
    <w:p>
      <w:r>
        <w:rPr>
          <w:sz w:val="22"/>
        </w:rPr>
        <w:t>Unknown speaker 25:39</w:t>
      </w:r>
    </w:p>
    <w:p>
      <w:r>
        <w:rPr>
          <w:sz w:val="22"/>
        </w:rPr>
        <w:t>Eh y se van a dar digamos los lineamientos para ponerlo en marcha y ya encontrarle pues con todos los elementos de movilidad y otros, pero sobre todo de la acción conjunta y de la articulación en el espacio en una proyección territorial,</w:t>
      </w:r>
    </w:p>
    <w:p>
      <w:pPr>
        <w:jc w:val="left"/>
      </w:pPr>
    </w:p>
    <w:p>
      <w:r>
        <w:rPr>
          <w:sz w:val="22"/>
        </w:rPr>
        <w:t>Unknown speaker 26:15</w:t>
      </w:r>
    </w:p>
    <w:p>
      <w:r>
        <w:rPr>
          <w:sz w:val="22"/>
        </w:rPr>
        <w:t>eh hoy van a ser expuestos aquí por la doctora Ruiz.</w:t>
      </w:r>
    </w:p>
    <w:p>
      <w:pPr>
        <w:jc w:val="left"/>
      </w:pPr>
    </w:p>
    <w:p>
      <w:r>
        <w:rPr>
          <w:sz w:val="22"/>
        </w:rPr>
        <w:t>Unknown speaker 26:17</w:t>
      </w:r>
    </w:p>
    <w:p>
      <w:r>
        <w:rPr>
          <w:sz w:val="22"/>
        </w:rPr>
        <w:t>Un tema sin duda relevante y que precisamente guarda relación con este espacio común,</w:t>
      </w:r>
    </w:p>
    <w:p>
      <w:pPr>
        <w:jc w:val="left"/>
      </w:pPr>
    </w:p>
    <w:p>
      <w:r>
        <w:rPr>
          <w:sz w:val="22"/>
        </w:rPr>
        <w:t>Unknown speaker 26:23</w:t>
      </w:r>
    </w:p>
    <w:p>
      <w:r>
        <w:rPr>
          <w:sz w:val="22"/>
        </w:rPr>
        <w:t>es el marco nacional de cualificaciones y el sistema nacional de asignación, acumulación y transferencia</w:t>
      </w:r>
    </w:p>
    <w:p>
      <w:pPr>
        <w:jc w:val="left"/>
      </w:pPr>
    </w:p>
    <w:p>
      <w:r>
        <w:rPr>
          <w:sz w:val="22"/>
        </w:rPr>
        <w:t>Unknown speaker 26:29</w:t>
      </w:r>
    </w:p>
    <w:p>
      <w:r>
        <w:rPr>
          <w:sz w:val="22"/>
        </w:rPr>
        <w:t>de créditos académicos y de lo que coloquialmente ya nos hablamos de ello, que son los microcréditos.</w:t>
      </w:r>
    </w:p>
    <w:p>
      <w:pPr>
        <w:jc w:val="left"/>
      </w:pPr>
    </w:p>
    <w:p>
      <w:r>
        <w:rPr>
          <w:sz w:val="22"/>
        </w:rPr>
        <w:t>Unknown speaker 26:36</w:t>
      </w:r>
    </w:p>
    <w:p>
      <w:r>
        <w:rPr>
          <w:sz w:val="22"/>
        </w:rPr>
        <w:t>Esto es la posibilidad de un término horrible en castellano al menos de portabilidad, ¿no?, de de los créditos y de poder flexibilizar</w:t>
      </w:r>
    </w:p>
    <w:p>
      <w:pPr>
        <w:jc w:val="left"/>
      </w:pPr>
    </w:p>
    <w:p>
      <w:r>
        <w:rPr>
          <w:sz w:val="22"/>
        </w:rPr>
        <w:t>Unknown speaker 26:42</w:t>
      </w:r>
    </w:p>
    <w:p>
      <w:r>
        <w:rPr>
          <w:sz w:val="22"/>
        </w:rPr>
        <w:t>todo el sistema educativo a nivel eh nacional y que entonces en la perspectiva, sobre todo en términos de eh los grados podamos avanzar, ¿no?, eh mucho y en términos eh que realmente nos permitan una articulación completa y esta proyectarla a nivel internacional,</w:t>
      </w:r>
    </w:p>
    <w:p>
      <w:pPr>
        <w:jc w:val="left"/>
      </w:pPr>
    </w:p>
    <w:p>
      <w:r>
        <w:rPr>
          <w:sz w:val="22"/>
        </w:rPr>
        <w:t>Unknown speaker 26:51</w:t>
      </w:r>
    </w:p>
    <w:p>
      <w:r>
        <w:rPr>
          <w:sz w:val="22"/>
        </w:rPr>
        <w:t>insistiendo en lo que hemos siempre insistido que no hay educación superior sin</w:t>
      </w:r>
    </w:p>
    <w:p>
      <w:pPr>
        <w:jc w:val="left"/>
      </w:pPr>
    </w:p>
    <w:p>
      <w:r>
        <w:rPr>
          <w:sz w:val="22"/>
        </w:rPr>
        <w:t>Unknown speaker 27:30</w:t>
      </w:r>
    </w:p>
    <w:p>
      <w:r>
        <w:rPr>
          <w:sz w:val="22"/>
        </w:rPr>
        <w:t>internacionalización de la misma, ¿no?</w:t>
      </w:r>
    </w:p>
    <w:p>
      <w:pPr>
        <w:jc w:val="left"/>
      </w:pPr>
    </w:p>
    <w:p>
      <w:r>
        <w:rPr>
          <w:sz w:val="22"/>
        </w:rPr>
        <w:t>Unknown speaker 27:33</w:t>
      </w:r>
    </w:p>
    <w:p>
      <w:r>
        <w:rPr>
          <w:sz w:val="22"/>
        </w:rPr>
        <w:t>Además de estos importantes temas, dando seguimiento a los compromisos de la novena sesión ordinaria,</w:t>
      </w:r>
    </w:p>
    <w:p>
      <w:pPr>
        <w:jc w:val="left"/>
      </w:pPr>
    </w:p>
    <w:p>
      <w:r>
        <w:rPr>
          <w:sz w:val="22"/>
        </w:rPr>
        <w:t>Unknown speaker 27:41</w:t>
      </w:r>
    </w:p>
    <w:p>
      <w:r>
        <w:rPr>
          <w:sz w:val="22"/>
        </w:rPr>
        <w:t>tendremos un acercamiento con las autoridades de la Secretaría de Educación Pública para desahogar algunos planteamientos que tienen que ver con su ámbito de competencia.</w:t>
      </w:r>
    </w:p>
    <w:p>
      <w:pPr>
        <w:jc w:val="left"/>
      </w:pPr>
    </w:p>
    <w:p>
      <w:r>
        <w:rPr>
          <w:sz w:val="22"/>
        </w:rPr>
        <w:t>Unknown speaker 27:50</w:t>
      </w:r>
    </w:p>
    <w:p>
      <w:r>
        <w:rPr>
          <w:sz w:val="22"/>
        </w:rPr>
        <w:t>No está demás decir que esta no es una sesión en materia de revoe.</w:t>
      </w:r>
    </w:p>
    <w:p>
      <w:pPr>
        <w:jc w:val="left"/>
      </w:pPr>
    </w:p>
    <w:p>
      <w:r>
        <w:rPr>
          <w:sz w:val="22"/>
        </w:rPr>
        <w:t>Unknown speaker 27:56</w:t>
      </w:r>
    </w:p>
    <w:p>
      <w:r>
        <w:rPr>
          <w:sz w:val="22"/>
        </w:rPr>
        <w:t>Perdónen, yo sé que hay mucho interés, pero no es en esa perspectiva o de profesiones o de media superior,</w:t>
      </w:r>
    </w:p>
    <w:p>
      <w:pPr>
        <w:jc w:val="left"/>
      </w:pPr>
    </w:p>
    <w:p>
      <w:r>
        <w:rPr>
          <w:sz w:val="22"/>
        </w:rPr>
        <w:t>Unknown speaker 28:00</w:t>
      </w:r>
    </w:p>
    <w:p>
      <w:r>
        <w:rPr>
          <w:sz w:val="22"/>
        </w:rPr>
        <w:t>por lo que el punto corresponde que les corresponde, les propondremos una mecánica para hacer dinámico este acercamiento,</w:t>
      </w:r>
    </w:p>
    <w:p>
      <w:pPr>
        <w:jc w:val="left"/>
      </w:pPr>
    </w:p>
    <w:p>
      <w:r>
        <w:rPr>
          <w:sz w:val="22"/>
        </w:rPr>
        <w:t>Unknown speaker 28:08</w:t>
      </w:r>
    </w:p>
    <w:p>
      <w:r>
        <w:rPr>
          <w:sz w:val="22"/>
        </w:rPr>
        <w:t>partiendo desde luego de lo que ya ustedes han planteado en aquella sesión eh anterior eh de interés de empezar a tener este intercambio mucho más directo.</w:t>
      </w:r>
    </w:p>
    <w:p>
      <w:pPr>
        <w:jc w:val="left"/>
      </w:pPr>
    </w:p>
    <w:p>
      <w:r>
        <w:rPr>
          <w:sz w:val="22"/>
        </w:rPr>
        <w:t>Unknown speaker 28:19</w:t>
      </w:r>
    </w:p>
    <w:p>
      <w:r>
        <w:rPr>
          <w:sz w:val="22"/>
        </w:rPr>
        <w:t>En asuntos generales, como ustedes saben, eh los pasados meses de agosto y septiembre realizamos seis foros regionales de vinculación,</w:t>
      </w:r>
    </w:p>
    <w:p>
      <w:pPr>
        <w:jc w:val="left"/>
      </w:pPr>
    </w:p>
    <w:p>
      <w:r>
        <w:rPr>
          <w:sz w:val="22"/>
        </w:rPr>
        <w:t>Unknown speaker 28:26</w:t>
      </w:r>
    </w:p>
    <w:p>
      <w:r>
        <w:rPr>
          <w:sz w:val="22"/>
        </w:rPr>
        <w:t>donde abordamos los avances, los retos y las perspectivas de la internacionalización de la educación superior en México.</w:t>
      </w:r>
    </w:p>
    <w:p>
      <w:pPr>
        <w:jc w:val="left"/>
      </w:pPr>
    </w:p>
    <w:p>
      <w:r>
        <w:rPr>
          <w:sz w:val="22"/>
        </w:rPr>
        <w:t>Unknown speaker 28:35</w:t>
      </w:r>
    </w:p>
    <w:p>
      <w:r>
        <w:rPr>
          <w:sz w:val="22"/>
        </w:rPr>
        <w:t>Y bueno, en ese sentido, pues también se ha trabajado en la elaboración de un documento que contiene las líneas estratégicas para la internacionalización de la educación superior en México.</w:t>
      </w:r>
    </w:p>
    <w:p>
      <w:pPr>
        <w:jc w:val="left"/>
      </w:pPr>
    </w:p>
    <w:p>
      <w:r>
        <w:rPr>
          <w:sz w:val="22"/>
        </w:rPr>
        <w:t>Unknown speaker 28:45</w:t>
      </w:r>
    </w:p>
    <w:p>
      <w:r>
        <w:rPr>
          <w:sz w:val="22"/>
        </w:rPr>
        <w:t>es</w:t>
      </w:r>
    </w:p>
    <w:p>
      <w:pPr>
        <w:jc w:val="left"/>
      </w:pPr>
    </w:p>
    <w:p>
      <w:r>
        <w:rPr>
          <w:sz w:val="22"/>
        </w:rPr>
        <w:t>Unknown speaker 28:46</w:t>
      </w:r>
    </w:p>
    <w:p>
      <w:r>
        <w:rPr>
          <w:sz w:val="22"/>
        </w:rPr>
        <w:t>en la educación dual, el emprendimiento asociativo y el servicio social comunitario.</w:t>
      </w:r>
    </w:p>
    <w:p>
      <w:pPr>
        <w:jc w:val="left"/>
      </w:pPr>
    </w:p>
    <w:p>
      <w:r>
        <w:rPr>
          <w:sz w:val="22"/>
        </w:rPr>
        <w:t>Unknown speaker 28:51</w:t>
      </w:r>
    </w:p>
    <w:p>
      <w:r>
        <w:rPr>
          <w:sz w:val="22"/>
        </w:rPr>
        <w:t>De antemano agradezco la participación de todos ustedes en estos foros.</w:t>
      </w:r>
    </w:p>
    <w:p>
      <w:pPr>
        <w:jc w:val="left"/>
      </w:pPr>
    </w:p>
    <w:p>
      <w:r>
        <w:rPr>
          <w:sz w:val="22"/>
        </w:rPr>
        <w:t>Unknown speaker 28:57</w:t>
      </w:r>
    </w:p>
    <w:p>
      <w:r>
        <w:rPr>
          <w:sz w:val="22"/>
        </w:rPr>
        <w:t>Cabe señalar que estos temas están ligados no solo a una formación de las y los estudiantes para que adquieran habilidades que les permitan enfrentar en mejores condiciones su incorporación a la actividad laboral,</w:t>
      </w:r>
    </w:p>
    <w:p>
      <w:pPr>
        <w:jc w:val="left"/>
      </w:pPr>
    </w:p>
    <w:p>
      <w:r>
        <w:rPr>
          <w:sz w:val="22"/>
        </w:rPr>
        <w:t>Unknown speaker 29:05</w:t>
      </w:r>
    </w:p>
    <w:p>
      <w:r>
        <w:rPr>
          <w:sz w:val="22"/>
        </w:rPr>
        <w:t>sino también a la transformación económica del país. En estos foros contaremos con la presencia de distintos aliados de los tres órdenes de gobierno, entre ellos la Secretaría de Economía, sí, aquí está Iraís y le agradecemos de entrada también eh su presencia,</w:t>
      </w:r>
    </w:p>
    <w:p>
      <w:pPr>
        <w:jc w:val="left"/>
      </w:pPr>
    </w:p>
    <w:p>
      <w:r>
        <w:rPr>
          <w:sz w:val="22"/>
        </w:rPr>
        <w:t>Unknown speaker 29:14</w:t>
      </w:r>
    </w:p>
    <w:p>
      <w:r>
        <w:rPr>
          <w:sz w:val="22"/>
        </w:rPr>
        <w:t>a quien hemos invitado para que nos exponga las necesidades y oportunidades que hoy se abren para miles de jóvenes producto de la relocalización de empresas. Por ello reviste gran importancia el revisar los planes de estudio para actualizarlos, así como el establecimiento de</w:t>
      </w:r>
    </w:p>
    <w:p>
      <w:pPr>
        <w:jc w:val="left"/>
      </w:pPr>
    </w:p>
    <w:p>
      <w:r>
        <w:rPr>
          <w:sz w:val="22"/>
        </w:rPr>
        <w:t>Unknown speaker 30:00</w:t>
      </w:r>
    </w:p>
    <w:p>
      <w:r>
        <w:rPr>
          <w:sz w:val="22"/>
        </w:rPr>
        <w:t>nuevas carreras que contribuyan al proceso de transformación económica y que procuren el bienestar de la población.</w:t>
      </w:r>
    </w:p>
    <w:p>
      <w:pPr>
        <w:jc w:val="left"/>
      </w:pPr>
    </w:p>
    <w:p>
      <w:r>
        <w:rPr>
          <w:sz w:val="22"/>
        </w:rPr>
        <w:t>Unknown speaker 30:11</w:t>
      </w:r>
    </w:p>
    <w:p>
      <w:r>
        <w:rPr>
          <w:sz w:val="22"/>
        </w:rPr>
        <w:t>Por otro lado abordaremos el compromiso y el esfuerzo que realiza la Secretaría de Educación del Estado de Guerrero para que de manera organizada con las instituciones de educación superior tanto del estado de Guerrero como de las diferentes entidades de la República</w:t>
      </w:r>
    </w:p>
    <w:p>
      <w:pPr>
        <w:jc w:val="left"/>
      </w:pPr>
    </w:p>
    <w:p>
      <w:r>
        <w:rPr>
          <w:sz w:val="22"/>
        </w:rPr>
        <w:t>Unknown speaker 30:21</w:t>
      </w:r>
    </w:p>
    <w:p>
      <w:r>
        <w:rPr>
          <w:sz w:val="22"/>
        </w:rPr>
        <w:t>y en ese sentido estoy convencido eh de que sumaremos, seguiremos sumando esfuerzos a una tarea de todas y de todos en la reconstrucción del puerto de Acapulco y a la vez también del municipio de Coyuca de Benítez.</w:t>
      </w:r>
    </w:p>
    <w:p>
      <w:pPr>
        <w:jc w:val="left"/>
      </w:pPr>
    </w:p>
    <w:p>
      <w:r>
        <w:rPr>
          <w:sz w:val="22"/>
        </w:rPr>
        <w:t>Unknown speaker 30:30</w:t>
      </w:r>
    </w:p>
    <w:p>
      <w:r>
        <w:rPr>
          <w:sz w:val="22"/>
        </w:rPr>
        <w:t>Por ello en esta reunión tenemos el propósito que desde el sector educativo con se haga una gran contribución con un plan integral de apoyo a estos dos municipios afectados por el paso del huracán Otis con la participación y atención de las instituciones de educación superior del país.</w:t>
      </w:r>
    </w:p>
    <w:p>
      <w:pPr>
        <w:jc w:val="left"/>
      </w:pPr>
    </w:p>
    <w:p>
      <w:r>
        <w:rPr>
          <w:sz w:val="22"/>
        </w:rPr>
        <w:t>Unknown speaker 30:41</w:t>
      </w:r>
    </w:p>
    <w:p>
      <w:r>
        <w:rPr>
          <w:sz w:val="22"/>
        </w:rPr>
        <w:t>Todo ello en coordinación con la Secretaría de Educación del Estado de Guerrero y también con el comando general de la reconstrucción y de la atención eh especialmente en el puerto de Acapulco por su complejidad. También hemos seguido y eh ahí en particular el rector de la Universidad Autónoma de Guerrero, pero después ya con la fuerte incorporación de las distintas instituciones de educación superior, las dos normales, el Instituto Tecnológico de Acapulco, la Universidad Tecnológicas de Acapulco,</w:t>
      </w:r>
    </w:p>
    <w:p>
      <w:pPr>
        <w:jc w:val="left"/>
      </w:pPr>
    </w:p>
    <w:p>
      <w:r>
        <w:rPr>
          <w:sz w:val="22"/>
        </w:rPr>
        <w:t>Unknown speaker 30:53</w:t>
      </w:r>
    </w:p>
    <w:p>
      <w:r>
        <w:rPr>
          <w:sz w:val="22"/>
        </w:rPr>
        <w:t>hemos estado desarrollando igual en Coyuca de Benítez en esta misma perspectiva se ha estado haciendo un trabajo coordinado en el COPAES eh local, ¿no? en el de la entidad, cuestión que fue ya muy importante por la articulación junto con la instancia correspondiente de media superior. Con este plan se busca desplegar diversas tareas bajo y escogimos siete acciones clave: educación, ordenamiento, territorio,</w:t>
      </w:r>
    </w:p>
    <w:p>
      <w:pPr>
        <w:jc w:val="left"/>
      </w:pPr>
    </w:p>
    <w:p>
      <w:r>
        <w:rPr>
          <w:sz w:val="22"/>
        </w:rPr>
        <w:t>Unknown speaker 31:05</w:t>
      </w:r>
    </w:p>
    <w:p>
      <w:r>
        <w:rPr>
          <w:sz w:val="22"/>
        </w:rPr>
        <w:t>vivienda, salud, infraestructura y economía.  En el caso de la educación superior, se han realizado acciones puntuales para apoyar a los estudiantes de los municipios afectados.  Se han otorgado becas, se han habilitado espacios para que puedan continuar con sus estudios y se han brindado apoyos psicológicos.</w:t>
      </w:r>
    </w:p>
    <w:p>
      <w:pPr>
        <w:jc w:val="left"/>
      </w:pPr>
    </w:p>
    <w:p>
      <w:r>
        <w:rPr>
          <w:sz w:val="22"/>
        </w:rPr>
        <w:t>Unknown speaker 31:18</w:t>
      </w:r>
    </w:p>
    <w:p>
      <w:r>
        <w:rPr>
          <w:sz w:val="22"/>
        </w:rPr>
        <w:t>En el caso de la educación básica, se han reconstruido escuelas, se han distribuido útiles escolares y se han implementado programas para apoyar a los niños y niñas que han sido afectados por el huracán.  En el caso de la salud, se han brindado servicios médicos a la población afectada y se han distribuido medicamentos.</w:t>
      </w:r>
    </w:p>
    <w:p>
      <w:pPr>
        <w:jc w:val="left"/>
      </w:pPr>
    </w:p>
    <w:p>
      <w:r>
        <w:rPr>
          <w:sz w:val="22"/>
        </w:rPr>
        <w:t>Unknown speaker 31:30</w:t>
      </w:r>
    </w:p>
    <w:p>
      <w:r>
        <w:rPr>
          <w:sz w:val="22"/>
        </w:rPr>
        <w:t>En el caso de la vivienda, se han construido casas y se han reparado las que han sido dañadas por el huracán.  En el caso de la infraestructura, se han reparado carreteras, puentes y otras infraestructuras que han sido dañadas por el huracán.  En el caso de la economía, se han implementado programas para apoyar a las empresas y negocios que han sido afectados por el huracán.</w:t>
      </w:r>
    </w:p>
    <w:p>
      <w:pPr>
        <w:jc w:val="left"/>
      </w:pPr>
    </w:p>
    <w:p>
      <w:r>
        <w:rPr>
          <w:sz w:val="22"/>
        </w:rPr>
        <w:t>Unknown speaker 31:42</w:t>
      </w:r>
    </w:p>
    <w:p>
      <w:r>
        <w:rPr>
          <w:sz w:val="22"/>
        </w:rPr>
        <w:t>Estas son algunas de las acciones que se han realizado para apoyar a los municipios afectados por el huracán Otis.  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w:t>
      </w:r>
    </w:p>
    <w:p>
      <w:pPr>
        <w:jc w:val="left"/>
      </w:pPr>
    </w:p>
    <w:p>
      <w:r>
        <w:rPr>
          <w:sz w:val="22"/>
        </w:rPr>
        <w:t>Unknown speaker 31:54</w:t>
      </w:r>
    </w:p>
    <w:p>
      <w:r>
        <w:rPr>
          <w:sz w:val="22"/>
        </w:rPr>
        <w:t>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  El gobierno federal, el gobierno estatal y los gobiernos municipales están trabajando juntos para reconstruir los municipios afectados y para apoyar a la población afectada.</w:t>
      </w:r>
    </w:p>
    <w:p>
      <w:pPr>
        <w:jc w:val="left"/>
      </w:pPr>
    </w:p>
    <w:p>
      <w:r>
        <w:rPr>
          <w:sz w:val="22"/>
        </w:rPr>
        <w:t>Unknown speaker 32:06</w:t>
      </w:r>
    </w:p>
    <w:p>
      <w:r>
        <w:rPr>
          <w:sz w:val="22"/>
        </w:rPr>
        <w:t>El objetivo es que los municipios afectados puedan recuperarse lo antes posible y que la población afectada pueda volver a su vida normal.  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w:t>
      </w:r>
    </w:p>
    <w:p>
      <w:pPr>
        <w:jc w:val="left"/>
      </w:pPr>
    </w:p>
    <w:p>
      <w:r>
        <w:rPr>
          <w:sz w:val="22"/>
        </w:rPr>
        <w:t>Unknown speaker 32:18</w:t>
      </w:r>
    </w:p>
    <w:p>
      <w:r>
        <w:rPr>
          <w:sz w:val="22"/>
        </w:rPr>
        <w:t>El gobierno federal, el gobierno estatal y los gobiernos municipales están trabajando juntos para reconstruir los municipios afectados y para apoyar a la población afectada.  El objetivo es que los municipios afectados puedan recuperarse lo antes posible y que la población afectada pueda volver a su vida normal.</w:t>
      </w:r>
    </w:p>
    <w:p>
      <w:pPr>
        <w:jc w:val="left"/>
      </w:pPr>
    </w:p>
    <w:p>
      <w:r>
        <w:rPr>
          <w:sz w:val="22"/>
        </w:rPr>
        <w:t>Unknown speaker 32:30</w:t>
      </w:r>
    </w:p>
    <w:p>
      <w:r>
        <w:rPr>
          <w:sz w:val="22"/>
        </w:rPr>
        <w:t>territorial, salud, acopio de víveres, recuperación económica y del tejido social, reforestación y reconversión ambiental.</w:t>
      </w:r>
    </w:p>
    <w:p>
      <w:pPr>
        <w:jc w:val="left"/>
      </w:pPr>
    </w:p>
    <w:p>
      <w:r>
        <w:rPr>
          <w:sz w:val="22"/>
        </w:rPr>
        <w:t>Unknown speaker 32:37</w:t>
      </w:r>
    </w:p>
    <w:p>
      <w:r>
        <w:rPr>
          <w:sz w:val="22"/>
        </w:rPr>
        <w:t>Estas son las que hemos ido encontrando como necesarias para articularnos con fuerza, aparte de la central en su momento, recolección de víveres, apoyo eh directo y ordenado, la limpieza que hicieron los jóvenes de nuestras instituciones en el propio</w:t>
      </w:r>
    </w:p>
    <w:p>
      <w:pPr>
        <w:jc w:val="left"/>
      </w:pPr>
    </w:p>
    <w:p>
      <w:r>
        <w:rPr>
          <w:sz w:val="22"/>
        </w:rPr>
        <w:t>Unknown speaker 32:46</w:t>
      </w:r>
    </w:p>
    <w:p>
      <w:r>
        <w:rPr>
          <w:sz w:val="22"/>
        </w:rPr>
        <w:t>Acapulco y Coyuca y creo que eh las logramos en el COPAIS agrupar de forma tal que la acción de cada una de nuestras instituciones adquiera una fuerza eh mayor en la coordinación precisamente y eh eh destacan y ya verán ustedes el del ordenamiento territorial</w:t>
      </w:r>
    </w:p>
    <w:p>
      <w:pPr>
        <w:jc w:val="left"/>
      </w:pPr>
    </w:p>
    <w:p>
      <w:r>
        <w:rPr>
          <w:sz w:val="22"/>
        </w:rPr>
        <w:t>Unknown speaker 32:56</w:t>
      </w:r>
    </w:p>
    <w:p>
      <w:r>
        <w:rPr>
          <w:sz w:val="22"/>
        </w:rPr>
        <w:t>para que no vuelva a suceder lo mismo, ¿sí? Es eh bueno, son los recubrimientos de los hoteles eran de conglomerado en una buena parte.</w:t>
      </w:r>
    </w:p>
    <w:p>
      <w:pPr>
        <w:jc w:val="left"/>
      </w:pPr>
    </w:p>
    <w:p>
      <w:r>
        <w:rPr>
          <w:sz w:val="22"/>
        </w:rPr>
        <w:t>Unknown speaker 33:04</w:t>
      </w:r>
    </w:p>
    <w:p>
      <w:r>
        <w:rPr>
          <w:sz w:val="22"/>
        </w:rPr>
        <w:t>Volaron, ya saben ustedes de</w:t>
      </w:r>
    </w:p>
    <w:p>
      <w:pPr>
        <w:jc w:val="left"/>
      </w:pPr>
    </w:p>
    <w:p>
      <w:r>
        <w:rPr>
          <w:sz w:val="22"/>
        </w:rPr>
        <w:t>Unknown speaker 33:45</w:t>
      </w:r>
    </w:p>
    <w:p>
      <w:r>
        <w:rPr>
          <w:sz w:val="22"/>
        </w:rPr>
        <w:t>de qué manera.</w:t>
      </w:r>
    </w:p>
    <w:p>
      <w:pPr>
        <w:jc w:val="left"/>
      </w:pPr>
    </w:p>
    <w:p>
      <w:r>
        <w:rPr>
          <w:sz w:val="22"/>
        </w:rPr>
        <w:t>Unknown speaker 33:47</w:t>
      </w:r>
    </w:p>
    <w:p>
      <w:r>
        <w:rPr>
          <w:sz w:val="22"/>
        </w:rPr>
        <w:t>O sea, eh resulta que en una zona</w:t>
      </w:r>
    </w:p>
    <w:p>
      <w:pPr>
        <w:jc w:val="left"/>
      </w:pPr>
    </w:p>
    <w:p>
      <w:r>
        <w:rPr>
          <w:sz w:val="22"/>
        </w:rPr>
        <w:t>Unknown speaker 33:49</w:t>
      </w:r>
    </w:p>
    <w:p>
      <w:r>
        <w:rPr>
          <w:sz w:val="22"/>
        </w:rPr>
        <w:t>que puede ser afectada, eh pues entonces</w:t>
      </w:r>
    </w:p>
    <w:p>
      <w:pPr>
        <w:jc w:val="left"/>
      </w:pPr>
    </w:p>
    <w:p>
      <w:r>
        <w:rPr>
          <w:sz w:val="22"/>
        </w:rPr>
        <w:t>Unknown speaker 33:51</w:t>
      </w:r>
    </w:p>
    <w:p>
      <w:r>
        <w:rPr>
          <w:sz w:val="22"/>
        </w:rPr>
        <w:t>habría que haber tenido otra perspectiva, pero</w:t>
      </w:r>
    </w:p>
    <w:p>
      <w:pPr>
        <w:jc w:val="left"/>
      </w:pPr>
    </w:p>
    <w:p>
      <w:r>
        <w:rPr>
          <w:sz w:val="22"/>
        </w:rPr>
        <w:t>Unknown speaker 33:53</w:t>
      </w:r>
    </w:p>
    <w:p>
      <w:r>
        <w:rPr>
          <w:sz w:val="22"/>
        </w:rPr>
        <w:t>el tema de salud y entonces de las brigadas de salud o</w:t>
      </w:r>
    </w:p>
    <w:p>
      <w:pPr>
        <w:jc w:val="left"/>
      </w:pPr>
    </w:p>
    <w:p>
      <w:r>
        <w:rPr>
          <w:sz w:val="22"/>
        </w:rPr>
        <w:t>Unknown speaker 33:55</w:t>
      </w:r>
    </w:p>
    <w:p>
      <w:r>
        <w:rPr>
          <w:sz w:val="22"/>
        </w:rPr>
        <w:t>el tema de cómo pensar eh la reforestación, porque fue otro de los aspectos de</w:t>
      </w:r>
    </w:p>
    <w:p>
      <w:pPr>
        <w:jc w:val="left"/>
      </w:pPr>
    </w:p>
    <w:p>
      <w:r>
        <w:rPr>
          <w:sz w:val="22"/>
        </w:rPr>
        <w:t>Unknown speaker 33:57</w:t>
      </w:r>
    </w:p>
    <w:p>
      <w:r>
        <w:rPr>
          <w:sz w:val="22"/>
        </w:rPr>
        <w:t>que arrasó, ¿no? el tema de la reforestación nos parece a nosotros que en esta visión integral de la reconstrucción eh y la forma en la que coadyuve el establecimiento con acciones muy puntuales y políticas que puedan contribuir a la prevención de fenómenos naturales, máxime eh y yo lo digo, digamos yo respeto a los negacionistas, ¿no? pero eh hay que decirlo claro, los nuevos riesgos que se acentúan producto del cambio climático.</w:t>
      </w:r>
    </w:p>
    <w:p>
      <w:pPr>
        <w:jc w:val="left"/>
      </w:pPr>
    </w:p>
    <w:p>
      <w:r>
        <w:rPr>
          <w:sz w:val="22"/>
        </w:rPr>
        <w:t>Unknown speaker 33:59</w:t>
      </w:r>
    </w:p>
    <w:p>
      <w:r>
        <w:rPr>
          <w:sz w:val="22"/>
        </w:rPr>
        <w:t>Sí, entonces este elemento del cambio climático acaba siendo central por el tipo de fenómenos que enfrentamos.</w:t>
      </w:r>
    </w:p>
    <w:p>
      <w:pPr>
        <w:jc w:val="left"/>
      </w:pPr>
    </w:p>
    <w:p>
      <w:r>
        <w:rPr>
          <w:sz w:val="22"/>
        </w:rPr>
        <w:t>Unknown speaker 34:02</w:t>
      </w:r>
    </w:p>
    <w:p>
      <w:r>
        <w:rPr>
          <w:sz w:val="22"/>
        </w:rPr>
        <w:t>Sin más que agregar, les pido que</w:t>
      </w:r>
    </w:p>
    <w:p>
      <w:pPr>
        <w:jc w:val="left"/>
      </w:pPr>
    </w:p>
    <w:p>
      <w:r>
        <w:rPr>
          <w:sz w:val="22"/>
        </w:rPr>
        <w:t>Unknown speaker 35:00</w:t>
      </w:r>
    </w:p>
    <w:p>
      <w:r>
        <w:rPr>
          <w:sz w:val="22"/>
        </w:rPr>
        <w:t>entramos en materia y continuamos con el punto número cuatro, para lo cual</w:t>
      </w:r>
    </w:p>
    <w:p>
      <w:pPr>
        <w:jc w:val="left"/>
      </w:pPr>
    </w:p>
    <w:p>
      <w:r>
        <w:rPr>
          <w:sz w:val="22"/>
        </w:rPr>
        <w:t>Unknown speaker 35:05</w:t>
      </w:r>
    </w:p>
    <w:p>
      <w:r>
        <w:rPr>
          <w:sz w:val="22"/>
        </w:rPr>
        <w:t>y de no haber inconveniente, le cedo la voz al secretario general de ANUIES, Luis Armando González Placencia, como parte de este secretariado técnico conjunto para continuar con el desahogo de la sesión.</w:t>
      </w:r>
    </w:p>
    <w:p>
      <w:pPr>
        <w:jc w:val="left"/>
      </w:pPr>
    </w:p>
    <w:p>
      <w:r>
        <w:rPr>
          <w:sz w:val="22"/>
        </w:rPr>
        <w:t>Unknown speaker 35:14</w:t>
      </w:r>
    </w:p>
    <w:p>
      <w:r>
        <w:rPr>
          <w:sz w:val="22"/>
        </w:rPr>
        <w:t>Miren además con qué fondo está ahí Luis Armando y eso entonces adelante, por favor a todos.</w:t>
      </w:r>
    </w:p>
    <w:p>
      <w:pPr>
        <w:jc w:val="left"/>
      </w:pPr>
    </w:p>
    <w:p>
      <w:r>
        <w:rPr>
          <w:sz w:val="22"/>
        </w:rPr>
        <w:t>Unknown speaker 35:25</w:t>
      </w:r>
    </w:p>
    <w:p>
      <w:r>
        <w:rPr>
          <w:sz w:val="22"/>
        </w:rPr>
        <w:t>Estamos aquí en la eh universidad eh Tecnológica de Querétaro. Estamos desarrollando la cumbre de rectores México Cuba</w:t>
      </w:r>
    </w:p>
    <w:p>
      <w:pPr>
        <w:jc w:val="left"/>
      </w:pPr>
    </w:p>
    <w:p>
      <w:r>
        <w:rPr>
          <w:sz w:val="22"/>
        </w:rPr>
        <w:t>Unknown speaker 35:34</w:t>
      </w:r>
    </w:p>
    <w:p>
      <w:r>
        <w:rPr>
          <w:sz w:val="22"/>
        </w:rPr>
        <w:t>y me prestó el señor rector su oficina, entonces aprovecho para agradecerle ya que hiciste mención del fondo.</w:t>
      </w:r>
    </w:p>
    <w:p>
      <w:pPr>
        <w:jc w:val="left"/>
      </w:pPr>
    </w:p>
    <w:p>
      <w:r>
        <w:rPr>
          <w:sz w:val="22"/>
        </w:rPr>
        <w:t>Unknown speaker 35:40</w:t>
      </w:r>
    </w:p>
    <w:p>
      <w:r>
        <w:rPr>
          <w:sz w:val="22"/>
        </w:rPr>
        <w:t>Luciano. Muy buenos días a todas y todos, me da gusto saludarles eh y también eh me da gusto que estén por allá en ANUIES eh celebrando esta sesión quienes lo hacen de manera presencial.</w:t>
      </w:r>
    </w:p>
    <w:p>
      <w:pPr>
        <w:jc w:val="left"/>
      </w:pPr>
    </w:p>
    <w:p>
      <w:r>
        <w:rPr>
          <w:sz w:val="22"/>
        </w:rPr>
        <w:t>Unknown speaker 35:47</w:t>
      </w:r>
    </w:p>
    <w:p>
      <w:r>
        <w:rPr>
          <w:sz w:val="22"/>
        </w:rPr>
        <w:t>Bien, pues siguiendo con el desahogo del orden del día, entonces estaríamos ya en el punto número cuatro, presentación y en su caso aprobación del acta de la sesión anterior, como lo hemos hecho en ocasiones</w:t>
      </w:r>
    </w:p>
    <w:p>
      <w:pPr>
        <w:jc w:val="left"/>
      </w:pPr>
    </w:p>
    <w:p>
      <w:r>
        <w:rPr>
          <w:sz w:val="22"/>
        </w:rPr>
        <w:t>Unknown speaker 35:56</w:t>
      </w:r>
    </w:p>
    <w:p>
      <w:r>
        <w:rPr>
          <w:sz w:val="22"/>
        </w:rPr>
        <w:t>pasadas, eh les enviamos eh el acta con anticipación, así que con la finalidad de agilizar eh la sesión les consultaría si no hay comentarios. Primero les pregunto si hay comentarios al acta</w:t>
      </w:r>
    </w:p>
    <w:p>
      <w:pPr>
        <w:jc w:val="left"/>
      </w:pPr>
    </w:p>
    <w:p>
      <w:r>
        <w:rPr>
          <w:sz w:val="22"/>
        </w:rPr>
        <w:t>Unknown speaker 36:09</w:t>
      </w:r>
    </w:p>
    <w:p>
      <w:r>
        <w:rPr>
          <w:sz w:val="22"/>
        </w:rPr>
        <w:t>de la sesión anterior.</w:t>
      </w:r>
    </w:p>
    <w:p>
      <w:pPr>
        <w:jc w:val="left"/>
      </w:pPr>
    </w:p>
    <w:p>
      <w:r>
        <w:rPr>
          <w:sz w:val="22"/>
        </w:rPr>
        <w:t>Unknown speaker 36:11</w:t>
      </w:r>
    </w:p>
    <w:p>
      <w:r>
        <w:rPr>
          <w:sz w:val="22"/>
        </w:rPr>
        <w:t>De no de no existir comentarios eh les pediría entonces que pudiéramos eh proyectar el acuerdo eh respectivo que es el acuerdo S.O.CONACyT.3.</w:t>
      </w:r>
    </w:p>
    <w:p>
      <w:pPr>
        <w:jc w:val="left"/>
      </w:pPr>
    </w:p>
    <w:p>
      <w:r>
        <w:rPr>
          <w:sz w:val="22"/>
        </w:rPr>
        <w:t>Unknown speaker 36:20</w:t>
      </w:r>
    </w:p>
    <w:p>
      <w:r>
        <w:rPr>
          <w:sz w:val="22"/>
        </w:rPr>
        <w:t>El CONACyT aprueba el acta de su cuarta sesión extraordinaria, quienes estén por la negativa sírvanse manifestarlo, por favor.</w:t>
      </w:r>
    </w:p>
    <w:p>
      <w:pPr>
        <w:jc w:val="left"/>
      </w:pPr>
    </w:p>
    <w:p>
      <w:r>
        <w:rPr>
          <w:sz w:val="22"/>
        </w:rPr>
        <w:t>Unknown speaker 36:31</w:t>
      </w:r>
    </w:p>
    <w:p>
      <w:r>
        <w:rPr>
          <w:sz w:val="22"/>
        </w:rPr>
        <w:t>Eh quienes bueno me parece que no hay, ¿verdad? Eh entonces podemos aprobar por unanimidad el acuerdo y solicitamos que se registre y seguimos adelante.</w:t>
      </w:r>
    </w:p>
    <w:p>
      <w:pPr>
        <w:jc w:val="left"/>
      </w:pPr>
    </w:p>
    <w:p>
      <w:r>
        <w:rPr>
          <w:sz w:val="22"/>
        </w:rPr>
        <w:t>Unknown speaker 36:40</w:t>
      </w:r>
    </w:p>
    <w:p>
      <w:r>
        <w:rPr>
          <w:sz w:val="22"/>
        </w:rPr>
        <w:t>El punto número cinco se refiere a la presentación y en su caso aprobación del informe de seguimiento de acuerdos del CONACyT. Como saben una de las funciones de este secretariado técnico conjunto es</w:t>
      </w:r>
    </w:p>
    <w:p>
      <w:pPr>
        <w:jc w:val="left"/>
      </w:pPr>
    </w:p>
    <w:p>
      <w:r>
        <w:rPr>
          <w:sz w:val="22"/>
        </w:rPr>
        <w:t>Unknown speaker 37:30</w:t>
      </w:r>
    </w:p>
    <w:p>
      <w:r>
        <w:rPr>
          <w:sz w:val="22"/>
        </w:rPr>
        <w:t>dar cuenta a todas y todos ustedes del estado que guardan los acuerdos aprobados por este consejo en días pasados; les solicitamos que tuvieran a bien rendir el informe respecto</w:t>
      </w:r>
    </w:p>
    <w:p>
      <w:pPr>
        <w:jc w:val="left"/>
      </w:pPr>
    </w:p>
    <w:p>
      <w:r>
        <w:rPr>
          <w:sz w:val="22"/>
        </w:rPr>
        <w:t>Unknown speaker 37:36</w:t>
      </w:r>
    </w:p>
    <w:p>
      <w:r>
        <w:rPr>
          <w:sz w:val="22"/>
        </w:rPr>
        <w:t>y a partir de ello se integró el informe de seguimiento que también se incluyó en la carpeta remitida con anticipación, por lo que sugerimos obviar la lectura del informe y someter a su aprobación su contenido.</w:t>
      </w:r>
    </w:p>
    <w:p>
      <w:pPr>
        <w:jc w:val="left"/>
      </w:pPr>
    </w:p>
    <w:p>
      <w:r>
        <w:rPr>
          <w:sz w:val="22"/>
        </w:rPr>
        <w:t>Unknown speaker 37:44</w:t>
      </w:r>
    </w:p>
    <w:p>
      <w:r>
        <w:rPr>
          <w:sz w:val="22"/>
        </w:rPr>
        <w:t>En ese marco, les consulto si es de aprobarse el informe de seguimiento de acuerdos presentado por este secretariado técnico conjunto, conforme al siguiente texto.</w:t>
      </w:r>
    </w:p>
    <w:p>
      <w:pPr>
        <w:jc w:val="left"/>
      </w:pPr>
    </w:p>
    <w:p>
      <w:r>
        <w:rPr>
          <w:sz w:val="22"/>
        </w:rPr>
        <w:t>Unknown speaker 37:51</w:t>
      </w:r>
    </w:p>
    <w:p>
      <w:r>
        <w:rPr>
          <w:sz w:val="22"/>
        </w:rPr>
        <w:t>Es el acuerdo S.O.CONACEs.décima.cuatro: El CONACEs aprueba el informe del seguimiento de acuerdos rendido por el secretariado técnico conjunto.</w:t>
      </w:r>
    </w:p>
    <w:p>
      <w:pPr>
        <w:jc w:val="left"/>
      </w:pPr>
    </w:p>
    <w:p>
      <w:r>
        <w:rPr>
          <w:sz w:val="22"/>
        </w:rPr>
        <w:t>Unknown speaker 37:55</w:t>
      </w:r>
    </w:p>
    <w:p>
      <w:r>
        <w:rPr>
          <w:sz w:val="22"/>
        </w:rPr>
        <w:t>Si alguien estuviera en contra, le pido por favor que se manifieste. No habiendo votos en contra, podemos considerarlo aprobado por unanimidad; solicitamos igualmente</w:t>
      </w:r>
    </w:p>
    <w:p>
      <w:pPr>
        <w:jc w:val="left"/>
      </w:pPr>
    </w:p>
    <w:p>
      <w:r>
        <w:rPr>
          <w:sz w:val="22"/>
        </w:rPr>
        <w:t>Unknown speaker 38:45</w:t>
      </w:r>
    </w:p>
    <w:p>
      <w:r>
        <w:rPr>
          <w:sz w:val="22"/>
        </w:rPr>
        <w:t>que se registre el acuerdo. Ahora eh vamos al punto seis eh.</w:t>
      </w:r>
    </w:p>
    <w:p>
      <w:pPr>
        <w:jc w:val="left"/>
      </w:pPr>
    </w:p>
    <w:p>
      <w:r>
        <w:rPr>
          <w:sz w:val="22"/>
        </w:rPr>
        <w:t>Unknown speaker 38:51</w:t>
      </w:r>
    </w:p>
    <w:p>
      <w:r>
        <w:rPr>
          <w:sz w:val="22"/>
        </w:rPr>
        <w:t>nuevamente le paso la voz al doctor Luciano Concheiro, por favor.</w:t>
      </w:r>
    </w:p>
    <w:p>
      <w:pPr>
        <w:jc w:val="left"/>
      </w:pPr>
    </w:p>
    <w:p>
      <w:r>
        <w:rPr>
          <w:sz w:val="22"/>
        </w:rPr>
        <w:t>Unknown speaker 38:57</w:t>
      </w:r>
    </w:p>
    <w:p>
      <w:r>
        <w:rPr>
          <w:sz w:val="22"/>
        </w:rPr>
        <w:t>Muchas gracias eh Luis. Eh de acuerdo con lo que les anticipé, la Secretaría de economía nos ha pedido adelantar su intervención,</w:t>
      </w:r>
    </w:p>
    <w:p>
      <w:pPr>
        <w:jc w:val="left"/>
      </w:pPr>
    </w:p>
    <w:p>
      <w:r>
        <w:rPr>
          <w:sz w:val="22"/>
        </w:rPr>
        <w:t>Unknown speaker 39:02</w:t>
      </w:r>
    </w:p>
    <w:p>
      <w:r>
        <w:rPr>
          <w:sz w:val="22"/>
        </w:rPr>
        <w:t>por lo que antes de entrar al informe en este punto, le doy la palabra a la titular de la unidad de inteligencia económica global de la secretaría de economía, la maestra Iraís Barreto Canales para que nos platique sobre la transformación de la educación superior vinculada al desarrollo económico y al bienestar social.</w:t>
      </w:r>
    </w:p>
    <w:p>
      <w:pPr>
        <w:jc w:val="left"/>
      </w:pPr>
    </w:p>
    <w:p>
      <w:r>
        <w:rPr>
          <w:sz w:val="22"/>
        </w:rPr>
        <w:t>Unknown speaker 39:09</w:t>
      </w:r>
    </w:p>
    <w:p>
      <w:r>
        <w:rPr>
          <w:sz w:val="22"/>
        </w:rPr>
        <w:t>Adelante Iraís, si eres tan amable, sí.</w:t>
      </w:r>
    </w:p>
    <w:p>
      <w:pPr>
        <w:jc w:val="left"/>
      </w:pPr>
    </w:p>
    <w:p>
      <w:r>
        <w:rPr>
          <w:sz w:val="22"/>
        </w:rPr>
        <w:t>Unknown speaker 39:15</w:t>
      </w:r>
    </w:p>
    <w:p>
      <w:r>
        <w:rPr>
          <w:sz w:val="22"/>
        </w:rPr>
        <w:t>Le agradezco. Muchas gracias doctor Concheiro y colegas, gracias por la deferencia para poder cambiar el orden del día.</w:t>
      </w:r>
    </w:p>
    <w:p>
      <w:pPr>
        <w:jc w:val="left"/>
      </w:pPr>
    </w:p>
    <w:p>
      <w:r>
        <w:rPr>
          <w:sz w:val="22"/>
        </w:rPr>
        <w:t>Unknown speaker 39:20</w:t>
      </w:r>
    </w:p>
    <w:p>
      <w:r>
        <w:rPr>
          <w:sz w:val="22"/>
        </w:rPr>
        <w:t>Tenemos otra reunión vinculada con la educación, esta con Cañete y para el tema de semiconductores, así que esta tuvimos que ajustar agendas, pero les agradecemos mucho</w:t>
      </w:r>
    </w:p>
    <w:p>
      <w:pPr>
        <w:jc w:val="left"/>
      </w:pPr>
    </w:p>
    <w:p>
      <w:r>
        <w:rPr>
          <w:sz w:val="22"/>
        </w:rPr>
        <w:t>Unknown speaker 40:00</w:t>
      </w:r>
    </w:p>
    <w:p>
      <w:r>
        <w:rPr>
          <w:sz w:val="22"/>
        </w:rPr>
        <w:t>Mucho espacio para contarle lo que hemos estado haciendo conjuntamente. Hay un grupo interinstitucional con el que llevamos trabajando todo este año</w:t>
      </w:r>
    </w:p>
    <w:p>
      <w:pPr>
        <w:jc w:val="left"/>
      </w:pPr>
    </w:p>
    <w:p>
      <w:r>
        <w:rPr>
          <w:sz w:val="22"/>
        </w:rPr>
        <w:t>Unknown speaker 40:06</w:t>
      </w:r>
    </w:p>
    <w:p>
      <w:r>
        <w:rPr>
          <w:sz w:val="22"/>
        </w:rPr>
        <w:t>para empezar a estrechar lazos y, antes de irme con los datos que le dan contexto a lo que está pasando, iniciamos esta vinculación cuando llega la Secretaría —buen rostro a la secretaría, a la secretaría de economía—</w:t>
      </w:r>
    </w:p>
    <w:p>
      <w:pPr>
        <w:jc w:val="left"/>
      </w:pPr>
    </w:p>
    <w:p>
      <w:r>
        <w:rPr>
          <w:sz w:val="22"/>
        </w:rPr>
        <w:t>Unknown speaker 40:14</w:t>
      </w:r>
    </w:p>
    <w:p>
      <w:r>
        <w:rPr>
          <w:sz w:val="22"/>
        </w:rPr>
        <w:t>en octubre de 2022. Una gran cantidad de empresas se estaban acercando, diciendo: "Vamos a llegar a México". Había una serie de preguntas recurrentes, ¿no? Evidentemente, los temas energéticos, de agua, infraestructura, y había uno recurrente que era el tema del talento. Si México tenía... bueno, no era tal, no era la pregunta; no decían "talento".</w:t>
      </w:r>
    </w:p>
    <w:p>
      <w:pPr>
        <w:jc w:val="left"/>
      </w:pPr>
    </w:p>
    <w:p>
      <w:r>
        <w:rPr>
          <w:sz w:val="22"/>
        </w:rPr>
        <w:t>Unknown speaker 40:30</w:t>
      </w:r>
    </w:p>
    <w:p>
      <w:r>
        <w:rPr>
          <w:sz w:val="22"/>
        </w:rPr>
        <w:t>Decían: "¿México tiene suficiente fuerza laboral capacitada?". Ante la... la secretaría volteaba a vernos a la subsecretaría, a mí. Yo, muy segura, le decía que sí, que no había ningún problema, pero me dijo: "Eso no es suficiente. Hay que ir y tocar base con la SEP, con el CONACYT". Y fue así como construimos este grupo de trabajo con el objetivo</w:t>
      </w:r>
    </w:p>
    <w:p>
      <w:pPr>
        <w:jc w:val="left"/>
      </w:pPr>
    </w:p>
    <w:p>
      <w:r>
        <w:rPr>
          <w:sz w:val="22"/>
        </w:rPr>
        <w:t>Unknown speaker 41:15</w:t>
      </w:r>
    </w:p>
    <w:p>
      <w:r>
        <w:rPr>
          <w:sz w:val="22"/>
        </w:rPr>
        <w:t>El objetivo de visibilizar el talento mexicano a nivel medio superior, superior y de investigación, con esto construimos un dossier que se convirtió en una herramienta que me gustaría después compartir con ustedes.</w:t>
      </w:r>
    </w:p>
    <w:p>
      <w:pPr>
        <w:jc w:val="left"/>
      </w:pPr>
    </w:p>
    <w:p>
      <w:r>
        <w:rPr>
          <w:sz w:val="22"/>
        </w:rPr>
        <w:t>Unknown speaker 41:22</w:t>
      </w:r>
    </w:p>
    <w:p>
      <w:r>
        <w:rPr>
          <w:sz w:val="22"/>
        </w:rPr>
        <w:t>Con esto les respondemos muy rápido a los inversionistas y a la gente que está creciendo en México. En México no solo tenemos fuerza laboral, tenemos talento.</w:t>
      </w:r>
    </w:p>
    <w:p>
      <w:pPr>
        <w:jc w:val="left"/>
      </w:pPr>
    </w:p>
    <w:p>
      <w:r>
        <w:rPr>
          <w:sz w:val="22"/>
        </w:rPr>
        <w:t>Unknown speaker 41:31</w:t>
      </w:r>
    </w:p>
    <w:p>
      <w:r>
        <w:rPr>
          <w:sz w:val="22"/>
        </w:rPr>
        <w:t>En México hay talento suficiente y no solo eso, es de muchísima calidad, y los subsistemas de educación media superior, superior, de ciencia y tecnología dan cuenta de eso.</w:t>
      </w:r>
    </w:p>
    <w:p>
      <w:pPr>
        <w:jc w:val="left"/>
      </w:pPr>
    </w:p>
    <w:p>
      <w:r>
        <w:rPr>
          <w:sz w:val="22"/>
        </w:rPr>
        <w:t>Unknown speaker 41:40</w:t>
      </w:r>
    </w:p>
    <w:p>
      <w:r>
        <w:rPr>
          <w:sz w:val="22"/>
        </w:rPr>
        <w:t>A partir de que empezamos a ver cómo se estaba moviendo la dinámica de la relocalización, yo sé que se habla mucho del nearshoring o de la relocalización, si México lo está aprovechando o no, y nosotros lo que les decimos es que nosotros leemos la inversión extranjera directa.</w:t>
      </w:r>
    </w:p>
    <w:p>
      <w:pPr>
        <w:jc w:val="left"/>
      </w:pPr>
    </w:p>
    <w:p>
      <w:r>
        <w:rPr>
          <w:sz w:val="22"/>
        </w:rPr>
        <w:t>Unknown speaker 41:52</w:t>
      </w:r>
    </w:p>
    <w:p>
      <w:r>
        <w:rPr>
          <w:sz w:val="22"/>
        </w:rPr>
        <w:t>Ahí en la unidad de América cargo, tenemos el registro de la inversión extranjera directa, pero también sacamos la cifra que va hacia la balanza comercial de pagos que junta el Banco de México, pero también hacemos un seguimiento de los anuncios de inversión.</w:t>
      </w:r>
    </w:p>
    <w:p>
      <w:pPr>
        <w:jc w:val="left"/>
      </w:pPr>
    </w:p>
    <w:p>
      <w:r>
        <w:rPr>
          <w:sz w:val="22"/>
        </w:rPr>
        <w:t>Unknown speaker 42:00</w:t>
      </w:r>
    </w:p>
    <w:p>
      <w:r>
        <w:rPr>
          <w:sz w:val="22"/>
        </w:rPr>
        <w:t>Lo que veíamos y lo que vemos este año, por eso queríamos compartir las cifras con ustedes.</w:t>
      </w:r>
    </w:p>
    <w:p>
      <w:pPr>
        <w:jc w:val="left"/>
      </w:pPr>
    </w:p>
    <w:p>
      <w:r>
        <w:rPr>
          <w:sz w:val="22"/>
        </w:rPr>
        <w:t>Unknown speaker 42:30</w:t>
      </w:r>
    </w:p>
    <w:p>
      <w:r>
        <w:rPr>
          <w:sz w:val="22"/>
        </w:rPr>
        <w:t>si vamos a la primera diapositiva, ¿qué es lo que está pasando con eh con la relocalización?</w:t>
      </w:r>
    </w:p>
    <w:p>
      <w:pPr>
        <w:jc w:val="left"/>
      </w:pPr>
    </w:p>
    <w:p>
      <w:r>
        <w:rPr>
          <w:sz w:val="22"/>
        </w:rPr>
        <w:t>Unknown speaker 42:32</w:t>
      </w:r>
    </w:p>
    <w:p>
      <w:r>
        <w:rPr>
          <w:sz w:val="22"/>
        </w:rPr>
        <w:t>México está viviendo sobre todo este año máximos históricos en la inversión extranjera directa.</w:t>
      </w:r>
    </w:p>
    <w:p>
      <w:pPr>
        <w:jc w:val="left"/>
      </w:pPr>
    </w:p>
    <w:p>
      <w:r>
        <w:rPr>
          <w:sz w:val="22"/>
        </w:rPr>
        <w:t>Unknown speaker 42:36</w:t>
      </w:r>
    </w:p>
    <w:p>
      <w:r>
        <w:rPr>
          <w:sz w:val="22"/>
        </w:rPr>
        <w:t>¿Esto qué significa?</w:t>
      </w:r>
    </w:p>
    <w:p>
      <w:pPr>
        <w:jc w:val="left"/>
      </w:pPr>
    </w:p>
    <w:p>
      <w:r>
        <w:rPr>
          <w:sz w:val="22"/>
        </w:rPr>
        <w:t>Unknown speaker 42:38</w:t>
      </w:r>
    </w:p>
    <w:p>
      <w:r>
        <w:rPr>
          <w:sz w:val="22"/>
        </w:rPr>
        <w:t>Cerramos el tercer trimestre de este año con casi... ahí estamos siendo puristas, pero la verdad que que no se enojen los del Banco de México, pero ya rebasamos la cifra de los 33.000.</w:t>
      </w:r>
    </w:p>
    <w:p>
      <w:pPr>
        <w:jc w:val="left"/>
      </w:pPr>
    </w:p>
    <w:p>
      <w:r>
        <w:rPr>
          <w:sz w:val="22"/>
        </w:rPr>
        <w:t>Unknown speaker 42:41</w:t>
      </w:r>
    </w:p>
    <w:p>
      <w:r>
        <w:rPr>
          <w:sz w:val="22"/>
        </w:rPr>
        <w:t>Yo, como veo la cifra todos los días, se los puedo decir, sí, ya rebasamos la de los 33.000 millones de dólares.</w:t>
      </w:r>
    </w:p>
    <w:p>
      <w:pPr>
        <w:jc w:val="left"/>
      </w:pPr>
    </w:p>
    <w:p>
      <w:r>
        <w:rPr>
          <w:sz w:val="22"/>
        </w:rPr>
        <w:t>Unknown speaker 42:43</w:t>
      </w:r>
    </w:p>
    <w:p>
      <w:r>
        <w:rPr>
          <w:sz w:val="22"/>
        </w:rPr>
        <w:t>eh sin atípicos.</w:t>
      </w:r>
    </w:p>
    <w:p>
      <w:pPr>
        <w:jc w:val="left"/>
      </w:pPr>
    </w:p>
    <w:p>
      <w:r>
        <w:rPr>
          <w:sz w:val="22"/>
        </w:rPr>
        <w:t>Unknown speaker 42:45</w:t>
      </w:r>
    </w:p>
    <w:p>
      <w:r>
        <w:rPr>
          <w:sz w:val="22"/>
        </w:rPr>
        <w:t>Ustedes ven por ahí unos picos, que es la venta de Grupo Modelo y por ahí la de Televisa y estos son atípicos que nos movieron mucho, sobre todo la eh la inversión extranjera directa del 2022.</w:t>
      </w:r>
    </w:p>
    <w:p>
      <w:pPr>
        <w:jc w:val="left"/>
      </w:pPr>
    </w:p>
    <w:p>
      <w:r>
        <w:rPr>
          <w:sz w:val="22"/>
        </w:rPr>
        <w:t>Unknown speaker 42:48</w:t>
      </w:r>
    </w:p>
    <w:p>
      <w:r>
        <w:rPr>
          <w:sz w:val="22"/>
        </w:rPr>
        <w:t>Entonces, ¿qué es lo que vimos en el 2023?</w:t>
      </w:r>
    </w:p>
    <w:p>
      <w:pPr>
        <w:jc w:val="left"/>
      </w:pPr>
    </w:p>
    <w:p>
      <w:r>
        <w:rPr>
          <w:sz w:val="22"/>
        </w:rPr>
        <w:t>Unknown speaker 42:50</w:t>
      </w:r>
    </w:p>
    <w:p>
      <w:r>
        <w:rPr>
          <w:sz w:val="22"/>
        </w:rPr>
        <w:t>Ya una dinámica donde no tienes estas inversiones o estos movimientos atípicos en, y entonces estamos superando estos máximos históricos.</w:t>
      </w:r>
    </w:p>
    <w:p>
      <w:pPr>
        <w:jc w:val="left"/>
      </w:pPr>
    </w:p>
    <w:p>
      <w:r>
        <w:rPr>
          <w:sz w:val="22"/>
        </w:rPr>
        <w:t>Unknown speaker 42:53</w:t>
      </w:r>
    </w:p>
    <w:p>
      <w:r>
        <w:rPr>
          <w:sz w:val="22"/>
        </w:rPr>
        <w:t>El análisis ya un poco más puro habla de que esta inversión extranjera directa, el 76% es reinversiones y la gente dice, "ah, entonces no es nearshoring".</w:t>
      </w:r>
    </w:p>
    <w:p>
      <w:pPr>
        <w:jc w:val="left"/>
      </w:pPr>
    </w:p>
    <w:p>
      <w:r>
        <w:rPr>
          <w:sz w:val="22"/>
        </w:rPr>
        <w:t>Unknown speaker 42:55</w:t>
      </w:r>
    </w:p>
    <w:p>
      <w:r>
        <w:rPr>
          <w:sz w:val="22"/>
        </w:rPr>
        <w:t>Disculpen, voy a hacer una nota al pie y voy a explicar</w:t>
      </w:r>
    </w:p>
    <w:p>
      <w:pPr>
        <w:jc w:val="left"/>
      </w:pPr>
    </w:p>
    <w:p>
      <w:r>
        <w:rPr>
          <w:sz w:val="22"/>
        </w:rPr>
        <w:t>Unknown speaker 43:45</w:t>
      </w:r>
    </w:p>
    <w:p>
      <w:r>
        <w:rPr>
          <w:sz w:val="22"/>
        </w:rPr>
        <w:t>explicar cómo funciona esto. Durante mucho tiempo lo que pasaba es que todas las ganancias o todo eh toda la rentabilidad de estas empresas salía del país.</w:t>
      </w:r>
    </w:p>
    <w:p>
      <w:pPr>
        <w:jc w:val="left"/>
      </w:pPr>
    </w:p>
    <w:p>
      <w:r>
        <w:rPr>
          <w:sz w:val="22"/>
        </w:rPr>
        <w:t>Unknown speaker 43:51</w:t>
      </w:r>
    </w:p>
    <w:p>
      <w:r>
        <w:rPr>
          <w:sz w:val="22"/>
        </w:rPr>
        <w:t>¿no? Mantienes la empresa, pero no la haces crecer, sacas todo el recurso que tienes, todos los excedentes y los inviertes en otros lugares.</w:t>
      </w:r>
    </w:p>
    <w:p>
      <w:pPr>
        <w:jc w:val="left"/>
      </w:pPr>
    </w:p>
    <w:p>
      <w:r>
        <w:rPr>
          <w:sz w:val="22"/>
        </w:rPr>
        <w:t>Unknown speaker 43:56</w:t>
      </w:r>
    </w:p>
    <w:p>
      <w:r>
        <w:rPr>
          <w:sz w:val="22"/>
        </w:rPr>
        <w:t>Eso fue si uno empieza a leer la inversión extranjera en años anteriores, no tienes estos montos. Entonces lo que lo que pasa es que se empiezan a tomar otro tipo de decisiones donde eh algo que influye es el buen ambiente de negocios que vive el país,</w:t>
      </w:r>
    </w:p>
    <w:p>
      <w:pPr>
        <w:jc w:val="left"/>
      </w:pPr>
    </w:p>
    <w:p>
      <w:r>
        <w:rPr>
          <w:sz w:val="22"/>
        </w:rPr>
        <w:t>Unknown speaker 44:02</w:t>
      </w:r>
    </w:p>
    <w:p>
      <w:r>
        <w:rPr>
          <w:sz w:val="22"/>
        </w:rPr>
        <w:t>¿no? El país vive un buen ambiente de negocios, datos macroeconómicos que ayudan muchísimo, estabilidad económica, finanzas públicas sanas, un peso fuerte, reservas, eh acompañado de otras eh de otras variables como la inversión pública.</w:t>
      </w:r>
    </w:p>
    <w:p>
      <w:pPr>
        <w:jc w:val="left"/>
      </w:pPr>
    </w:p>
    <w:p>
      <w:r>
        <w:rPr>
          <w:sz w:val="22"/>
        </w:rPr>
        <w:t>Unknown speaker 44:09</w:t>
      </w:r>
    </w:p>
    <w:p>
      <w:r>
        <w:rPr>
          <w:sz w:val="22"/>
        </w:rPr>
        <w:t>Eso se convierte en una parte importante donde se modifica esta composición de la inversión extranjera directa y que es lo que vemos las empresas que están aquí dicen, no me llevo el dinero porque me conviene quedarme en México.</w:t>
      </w:r>
    </w:p>
    <w:p>
      <w:pPr>
        <w:jc w:val="left"/>
      </w:pPr>
    </w:p>
    <w:p>
      <w:r>
        <w:rPr>
          <w:sz w:val="22"/>
        </w:rPr>
        <w:t>Unknown speaker 44:15</w:t>
      </w:r>
    </w:p>
    <w:p>
      <w:r>
        <w:rPr>
          <w:sz w:val="22"/>
        </w:rPr>
        <w:t>Y estas son las empresas que realmente están creciendo y lo que están haciendo es traerse a sus proveedores</w:t>
      </w:r>
    </w:p>
    <w:p>
      <w:pPr>
        <w:jc w:val="left"/>
      </w:pPr>
    </w:p>
    <w:p>
      <w:r>
        <w:rPr>
          <w:sz w:val="22"/>
        </w:rPr>
        <w:t>Unknown speaker 45:00</w:t>
      </w:r>
    </w:p>
    <w:p>
      <w:r>
        <w:rPr>
          <w:sz w:val="22"/>
        </w:rPr>
        <w:t>colores que tenía en el exterior.</w:t>
      </w:r>
    </w:p>
    <w:p>
      <w:pPr>
        <w:jc w:val="left"/>
      </w:pPr>
    </w:p>
    <w:p>
      <w:r>
        <w:rPr>
          <w:sz w:val="22"/>
        </w:rPr>
        <w:t>Unknown speaker 45:01</w:t>
      </w:r>
    </w:p>
    <w:p>
      <w:r>
        <w:rPr>
          <w:sz w:val="22"/>
        </w:rPr>
        <w:t>Entonces la inversión en la relocalización se lee, se lee con cifras de inversión extranjera directa en reinversiones,</w:t>
      </w:r>
    </w:p>
    <w:p>
      <w:pPr>
        <w:jc w:val="left"/>
      </w:pPr>
    </w:p>
    <w:p>
      <w:r>
        <w:rPr>
          <w:sz w:val="22"/>
        </w:rPr>
        <w:t>Unknown speaker 45:05</w:t>
      </w:r>
    </w:p>
    <w:p>
      <w:r>
        <w:rPr>
          <w:sz w:val="22"/>
        </w:rPr>
        <w:t>pero también en la cantidad. Estas empresas funcionan como empresas tractoras, ¿no? Esta que ya está, que es grande, va a hacerse más grande, entonces se va a traer a todos sus proveedores del exterior y ahí es donde se genera este encadenamiento o lo que se está buscando, la resiliencia de la cadena de suministro.</w:t>
      </w:r>
    </w:p>
    <w:p>
      <w:pPr>
        <w:jc w:val="left"/>
      </w:pPr>
    </w:p>
    <w:p>
      <w:r>
        <w:rPr>
          <w:sz w:val="22"/>
        </w:rPr>
        <w:t>Unknown speaker 45:13</w:t>
      </w:r>
    </w:p>
    <w:p>
      <w:r>
        <w:rPr>
          <w:sz w:val="22"/>
        </w:rPr>
        <w:t>Pasamos del modelo de donde te basta producir donde sea más barato y ahora estamos viviendo el modelo produces donde sea más seguro, ¿no? Y ¿cuál es el mercado de consumo más importante? Estados Unidos.</w:t>
      </w:r>
    </w:p>
    <w:p>
      <w:pPr>
        <w:jc w:val="left"/>
      </w:pPr>
    </w:p>
    <w:p>
      <w:r>
        <w:rPr>
          <w:sz w:val="22"/>
        </w:rPr>
        <w:t>Unknown speaker 45:17</w:t>
      </w:r>
    </w:p>
    <w:p>
      <w:r>
        <w:rPr>
          <w:sz w:val="22"/>
        </w:rPr>
        <w:t>Entonces las cadenas que se tienen que fortalecer son prácticamente las que están vinculadas con el mercado estadounidense y si ustedes piensan en el mercado T-MEC, ya es el mercado más competitivo regionalmente a nivel internacional.</w:t>
      </w:r>
    </w:p>
    <w:p>
      <w:pPr>
        <w:jc w:val="left"/>
      </w:pPr>
    </w:p>
    <w:p>
      <w:r>
        <w:rPr>
          <w:sz w:val="22"/>
        </w:rPr>
        <w:t>Unknown speaker 45:20</w:t>
      </w:r>
    </w:p>
    <w:p>
      <w:r>
        <w:rPr>
          <w:sz w:val="22"/>
        </w:rPr>
        <w:t>Entonces sí nos coloca en una posición muy privilegiada, pero no solo es este fe, no es solo lo que está pasando, sino las condiciones que ya per se tiene el país, este ambiente de negocios es lo que posibilita que el nearshoring esté aterrizando de</w:t>
      </w:r>
    </w:p>
    <w:p>
      <w:pPr>
        <w:jc w:val="left"/>
      </w:pPr>
    </w:p>
    <w:p>
      <w:r>
        <w:rPr>
          <w:sz w:val="22"/>
        </w:rPr>
        <w:t>Unknown speaker 46:15</w:t>
      </w:r>
    </w:p>
    <w:p>
      <w:r>
        <w:rPr>
          <w:sz w:val="22"/>
        </w:rPr>
        <w:t>de esta forma</w:t>
      </w:r>
    </w:p>
    <w:p>
      <w:pPr>
        <w:jc w:val="left"/>
      </w:pPr>
    </w:p>
    <w:p>
      <w:r>
        <w:rPr>
          <w:sz w:val="22"/>
        </w:rPr>
        <w:t>Unknown speaker 46:16</w:t>
      </w:r>
    </w:p>
    <w:p>
      <w:r>
        <w:rPr>
          <w:sz w:val="22"/>
        </w:rPr>
        <w:t>y no lo van a ver así en muy pocos países van a poder tener estas dinámicas,</w:t>
      </w:r>
    </w:p>
    <w:p>
      <w:pPr>
        <w:jc w:val="left"/>
      </w:pPr>
    </w:p>
    <w:p>
      <w:r>
        <w:rPr>
          <w:sz w:val="22"/>
        </w:rPr>
        <w:t>Unknown speaker 46:22</w:t>
      </w:r>
    </w:p>
    <w:p>
      <w:r>
        <w:rPr>
          <w:sz w:val="22"/>
        </w:rPr>
        <w:t>pero para nosotros es muy importante ver el tema de las reinversiones y nosotros lo platicábamos con el doctor Concheiro.</w:t>
      </w:r>
    </w:p>
    <w:p>
      <w:pPr>
        <w:jc w:val="left"/>
      </w:pPr>
    </w:p>
    <w:p>
      <w:r>
        <w:rPr>
          <w:sz w:val="22"/>
        </w:rPr>
        <w:t>Unknown speaker 46:35</w:t>
      </w:r>
    </w:p>
    <w:p>
      <w:r>
        <w:rPr>
          <w:sz w:val="22"/>
        </w:rPr>
        <w:t>Hay industrias que llevan en el país 100 años como la industria automotriz y algo que había encargado el señor presidente es que las industrias que se fueran a reconvertir no dejaran empresas como cascarones,</w:t>
      </w:r>
    </w:p>
    <w:p>
      <w:pPr>
        <w:jc w:val="left"/>
      </w:pPr>
    </w:p>
    <w:p>
      <w:r>
        <w:rPr>
          <w:sz w:val="22"/>
        </w:rPr>
        <w:t>Unknown speaker 46:46</w:t>
      </w:r>
    </w:p>
    <w:p>
      <w:r>
        <w:rPr>
          <w:sz w:val="22"/>
        </w:rPr>
        <w:t>es decir, que no fueran a hacer una nueva de electromovilidad y ahora me dejaran ahí y lo que está pasando con la industria es que en su mayoría, por no decirles que el 99%, vamos a decir, están manteniendo ambas líneas de producción,</w:t>
      </w:r>
    </w:p>
    <w:p>
      <w:pPr>
        <w:jc w:val="left"/>
      </w:pPr>
    </w:p>
    <w:p>
      <w:r>
        <w:rPr>
          <w:sz w:val="22"/>
        </w:rPr>
        <w:t>Unknown speaker 46:59</w:t>
      </w:r>
    </w:p>
    <w:p>
      <w:r>
        <w:rPr>
          <w:sz w:val="22"/>
        </w:rPr>
        <w:t>las de autos de combustión y las de electromovilidad. Entonces el el sector va a seguir creciendo.</w:t>
      </w:r>
    </w:p>
    <w:p>
      <w:pPr>
        <w:jc w:val="left"/>
      </w:pPr>
    </w:p>
    <w:p>
      <w:r>
        <w:rPr>
          <w:sz w:val="22"/>
        </w:rPr>
        <w:t>Unknown speaker 47:13</w:t>
      </w:r>
    </w:p>
    <w:p>
      <w:r>
        <w:rPr>
          <w:sz w:val="22"/>
        </w:rPr>
        <w:t>Algo que nosotros le decíamos que teníamos que verlo con los planes educativos es hay un montones de inversión que te visibilizan que esa industria se va a quedar por al en el país al menos por los siguientes 20 años. hacia allá es donde le estamos apostando. Si la industria invierte arriba de cierto monto, se va a quedar en el país 20 años. Eso lo tenemos perfectamente bien mapeado. Entonces ahí es donde nos enfocamos y también lo que nos ha pedido la secretaría</w:t>
      </w:r>
    </w:p>
    <w:p>
      <w:pPr>
        <w:jc w:val="left"/>
      </w:pPr>
    </w:p>
    <w:p>
      <w:r>
        <w:rPr>
          <w:sz w:val="22"/>
        </w:rPr>
        <w:t>Unknown speaker 47:30</w:t>
      </w:r>
    </w:p>
    <w:p>
      <w:r>
        <w:rPr>
          <w:sz w:val="22"/>
        </w:rPr>
        <w:t>La tarea, bueno, el enfoque es concentrarnos en industrias que generen una transferencia de tecnología.</w:t>
      </w:r>
    </w:p>
    <w:p>
      <w:pPr>
        <w:jc w:val="left"/>
      </w:pPr>
    </w:p>
    <w:p>
      <w:r>
        <w:rPr>
          <w:sz w:val="22"/>
        </w:rPr>
        <w:t>Unknown speaker 47:34</w:t>
      </w:r>
    </w:p>
    <w:p>
      <w:r>
        <w:rPr>
          <w:sz w:val="22"/>
        </w:rPr>
        <w:t>Donde vemos si hay una transferencia de tecnología o no.</w:t>
      </w:r>
    </w:p>
    <w:p>
      <w:pPr>
        <w:jc w:val="left"/>
      </w:pPr>
    </w:p>
    <w:p>
      <w:r>
        <w:rPr>
          <w:sz w:val="22"/>
        </w:rPr>
        <w:t>Unknown speaker 47:40</w:t>
      </w:r>
    </w:p>
    <w:p>
      <w:r>
        <w:rPr>
          <w:sz w:val="22"/>
        </w:rPr>
        <w:t>México tiene muchas empresas, por ejemplo, el sector automotriz, es un ejemplo, pero no el único.</w:t>
      </w:r>
    </w:p>
    <w:p>
      <w:pPr>
        <w:jc w:val="left"/>
      </w:pPr>
    </w:p>
    <w:p>
      <w:r>
        <w:rPr>
          <w:sz w:val="22"/>
        </w:rPr>
        <w:t>Unknown speaker 47:45</w:t>
      </w:r>
    </w:p>
    <w:p>
      <w:r>
        <w:rPr>
          <w:sz w:val="22"/>
        </w:rPr>
        <w:t>Discúlpeme si soy reiterativo, tiene muchos centros de innovación.</w:t>
      </w:r>
    </w:p>
    <w:p>
      <w:pPr>
        <w:jc w:val="left"/>
      </w:pPr>
    </w:p>
    <w:p>
      <w:r>
        <w:rPr>
          <w:sz w:val="22"/>
        </w:rPr>
        <w:t>Unknown speaker 47:50</w:t>
      </w:r>
    </w:p>
    <w:p>
      <w:r>
        <w:rPr>
          <w:sz w:val="22"/>
        </w:rPr>
        <w:t>¿Esto qué quiere decir? Los autos se diseñan en México y terminan produciéndose en otro lugar,</w:t>
      </w:r>
    </w:p>
    <w:p>
      <w:pPr>
        <w:jc w:val="left"/>
      </w:pPr>
    </w:p>
    <w:p>
      <w:r>
        <w:rPr>
          <w:sz w:val="22"/>
        </w:rPr>
        <w:t>Unknown speaker 47:56</w:t>
      </w:r>
    </w:p>
    <w:p>
      <w:r>
        <w:rPr>
          <w:sz w:val="22"/>
        </w:rPr>
        <w:t>porque ese es el nivel del talento mexicano. Y eso es cuando una industria ya generó una transferencia de tecnología.</w:t>
      </w:r>
    </w:p>
    <w:p>
      <w:pPr>
        <w:jc w:val="left"/>
      </w:pPr>
    </w:p>
    <w:p>
      <w:r>
        <w:rPr>
          <w:sz w:val="22"/>
        </w:rPr>
        <w:t>Unknown speaker 48:01</w:t>
      </w:r>
    </w:p>
    <w:p>
      <w:r>
        <w:rPr>
          <w:sz w:val="22"/>
        </w:rPr>
        <w:t>Entonces, estos números nos permitían enfocarnos más rápidamente en qué industrias y qué planes de estudio debían modificarse</w:t>
      </w:r>
    </w:p>
    <w:p>
      <w:pPr>
        <w:jc w:val="left"/>
      </w:pPr>
    </w:p>
    <w:p>
      <w:r>
        <w:rPr>
          <w:sz w:val="22"/>
        </w:rPr>
        <w:t>Unknown speaker 48:08</w:t>
      </w:r>
    </w:p>
    <w:p>
      <w:r>
        <w:rPr>
          <w:sz w:val="22"/>
        </w:rPr>
        <w:t>y cómo estábamos pensando desde la Secretaría de Economía una política industrial.</w:t>
      </w:r>
    </w:p>
    <w:p>
      <w:pPr>
        <w:jc w:val="left"/>
      </w:pPr>
    </w:p>
    <w:p>
      <w:r>
        <w:rPr>
          <w:sz w:val="22"/>
        </w:rPr>
        <w:t>Unknown speaker 48:14</w:t>
      </w:r>
    </w:p>
    <w:p>
      <w:r>
        <w:rPr>
          <w:sz w:val="22"/>
        </w:rPr>
        <w:t>¿Por qué es importante hablar de una política industrial? Porque México lleva al menos cuatro décadas sin tener una política industrial clara,</w:t>
      </w:r>
    </w:p>
    <w:p>
      <w:pPr>
        <w:jc w:val="left"/>
      </w:pPr>
    </w:p>
    <w:p>
      <w:r>
        <w:rPr>
          <w:sz w:val="22"/>
        </w:rPr>
        <w:t>Unknown speaker 48:20</w:t>
      </w:r>
    </w:p>
    <w:p>
      <w:r>
        <w:rPr>
          <w:sz w:val="22"/>
        </w:rPr>
        <w:t>donde se delega a las empresas el crecimiento del país, que crezcan donde quieran, como quieran, bajo las condiciones que quieran</w:t>
      </w:r>
    </w:p>
    <w:p>
      <w:pPr>
        <w:jc w:val="left"/>
      </w:pPr>
    </w:p>
    <w:p>
      <w:r>
        <w:rPr>
          <w:sz w:val="22"/>
        </w:rPr>
        <w:t>Unknown speaker 48:26</w:t>
      </w:r>
    </w:p>
    <w:p>
      <w:r>
        <w:rPr>
          <w:sz w:val="22"/>
        </w:rPr>
        <w:t>y sin darles una estructura. Entonces, lo que estamos haciendo con la idea de tener una política industrial muy clara es definir qué sectores,</w:t>
      </w:r>
    </w:p>
    <w:p>
      <w:pPr>
        <w:jc w:val="left"/>
      </w:pPr>
    </w:p>
    <w:p>
      <w:r>
        <w:rPr>
          <w:sz w:val="22"/>
        </w:rPr>
        <w:t>Unknown speaker 48:32</w:t>
      </w:r>
    </w:p>
    <w:p>
      <w:r>
        <w:rPr>
          <w:sz w:val="22"/>
        </w:rPr>
        <w:t>dónde queremos que crezcan, cómo queremos que crezcan, qué queremos que garanticen, es decir, queremos que garanticen transferencia de tecnología,</w:t>
      </w:r>
    </w:p>
    <w:p>
      <w:pPr>
        <w:jc w:val="left"/>
      </w:pPr>
    </w:p>
    <w:p>
      <w:r>
        <w:rPr>
          <w:sz w:val="22"/>
        </w:rPr>
        <w:t>Unknown speaker 48:38</w:t>
      </w:r>
    </w:p>
    <w:p>
      <w:r>
        <w:rPr>
          <w:sz w:val="22"/>
        </w:rPr>
        <w:t>vamos a pasar del modelo de la manufactura, la mentefactura, como lo ha dicho el doctor Concheiro.</w:t>
      </w:r>
    </w:p>
    <w:p>
      <w:pPr>
        <w:jc w:val="left"/>
      </w:pPr>
    </w:p>
    <w:p>
      <w:r>
        <w:rPr>
          <w:sz w:val="22"/>
        </w:rPr>
        <w:t>Unknown speaker 48:44</w:t>
      </w:r>
    </w:p>
    <w:p>
      <w:r>
        <w:rPr>
          <w:sz w:val="22"/>
        </w:rPr>
        <w:t>México ya no es un país de maquila y garantizar los mejores salarios para los trabajadores.</w:t>
      </w:r>
    </w:p>
    <w:p>
      <w:pPr>
        <w:jc w:val="left"/>
      </w:pPr>
    </w:p>
    <w:p>
      <w:r>
        <w:rPr>
          <w:sz w:val="22"/>
        </w:rPr>
        <w:t>Unknown speaker 48:50</w:t>
      </w:r>
    </w:p>
    <w:p>
      <w:r>
        <w:rPr>
          <w:sz w:val="22"/>
        </w:rPr>
        <w:t>Bajo esta lógica se mueve la política industrial y ¿por qué era importante definir sectores de la política industrial?</w:t>
      </w:r>
    </w:p>
    <w:p>
      <w:pPr>
        <w:jc w:val="left"/>
      </w:pPr>
    </w:p>
    <w:p>
      <w:r>
        <w:rPr>
          <w:sz w:val="22"/>
        </w:rPr>
        <w:t>Unknown speaker 48:56</w:t>
      </w:r>
    </w:p>
    <w:p>
      <w:r>
        <w:rPr>
          <w:sz w:val="22"/>
        </w:rPr>
        <w:t>Porque si bien México tiene buenas condiciones económicas, un buen ambiente de negocios, también tenemos un problema importante en materia de importaciones.</w:t>
      </w:r>
    </w:p>
    <w:p>
      <w:pPr>
        <w:jc w:val="left"/>
      </w:pPr>
    </w:p>
    <w:p>
      <w:r>
        <w:rPr>
          <w:sz w:val="22"/>
        </w:rPr>
        <w:t>Unknown speaker 49:03</w:t>
      </w:r>
    </w:p>
    <w:p>
      <w:r>
        <w:rPr>
          <w:sz w:val="22"/>
        </w:rPr>
        <w:t>Somos el quinto exportador de autos,</w:t>
      </w:r>
    </w:p>
    <w:p>
      <w:pPr>
        <w:jc w:val="left"/>
      </w:pPr>
    </w:p>
    <w:p>
      <w:r>
        <w:rPr>
          <w:sz w:val="22"/>
        </w:rPr>
        <w:t>Unknown speaker 49:07</w:t>
      </w:r>
    </w:p>
    <w:p>
      <w:r>
        <w:rPr>
          <w:sz w:val="22"/>
        </w:rPr>
        <w:t>pero uno de los productos que más importamos son autopartes.</w:t>
      </w:r>
    </w:p>
    <w:p>
      <w:pPr>
        <w:jc w:val="left"/>
      </w:pPr>
    </w:p>
    <w:p>
      <w:r>
        <w:rPr>
          <w:sz w:val="22"/>
        </w:rPr>
        <w:t>Unknown speaker 49:11</w:t>
      </w:r>
    </w:p>
    <w:p>
      <w:r>
        <w:rPr>
          <w:sz w:val="22"/>
        </w:rPr>
        <w:t>Es una contradicción. Entonces, lo que necesitamos es desarrollar el mercado nacional, que se abandonó por mucho tiempo, necesitamos desarrollar este mercado,</w:t>
      </w:r>
    </w:p>
    <w:p>
      <w:pPr>
        <w:jc w:val="left"/>
      </w:pPr>
    </w:p>
    <w:p>
      <w:r>
        <w:rPr>
          <w:sz w:val="22"/>
        </w:rPr>
        <w:t>Unknown speaker 49:15</w:t>
      </w:r>
    </w:p>
    <w:p>
      <w:r>
        <w:rPr>
          <w:sz w:val="22"/>
        </w:rPr>
        <w:t>por eso se planteó la pregunta en enero pasado el presidente en la cumbre de líderes de América del Norte y dijo: a ver, díganos, qué importamos de Asia.</w:t>
      </w:r>
    </w:p>
    <w:p>
      <w:pPr>
        <w:jc w:val="left"/>
      </w:pPr>
    </w:p>
    <w:p>
      <w:r>
        <w:rPr>
          <w:sz w:val="22"/>
        </w:rPr>
        <w:t>Unknown speaker 50:00</w:t>
      </w:r>
    </w:p>
    <w:p>
      <w:r>
        <w:rPr>
          <w:sz w:val="22"/>
        </w:rPr>
        <w:t>y</w:t>
      </w:r>
    </w:p>
    <w:p>
      <w:pPr>
        <w:jc w:val="left"/>
      </w:pPr>
    </w:p>
    <w:p>
      <w:r>
        <w:rPr>
          <w:sz w:val="22"/>
        </w:rPr>
        <w:t>Unknown speaker 50:01</w:t>
      </w:r>
    </w:p>
    <w:p>
      <w:r>
        <w:rPr>
          <w:sz w:val="22"/>
        </w:rPr>
        <w:t>rápido si uno va a la balanza comercial de pagos y dices eléctricos, electrónicos, cosas del sector automotriz, metales.</w:t>
      </w:r>
    </w:p>
    <w:p>
      <w:pPr>
        <w:jc w:val="left"/>
      </w:pPr>
    </w:p>
    <w:p>
      <w:r>
        <w:rPr>
          <w:sz w:val="22"/>
        </w:rPr>
        <w:t>Unknown speaker 50:11</w:t>
      </w:r>
    </w:p>
    <w:p>
      <w:r>
        <w:rPr>
          <w:sz w:val="22"/>
        </w:rPr>
        <w:t>Entonces a partir de eso, cuando definimos estos sectores de la política industrial, no solo te quedas con industrias que garanticen los tres puntos que les decía anteriormente,</w:t>
      </w:r>
    </w:p>
    <w:p>
      <w:pPr>
        <w:jc w:val="left"/>
      </w:pPr>
    </w:p>
    <w:p>
      <w:r>
        <w:rPr>
          <w:sz w:val="22"/>
        </w:rPr>
        <w:t>Unknown speaker 50:18</w:t>
      </w:r>
    </w:p>
    <w:p>
      <w:r>
        <w:rPr>
          <w:sz w:val="22"/>
        </w:rPr>
        <w:t>sino que también resuelves un empiezas a resolver un problema de esta gran de esta gran cantidad de importaciones.</w:t>
      </w:r>
    </w:p>
    <w:p>
      <w:pPr>
        <w:jc w:val="left"/>
      </w:pPr>
    </w:p>
    <w:p>
      <w:r>
        <w:rPr>
          <w:sz w:val="22"/>
        </w:rPr>
        <w:t>Unknown speaker 50:26</w:t>
      </w:r>
    </w:p>
    <w:p>
      <w:r>
        <w:rPr>
          <w:sz w:val="22"/>
        </w:rPr>
        <w:t>No es la sustitución de importaciones de los setentas, pero si es un modelo de sustitución de importaciones para evitar estas dis evitar que haya crisis ante una disrupción de las cadenas de suministro.</w:t>
      </w:r>
    </w:p>
    <w:p>
      <w:pPr>
        <w:jc w:val="left"/>
      </w:pPr>
    </w:p>
    <w:p>
      <w:r>
        <w:rPr>
          <w:sz w:val="22"/>
        </w:rPr>
        <w:t>Unknown speaker 50:34</w:t>
      </w:r>
    </w:p>
    <w:p>
      <w:r>
        <w:rPr>
          <w:sz w:val="22"/>
        </w:rPr>
        <w:t>O sea, ¿cómo vas a estar preparado si se vuelven a romper las cadenas? Pues ya empezaste a desarrollar esos esos mercados o esos productos, esas cadenas globales de valor donde eres deficitario.</w:t>
      </w:r>
    </w:p>
    <w:p>
      <w:pPr>
        <w:jc w:val="left"/>
      </w:pPr>
    </w:p>
    <w:p>
      <w:r>
        <w:rPr>
          <w:sz w:val="22"/>
        </w:rPr>
        <w:t>Unknown speaker 50:44</w:t>
      </w:r>
    </w:p>
    <w:p>
      <w:r>
        <w:rPr>
          <w:sz w:val="22"/>
        </w:rPr>
        <w:t>Entonces eh este es el objetivo de platicarles por qué los números de inversión extranjera directa y la política industrial nos daban una sensibilidad importante por dónde entrarle a trabajar de una forma muy concreta con instituciones como la SEP.</w:t>
      </w:r>
    </w:p>
    <w:p>
      <w:pPr>
        <w:jc w:val="left"/>
      </w:pPr>
    </w:p>
    <w:p>
      <w:r>
        <w:rPr>
          <w:sz w:val="22"/>
        </w:rPr>
        <w:t>Unknown speaker 50:51</w:t>
      </w:r>
    </w:p>
    <w:p>
      <w:r>
        <w:rPr>
          <w:sz w:val="22"/>
        </w:rPr>
        <w:t>Y fue así como hemos generado herramientas, uno, para reaccionar muy rápido y decirle a los inversionistas, el talento está y lo que sí tenemos que decirles es cuando uno res destaca las ventajas competitivas de un país,</w:t>
      </w:r>
    </w:p>
    <w:p>
      <w:pPr>
        <w:jc w:val="left"/>
      </w:pPr>
    </w:p>
    <w:p>
      <w:r>
        <w:rPr>
          <w:sz w:val="22"/>
        </w:rPr>
        <w:t>Unknown speaker 51:11</w:t>
      </w:r>
    </w:p>
    <w:p>
      <w:r>
        <w:rPr>
          <w:sz w:val="22"/>
        </w:rPr>
        <w:t>una de las más importantes y que ahora se puede convertir en un factor para la toma de decisiones de un consejo empresarial es el talento.</w:t>
      </w:r>
    </w:p>
    <w:p>
      <w:pPr>
        <w:jc w:val="left"/>
      </w:pPr>
    </w:p>
    <w:p>
      <w:r>
        <w:rPr>
          <w:sz w:val="22"/>
        </w:rPr>
        <w:t>Unknown speaker 51:20</w:t>
      </w:r>
    </w:p>
    <w:p>
      <w:r>
        <w:rPr>
          <w:sz w:val="22"/>
        </w:rPr>
        <w:t>O sea, hay países como Estados Unidos, como eh Alemania, Japón, que son deficitarios. Tenemos muchas solicitudes, el subsecretario no me dejará mentir que cuando hacemos programas, ya saben, ¿no? Este disfrazados de intercambio, pero es para exportar talento mexicano, ¿no? O sea, países como Japón dicen, ¿cuántos mexicanos pueden venir a quedarse, ¿no? A trabajar allá.</w:t>
      </w:r>
    </w:p>
    <w:p>
      <w:pPr>
        <w:jc w:val="left"/>
      </w:pPr>
    </w:p>
    <w:p>
      <w:r>
        <w:rPr>
          <w:sz w:val="22"/>
        </w:rPr>
        <w:t>Unknown speaker 51:40</w:t>
      </w:r>
    </w:p>
    <w:p>
      <w:r>
        <w:rPr>
          <w:sz w:val="22"/>
        </w:rPr>
        <w:t>Entonces nosotros un poco tratamos de revertir la lógica, es decir, el ambiente de negocios es tan bueno que queremos que pues que también las empresas lleguen para que la gente se vaya cuando se quiera ir y que sea una opción.</w:t>
      </w:r>
    </w:p>
    <w:p>
      <w:pPr>
        <w:jc w:val="left"/>
      </w:pPr>
    </w:p>
    <w:p>
      <w:r>
        <w:rPr>
          <w:sz w:val="22"/>
        </w:rPr>
        <w:t>Unknown speaker 51:51</w:t>
      </w:r>
    </w:p>
    <w:p>
      <w:r>
        <w:rPr>
          <w:sz w:val="22"/>
        </w:rPr>
        <w:t>Pero sí, el tema del talento mexicano ha sido la diferencia, está haciendo la diferencia a nivel internacional. Por ejemplo, tenemos el doble de técnicos egresados que Brasil, ¿no? Tenemos más téc este más egresado ingenieros, solo el IPN tiene más egresados ingenieros que cualquier este universidad estadounidense.</w:t>
      </w:r>
    </w:p>
    <w:p>
      <w:pPr>
        <w:jc w:val="left"/>
      </w:pPr>
    </w:p>
    <w:p>
      <w:r>
        <w:rPr>
          <w:sz w:val="22"/>
        </w:rPr>
        <w:t>Unknown speaker 52:16</w:t>
      </w:r>
    </w:p>
    <w:p>
      <w:r>
        <w:rPr>
          <w:sz w:val="22"/>
        </w:rPr>
        <w:t>Y entre los países de la OCDE estamos por encima de Alemania en el segundo lugar, si no me equivoco, en egresados de áreas STEM. O sea, los números de México son realmente competitivos. Entonces el talento es una punta de lanza dentro de nuestras ventajas competitivas para la atracción de inversión, pero hacia allá, o sea, no es solo que tengamos el talento,</w:t>
      </w:r>
    </w:p>
    <w:p>
      <w:pPr>
        <w:jc w:val="left"/>
      </w:pPr>
    </w:p>
    <w:p>
      <w:r>
        <w:rPr>
          <w:sz w:val="22"/>
        </w:rPr>
        <w:t>Unknown speaker 52:41</w:t>
      </w:r>
    </w:p>
    <w:p>
      <w:r>
        <w:rPr>
          <w:sz w:val="22"/>
        </w:rPr>
        <w:t>es que el talento tiene que quedarse en México, pero tiene que tener las mejores condiciones. Entonces por eso era que queríamos abrir esta sesión hablando de nearshoring, pero diciéndole el nearshoring y los datos y las conclusiones preliminares que tenemos vienen de esto, de la inversión extranjera que estamos viendo todos los días.</w:t>
      </w:r>
    </w:p>
    <w:p>
      <w:pPr>
        <w:jc w:val="left"/>
      </w:pPr>
    </w:p>
    <w:p>
      <w:r>
        <w:rPr>
          <w:sz w:val="22"/>
        </w:rPr>
        <w:t>Unknown speaker 53:01</w:t>
      </w:r>
    </w:p>
    <w:p>
      <w:r>
        <w:rPr>
          <w:sz w:val="22"/>
        </w:rPr>
        <w:t>Pero hay otro dato que nos gusta compartir y vamos a la siguiente, por favor, hacia dónde va la inversión.</w:t>
      </w:r>
    </w:p>
    <w:p>
      <w:pPr>
        <w:jc w:val="left"/>
      </w:pPr>
    </w:p>
    <w:p>
      <w:r>
        <w:rPr>
          <w:sz w:val="22"/>
        </w:rPr>
        <w:t>Unknown speaker 53:08</w:t>
      </w:r>
    </w:p>
    <w:p>
      <w:r>
        <w:rPr>
          <w:sz w:val="22"/>
        </w:rPr>
        <w:t>O sea, no es solamente lo que cae todos los días en el registro, nosotros tenemos un registro ahí cotidiano, pero estamos monitoreando los anuncios de inversión.</w:t>
      </w:r>
    </w:p>
    <w:p>
      <w:pPr>
        <w:jc w:val="left"/>
      </w:pPr>
    </w:p>
    <w:p>
      <w:r>
        <w:rPr>
          <w:sz w:val="22"/>
        </w:rPr>
        <w:t>Unknown speaker 53:14</w:t>
      </w:r>
    </w:p>
    <w:p>
      <w:r>
        <w:rPr>
          <w:sz w:val="22"/>
        </w:rPr>
        <w:t>Cuando se da cuando una empresa decide hacer un anuncio de inversión, cuando ya pasó por un consejo y ya tomó la decisión de irse a un país. En ese momento hace nosotros que monitoreamos el ciclo de la inversión es lo que lo que pasa, ¿no? Esto para que una empresa anuncie haga un anuncio de inversión, quiere decir que al menos trae un un estudio entre dos y cuatro años de las condiciones del país.</w:t>
      </w:r>
    </w:p>
    <w:p>
      <w:pPr>
        <w:jc w:val="left"/>
      </w:pPr>
    </w:p>
    <w:p>
      <w:r>
        <w:rPr>
          <w:sz w:val="22"/>
        </w:rPr>
        <w:t>Unknown speaker 53:39</w:t>
      </w:r>
    </w:p>
    <w:p>
      <w:r>
        <w:rPr>
          <w:sz w:val="22"/>
        </w:rPr>
        <w:t>Entonces eh lo que llevamos monitoreados solo de este año son más de 90.000 millones de dólares que llegarán en los siguientes dos o tres años. Es decir, el país ya le confió el el el país ya recibió la confianza, la siguiente administración que todavía no llega, ya tiene la confianza este puesta en la mesa de 90.000 millones de dólares.</w:t>
      </w:r>
    </w:p>
    <w:p>
      <w:pPr>
        <w:jc w:val="left"/>
      </w:pPr>
    </w:p>
    <w:p>
      <w:r>
        <w:rPr>
          <w:sz w:val="22"/>
        </w:rPr>
        <w:t>Unknown speaker 54:07</w:t>
      </w:r>
    </w:p>
    <w:p>
      <w:r>
        <w:rPr>
          <w:sz w:val="22"/>
        </w:rPr>
        <w:t>Porque esas inversiones no van a llegar ahorita, van a llegar en dos o tres años, pero ya están tomadas las decisiones y si nosotros les platicáramos todos los que recibimos todos los días que están tomando sus decisiones, pues este número se convierte todavía más a más alentador.</w:t>
      </w:r>
    </w:p>
    <w:p>
      <w:pPr>
        <w:jc w:val="left"/>
      </w:pPr>
    </w:p>
    <w:p>
      <w:r>
        <w:rPr>
          <w:sz w:val="22"/>
        </w:rPr>
        <w:t>Unknown speaker 54:27</w:t>
      </w:r>
    </w:p>
    <w:p>
      <w:r>
        <w:rPr>
          <w:sz w:val="22"/>
        </w:rPr>
        <w:t>¿Qué es lo importante para para trabajo eh coordinación con la SEP y con el resto de las instituciones que les he platicado hacia dónde se mueven estos anuncios de inversión y qué países entran en la dinámica? Nuestro principal socio comercial e inversionista extranjero pues es Estados Unidos y evidentemente las inversiones de este país van a seguir creciendo, pero hay otros actores que no se</w:t>
      </w:r>
    </w:p>
    <w:p>
      <w:pPr>
        <w:jc w:val="left"/>
      </w:pPr>
    </w:p>
    <w:p>
      <w:r>
        <w:rPr>
          <w:sz w:val="22"/>
        </w:rPr>
        <w:t>Unknown speaker 55:00</w:t>
      </w:r>
    </w:p>
    <w:p>
      <w:r>
        <w:rPr>
          <w:sz w:val="22"/>
        </w:rPr>
        <w:t>van a quedar atrás, ¿no? y que están ahí en la mesa y pues los chinos ahí están, ¿no?</w:t>
      </w:r>
    </w:p>
    <w:p>
      <w:pPr>
        <w:jc w:val="left"/>
      </w:pPr>
    </w:p>
    <w:p>
      <w:r>
        <w:rPr>
          <w:sz w:val="22"/>
        </w:rPr>
        <w:t>Unknown speaker 55:04</w:t>
      </w:r>
    </w:p>
    <w:p>
      <w:r>
        <w:rPr>
          <w:sz w:val="22"/>
        </w:rPr>
        <w:t>y van a reconfigurar lo que está pasando. Por eso es muy importante tener claro qué es lo que queremos, ya sea dónde queremos, porque si no van a llegar y se van a instalar donde quieran, como quieran y harán lo que quieran, ¿no?</w:t>
      </w:r>
    </w:p>
    <w:p>
      <w:pPr>
        <w:jc w:val="left"/>
      </w:pPr>
    </w:p>
    <w:p>
      <w:r>
        <w:rPr>
          <w:sz w:val="22"/>
        </w:rPr>
        <w:t>Unknown speaker 55:11</w:t>
      </w:r>
    </w:p>
    <w:p>
      <w:r>
        <w:rPr>
          <w:sz w:val="22"/>
        </w:rPr>
        <w:t>Entonces, este trabajo que tenemos previo con las empresas a nosotros también nos permite orientarlas de una forma mucho más oportuna y pensar en el país que queremos, pues en en las siguientes décadas.</w:t>
      </w:r>
    </w:p>
    <w:p>
      <w:pPr>
        <w:jc w:val="left"/>
      </w:pPr>
    </w:p>
    <w:p>
      <w:r>
        <w:rPr>
          <w:sz w:val="22"/>
        </w:rPr>
        <w:t>Unknown speaker 55:22</w:t>
      </w:r>
    </w:p>
    <w:p>
      <w:r>
        <w:rPr>
          <w:sz w:val="22"/>
        </w:rPr>
        <w:t>Hacia allá el principal sector que va a crecer es el de manufactura, eso ya está anunciado, el de transporte. México no solo va a seguir siendo punta de lanza en el sector automotriz, la secretaria, buen rostro, ha dicho que ella cree que en un par de años seremos el principal exportador de automóviles y ella es la buena, nosotros nosotros la hemos visto acertar muchas veces, así que yo no dudo en lo absoluto.</w:t>
      </w:r>
    </w:p>
    <w:p>
      <w:pPr>
        <w:jc w:val="left"/>
      </w:pPr>
    </w:p>
    <w:p>
      <w:r>
        <w:rPr>
          <w:sz w:val="22"/>
        </w:rPr>
        <w:t>Unknown speaker 55:34</w:t>
      </w:r>
    </w:p>
    <w:p>
      <w:r>
        <w:rPr>
          <w:sz w:val="22"/>
        </w:rPr>
        <w:t>Nos mantendremos como el principal exportador, productor y exportador de autos y vehículos pesados y el tema del transporte va a seguir creciendo e insisto en estas dos eh con ambas líneas, las de producción de</w:t>
      </w:r>
    </w:p>
    <w:p>
      <w:pPr>
        <w:jc w:val="left"/>
      </w:pPr>
    </w:p>
    <w:p>
      <w:r>
        <w:rPr>
          <w:sz w:val="22"/>
        </w:rPr>
        <w:t>Unknown speaker 56:15</w:t>
      </w:r>
    </w:p>
    <w:p>
      <w:r>
        <w:rPr>
          <w:sz w:val="22"/>
        </w:rPr>
        <w:t>de eh combustión interna que va no</w:t>
      </w:r>
    </w:p>
    <w:p>
      <w:pPr>
        <w:jc w:val="left"/>
      </w:pPr>
    </w:p>
    <w:p>
      <w:r>
        <w:rPr>
          <w:sz w:val="22"/>
        </w:rPr>
        <w:t>Unknown speaker 56:17</w:t>
      </w:r>
    </w:p>
    <w:p>
      <w:r>
        <w:rPr>
          <w:sz w:val="22"/>
        </w:rPr>
        <w:t>solo para atender el mercado interno, sino a toda Latinoamérica</w:t>
      </w:r>
    </w:p>
    <w:p>
      <w:pPr>
        <w:jc w:val="left"/>
      </w:pPr>
    </w:p>
    <w:p>
      <w:r>
        <w:rPr>
          <w:sz w:val="22"/>
        </w:rPr>
        <w:t>Unknown speaker 56:21</w:t>
      </w:r>
    </w:p>
    <w:p>
      <w:r>
        <w:rPr>
          <w:sz w:val="22"/>
        </w:rPr>
        <w:t>y el de la electromovilidad que va principalmente para Estados Unidos y Europa.</w:t>
      </w:r>
    </w:p>
    <w:p>
      <w:pPr>
        <w:jc w:val="left"/>
      </w:pPr>
    </w:p>
    <w:p>
      <w:r>
        <w:rPr>
          <w:sz w:val="22"/>
        </w:rPr>
        <w:t>Unknown speaker 56:25</w:t>
      </w:r>
    </w:p>
    <w:p>
      <w:r>
        <w:rPr>
          <w:sz w:val="22"/>
        </w:rPr>
        <w:t>El sector energético, la construcción está eh viene parece lo que revelan los anuncios de inversiones que va a crecer</w:t>
      </w:r>
    </w:p>
    <w:p>
      <w:pPr>
        <w:jc w:val="left"/>
      </w:pPr>
    </w:p>
    <w:p>
      <w:r>
        <w:rPr>
          <w:sz w:val="22"/>
        </w:rPr>
        <w:t>Unknown speaker 56:29</w:t>
      </w:r>
    </w:p>
    <w:p>
      <w:r>
        <w:rPr>
          <w:sz w:val="22"/>
        </w:rPr>
        <w:t>de forma consistente y evidentemente el comercio. Eso es importante para tomar decisiones hacia dónde y qué necesitamos hacer</w:t>
      </w:r>
    </w:p>
    <w:p>
      <w:pPr>
        <w:jc w:val="left"/>
      </w:pPr>
    </w:p>
    <w:p>
      <w:r>
        <w:rPr>
          <w:sz w:val="22"/>
        </w:rPr>
        <w:t>Unknown speaker 56:33</w:t>
      </w:r>
    </w:p>
    <w:p>
      <w:r>
        <w:rPr>
          <w:sz w:val="22"/>
        </w:rPr>
        <w:t>en materia de perfiles, ¿no? Aquí lo hemos trabajado con la educación media superior y la superior y con</w:t>
      </w:r>
    </w:p>
    <w:p>
      <w:pPr>
        <w:jc w:val="left"/>
      </w:pPr>
    </w:p>
    <w:p>
      <w:r>
        <w:rPr>
          <w:sz w:val="22"/>
        </w:rPr>
        <w:t>Unknown speaker 56:52</w:t>
      </w:r>
    </w:p>
    <w:p>
      <w:r>
        <w:rPr>
          <w:sz w:val="22"/>
        </w:rPr>
        <w:t>en esto tenemos mucha claridad y muchas de estas inversiones sabemos incluso a dónde van a llegar.</w:t>
      </w:r>
    </w:p>
    <w:p>
      <w:pPr>
        <w:jc w:val="left"/>
      </w:pPr>
    </w:p>
    <w:p>
      <w:r>
        <w:rPr>
          <w:sz w:val="22"/>
        </w:rPr>
        <w:t>Unknown speaker 56:58</w:t>
      </w:r>
    </w:p>
    <w:p>
      <w:r>
        <w:rPr>
          <w:sz w:val="22"/>
        </w:rPr>
        <w:t>Eh si vamos con la siguiente, por favor.</w:t>
      </w:r>
    </w:p>
    <w:p>
      <w:pPr>
        <w:jc w:val="left"/>
      </w:pPr>
    </w:p>
    <w:p>
      <w:r>
        <w:rPr>
          <w:sz w:val="22"/>
        </w:rPr>
        <w:t>Unknown speaker 57:02</w:t>
      </w:r>
    </w:p>
    <w:p>
      <w:r>
        <w:rPr>
          <w:sz w:val="22"/>
        </w:rPr>
        <w:t>Ahí bueno, retomamos los sectores estratégicos de la política industrial eh</w:t>
      </w:r>
    </w:p>
    <w:p>
      <w:pPr>
        <w:jc w:val="left"/>
      </w:pPr>
    </w:p>
    <w:p>
      <w:r>
        <w:rPr>
          <w:sz w:val="22"/>
        </w:rPr>
        <w:t>Unknown speaker 57:06</w:t>
      </w:r>
    </w:p>
    <w:p>
      <w:r>
        <w:rPr>
          <w:sz w:val="22"/>
        </w:rPr>
        <w:t>los de la primera línea es eh los que ya están definidos, el eléctrico y electrónico, los semiconductores eh la automotriz incluida la electromovilidad, la agroindustria y dispositivos médicos y la industria farmacéutica.</w:t>
      </w:r>
    </w:p>
    <w:p>
      <w:pPr>
        <w:jc w:val="left"/>
      </w:pPr>
    </w:p>
    <w:p>
      <w:r>
        <w:rPr>
          <w:sz w:val="22"/>
        </w:rPr>
        <w:t>Unknown speaker 57:14</w:t>
      </w:r>
    </w:p>
    <w:p>
      <w:r>
        <w:rPr>
          <w:sz w:val="22"/>
        </w:rPr>
        <w:t>Agregamos industrias complementarias que estas son parte en conjunto todas estas eh estos sectores o</w:t>
      </w:r>
    </w:p>
    <w:p>
      <w:pPr>
        <w:jc w:val="left"/>
      </w:pPr>
    </w:p>
    <w:p>
      <w:r>
        <w:rPr>
          <w:sz w:val="22"/>
        </w:rPr>
        <w:t>Unknown speaker 57:30</w:t>
      </w:r>
    </w:p>
    <w:p>
      <w:r>
        <w:rPr>
          <w:sz w:val="22"/>
        </w:rPr>
        <w:t>convocatorias que quedaron contenidas en las convocatorias de licitación del corredor interoceánico.</w:t>
      </w:r>
    </w:p>
    <w:p>
      <w:pPr>
        <w:jc w:val="left"/>
      </w:pPr>
    </w:p>
    <w:p>
      <w:r>
        <w:rPr>
          <w:sz w:val="22"/>
        </w:rPr>
        <w:t>Unknown speaker 57:36</w:t>
      </w:r>
    </w:p>
    <w:p>
      <w:r>
        <w:rPr>
          <w:sz w:val="22"/>
        </w:rPr>
        <w:t>eh entonces son de las industrias uno que nos resuelven el problema de de sustitución de importaciones</w:t>
      </w:r>
    </w:p>
    <w:p>
      <w:pPr>
        <w:jc w:val="left"/>
      </w:pPr>
    </w:p>
    <w:p>
      <w:r>
        <w:rPr>
          <w:sz w:val="22"/>
        </w:rPr>
        <w:t>Unknown speaker 57:41</w:t>
      </w:r>
    </w:p>
    <w:p>
      <w:r>
        <w:rPr>
          <w:sz w:val="22"/>
        </w:rPr>
        <w:t>garantizan una transferencia de tecnologías y hacia donde vemos que están enfocándose los anuncios de inversión.</w:t>
      </w:r>
    </w:p>
    <w:p>
      <w:pPr>
        <w:jc w:val="left"/>
      </w:pPr>
    </w:p>
    <w:p>
      <w:r>
        <w:rPr>
          <w:sz w:val="22"/>
        </w:rPr>
        <w:t>Unknown speaker 57:47</w:t>
      </w:r>
    </w:p>
    <w:p>
      <w:r>
        <w:rPr>
          <w:sz w:val="22"/>
        </w:rPr>
        <w:t>Adelante, por favor.</w:t>
      </w:r>
    </w:p>
    <w:p>
      <w:pPr>
        <w:jc w:val="left"/>
      </w:pPr>
    </w:p>
    <w:p>
      <w:r>
        <w:rPr>
          <w:sz w:val="22"/>
        </w:rPr>
        <w:t>Unknown speaker 57:48</w:t>
      </w:r>
    </w:p>
    <w:p>
      <w:r>
        <w:rPr>
          <w:sz w:val="22"/>
        </w:rPr>
        <w:t>Aquí es un balance de este dosier que eh no solo lo actualizaremos, sino que haremos una nueva versión antes de que cierre la administración</w:t>
      </w:r>
    </w:p>
    <w:p>
      <w:pPr>
        <w:jc w:val="left"/>
      </w:pPr>
    </w:p>
    <w:p>
      <w:r>
        <w:rPr>
          <w:sz w:val="22"/>
        </w:rPr>
        <w:t>Unknown speaker 57:55</w:t>
      </w:r>
    </w:p>
    <w:p>
      <w:r>
        <w:rPr>
          <w:sz w:val="22"/>
        </w:rPr>
        <w:t>y algo que nos ha ayudado mucho es que estos números se pueden georreferenciar. Si ustedes van a la plataforma de Data México</w:t>
      </w:r>
    </w:p>
    <w:p>
      <w:pPr>
        <w:jc w:val="left"/>
      </w:pPr>
    </w:p>
    <w:p>
      <w:r>
        <w:rPr>
          <w:sz w:val="22"/>
        </w:rPr>
        <w:t>Unknown speaker 58:01</w:t>
      </w:r>
    </w:p>
    <w:p>
      <w:r>
        <w:rPr>
          <w:sz w:val="22"/>
        </w:rPr>
        <w:t>eh con las con la información de las dos subsecretarías y del Conacyt, ahí se pueden ubicar incluso a los estudiantes por municipio</w:t>
      </w:r>
    </w:p>
    <w:p>
      <w:pPr>
        <w:jc w:val="left"/>
      </w:pPr>
    </w:p>
    <w:p>
      <w:r>
        <w:rPr>
          <w:sz w:val="22"/>
        </w:rPr>
        <w:t>Unknown speaker 58:10</w:t>
      </w:r>
    </w:p>
    <w:p>
      <w:r>
        <w:rPr>
          <w:sz w:val="22"/>
        </w:rPr>
        <w:t>eh y nos ha funcionado muy bien con el sector empresarial, así que esto es una de nuestras principales herramientas de atracción de inversión.</w:t>
      </w:r>
    </w:p>
    <w:p>
      <w:pPr>
        <w:jc w:val="left"/>
      </w:pPr>
    </w:p>
    <w:p>
      <w:r>
        <w:rPr>
          <w:sz w:val="22"/>
        </w:rPr>
        <w:t>Unknown speaker 58:14</w:t>
      </w:r>
    </w:p>
    <w:p>
      <w:r>
        <w:rPr>
          <w:sz w:val="22"/>
        </w:rPr>
        <w:t>Vamos con la siguiente, por favor.</w:t>
      </w:r>
    </w:p>
    <w:p>
      <w:pPr>
        <w:jc w:val="left"/>
      </w:pPr>
    </w:p>
    <w:p>
      <w:r>
        <w:rPr>
          <w:sz w:val="22"/>
        </w:rPr>
        <w:t>Unknown speaker 58:15</w:t>
      </w:r>
    </w:p>
    <w:p>
      <w:r>
        <w:rPr>
          <w:sz w:val="22"/>
        </w:rPr>
        <w:t>Eh hemos trabajado de forma recurrente e insistente eh con el modelo de educación dual. Las empresas siempre quieren ser más competitivas invirtiéndole muy poco.</w:t>
      </w:r>
    </w:p>
    <w:p>
      <w:pPr>
        <w:jc w:val="left"/>
      </w:pPr>
    </w:p>
    <w:p>
      <w:r>
        <w:rPr>
          <w:sz w:val="22"/>
        </w:rPr>
        <w:t>Unknown speaker 58:21</w:t>
      </w:r>
    </w:p>
    <w:p>
      <w:r>
        <w:rPr>
          <w:sz w:val="22"/>
        </w:rPr>
        <w:t>Entonces algo que les hemos insistido es que deben de participar del modelo de educación dual y aquí hemos hecho una tarea conjunta de sentar a las empresas, si el si las principales empresas que invierten en el país son de Estados Unidos,</w:t>
      </w:r>
    </w:p>
    <w:p>
      <w:pPr>
        <w:jc w:val="left"/>
      </w:pPr>
    </w:p>
    <w:p>
      <w:r>
        <w:rPr>
          <w:sz w:val="22"/>
        </w:rPr>
        <w:t>Unknown speaker 58:27</w:t>
      </w:r>
    </w:p>
    <w:p>
      <w:r>
        <w:rPr>
          <w:sz w:val="22"/>
        </w:rPr>
        <w:t>por qué les damos tregua de que no formen parte del modelo de educación dual. Entonces los estamos sentando a la mesa, explicándoles el modelo dual</w:t>
      </w:r>
    </w:p>
    <w:p>
      <w:pPr>
        <w:jc w:val="left"/>
      </w:pPr>
    </w:p>
    <w:p>
      <w:r>
        <w:rPr>
          <w:sz w:val="22"/>
        </w:rPr>
        <w:t>Unknown speaker 58:37</w:t>
      </w:r>
    </w:p>
    <w:p>
      <w:r>
        <w:rPr>
          <w:sz w:val="22"/>
        </w:rPr>
        <w:t>e invitándoles muy cordialmente a que ya se apuren y que necesitamos que lo implementen porque sí da una ventaja competitiva. Ayer estábamos en un foro con la de Jeti y los estudiantes sí realmente</w:t>
      </w:r>
    </w:p>
    <w:p>
      <w:pPr>
        <w:jc w:val="left"/>
      </w:pPr>
    </w:p>
    <w:p>
      <w:r>
        <w:rPr>
          <w:sz w:val="22"/>
        </w:rPr>
        <w:t>Unknown speaker 58:44</w:t>
      </w:r>
    </w:p>
    <w:p>
      <w:r>
        <w:rPr>
          <w:sz w:val="22"/>
        </w:rPr>
        <w:t>tienen unas buenas condiciones laborales cuando terminan, pero también en la empresa es un ganar ganar. Entonces seguiremos trabajando, hemos hecho varios eventos también con los europeos que sí le entran sin problemas al al modelo de educación dual y con los eventos que ha eh promovido el subsecretario Concheiro y su equipo</w:t>
      </w:r>
    </w:p>
    <w:p>
      <w:pPr>
        <w:jc w:val="left"/>
      </w:pPr>
    </w:p>
    <w:p>
      <w:r>
        <w:rPr>
          <w:sz w:val="22"/>
        </w:rPr>
        <w:t>Unknown speaker 58:53</w:t>
      </w:r>
    </w:p>
    <w:p>
      <w:r>
        <w:rPr>
          <w:sz w:val="22"/>
        </w:rPr>
        <w:t>y ahí seguimos trabajando en una vinculación fuerte con los community colleges, con los colegios comunitarios de Estados Unidos. Ustedes saben, llevamos el diálogo económico de alto nivel con Estados Unidos,</w:t>
      </w:r>
    </w:p>
    <w:p>
      <w:pPr>
        <w:jc w:val="left"/>
      </w:pPr>
    </w:p>
    <w:p>
      <w:r>
        <w:rPr>
          <w:sz w:val="22"/>
        </w:rPr>
        <w:t>Unknown speaker 59:00</w:t>
      </w:r>
    </w:p>
    <w:p>
      <w:r>
        <w:rPr>
          <w:sz w:val="22"/>
        </w:rPr>
        <w:t>un modelo de trabajo muy operativo donde hay acciones y resultados rápidos, ¿no? Eso es de los modelos eh más interesantes porque operan muy bien</w:t>
      </w:r>
    </w:p>
    <w:p>
      <w:pPr>
        <w:jc w:val="left"/>
      </w:pPr>
    </w:p>
    <w:p>
      <w:r>
        <w:rPr>
          <w:sz w:val="22"/>
        </w:rPr>
        <w:t>Unknown speaker 01:00:00</w:t>
      </w:r>
    </w:p>
    <w:p>
      <w:r>
        <w:rPr>
          <w:sz w:val="22"/>
        </w:rPr>
        <w:t>que no es tan burocrático, pero ahí sí dependemos mucho de la voluntad política de los presidentes.</w:t>
      </w:r>
    </w:p>
    <w:p>
      <w:pPr>
        <w:jc w:val="left"/>
      </w:pPr>
    </w:p>
    <w:p>
      <w:r>
        <w:rPr>
          <w:sz w:val="22"/>
        </w:rPr>
        <w:t>Unknown speaker 01:00:04</w:t>
      </w:r>
    </w:p>
    <w:p>
      <w:r>
        <w:rPr>
          <w:sz w:val="22"/>
        </w:rPr>
        <w:t>Llegó Trump y se acabó el diálogo económico de alto nivel, pero ahora con el presidente Biden y nuestro presidente se retoma y eh este este grupo tiene eh una línea de trabajo que es el fortalecimiento de las cadenas de suministro.</w:t>
      </w:r>
    </w:p>
    <w:p>
      <w:pPr>
        <w:jc w:val="left"/>
      </w:pPr>
    </w:p>
    <w:p>
      <w:r>
        <w:rPr>
          <w:sz w:val="22"/>
        </w:rPr>
        <w:t>Unknown speaker 01:00:11</w:t>
      </w:r>
    </w:p>
    <w:p>
      <w:r>
        <w:rPr>
          <w:sz w:val="22"/>
        </w:rPr>
        <w:t>Y aquí el tema ha sido los semiconductores y nosotros hemos dado ahí el subsecretario Concheiro estuvo en la reunión hace unos meses en Washington y y pusimos a México ahí, ¿no?</w:t>
      </w:r>
    </w:p>
    <w:p>
      <w:pPr>
        <w:jc w:val="left"/>
      </w:pPr>
    </w:p>
    <w:p>
      <w:r>
        <w:rPr>
          <w:sz w:val="22"/>
        </w:rPr>
        <w:t>Unknown speaker 01:00:23</w:t>
      </w:r>
    </w:p>
    <w:p>
      <w:r>
        <w:rPr>
          <w:sz w:val="22"/>
        </w:rPr>
        <w:t>Estados Unidos de forma conjunta con nosotros el que complementa mejor la cadena de global de valor para que se generen los semiconductores de una forma más eficiente de este lado del mundo porque ustedes saben, los hacían en Taiwán en la mesa Canadá creía que eran ellos.</w:t>
      </w:r>
    </w:p>
    <w:p>
      <w:pPr>
        <w:jc w:val="left"/>
      </w:pPr>
    </w:p>
    <w:p>
      <w:r>
        <w:rPr>
          <w:sz w:val="22"/>
        </w:rPr>
        <w:t>Unknown speaker 01:00:45</w:t>
      </w:r>
    </w:p>
    <w:p>
      <w:r>
        <w:rPr>
          <w:sz w:val="22"/>
        </w:rPr>
        <w:t>Pero ya se enteraron que no son ellos, es México. México sí tiene investigación, sí tiene empresas que llevan un procesos de fases del proceso de elaboración de los semiconductores.</w:t>
      </w:r>
    </w:p>
    <w:p>
      <w:pPr>
        <w:jc w:val="left"/>
      </w:pPr>
    </w:p>
    <w:p>
      <w:r>
        <w:rPr>
          <w:sz w:val="22"/>
        </w:rPr>
        <w:t>Unknown speaker 01:00:54</w:t>
      </w:r>
    </w:p>
    <w:p>
      <w:r>
        <w:rPr>
          <w:sz w:val="22"/>
        </w:rPr>
        <w:t>Entonces ya tenemos ahí muchos avances y evidentemente la diferencia es que México sí tiene talento y Estados Unidos no. Entonces vamos a complementar la cadena de semiconductores con Estados Unidos con talento mexicano y ese es uno de los temas más importantes de este diálogo económico de alto nivel y por ahí eh creo que nos quedan pendientes las empresas del sector automotriz,</w:t>
      </w:r>
    </w:p>
    <w:p>
      <w:pPr>
        <w:jc w:val="left"/>
      </w:pPr>
    </w:p>
    <w:p>
      <w:r>
        <w:rPr>
          <w:sz w:val="22"/>
        </w:rPr>
        <w:t>Unknown speaker 01:01:06</w:t>
      </w:r>
    </w:p>
    <w:p>
      <w:r>
        <w:rPr>
          <w:sz w:val="22"/>
        </w:rPr>
        <w:t>sobre todo las que están llegando al sur sureste del país que conforme vayan llegando asuman de forma inmediata el modelo de educación dual. Si pasamos no algo aquí ya ahora son ejemplos. Este ya es el equipo que quería presumir un poco, disculpen ustedes, pero hemos tenido ahí varias cosas. Para nosotros sí es muy importante esta vinculación que hemos logrado desde la media superior y cómo se pueden enganchar después con la superior.</w:t>
      </w:r>
    </w:p>
    <w:p>
      <w:pPr>
        <w:jc w:val="left"/>
      </w:pPr>
    </w:p>
    <w:p>
      <w:r>
        <w:rPr>
          <w:sz w:val="22"/>
        </w:rPr>
        <w:t>Unknown speaker 01:01:35</w:t>
      </w:r>
    </w:p>
    <w:p>
      <w:r>
        <w:rPr>
          <w:sz w:val="22"/>
        </w:rPr>
        <w:t>Los cambios en la carrera, la verdad lo que hizo la diferencia este año es que el Tecnológico Nacional de México sacara la carrera en semiconductores. Eso nos puso así en el top del mundo. No solo en el top de la región, nos puso en el top del mundo. Hay un grupo, una red informal de semiconductores que creó la OCDE en este año y entonces empezó a a preguntarle a todos los países de la OCDE, ¿tú qué has hecho?, ¿tú qué has hecho?</w:t>
      </w:r>
    </w:p>
    <w:p>
      <w:pPr>
        <w:jc w:val="left"/>
      </w:pPr>
    </w:p>
    <w:p>
      <w:r>
        <w:rPr>
          <w:sz w:val="22"/>
        </w:rPr>
        <w:t>Unknown speaker 01:01:59</w:t>
      </w:r>
    </w:p>
    <w:p>
      <w:r>
        <w:rPr>
          <w:sz w:val="22"/>
        </w:rPr>
        <w:t>Y cuando expusimos todo lo que habíamos hecho en México y que habíamos estrenado una carrera de semiconductores, todo el mundo se echó para atrás y vamos a tener la reunión de semiconductores de la OCDE en México el próximo febrero porque por mucho fuimos el país que que reaccionó más rápido ante la disrupción de esta cadena de suministros, pero eh la media superior no se quedó atrás y y ahí están entrando muy rápido con los cambios en las carreras.</w:t>
      </w:r>
    </w:p>
    <w:p>
      <w:pPr>
        <w:jc w:val="left"/>
      </w:pPr>
    </w:p>
    <w:p>
      <w:r>
        <w:rPr>
          <w:sz w:val="22"/>
        </w:rPr>
        <w:t>Unknown speaker 01:02:29</w:t>
      </w:r>
    </w:p>
    <w:p>
      <w:r>
        <w:rPr>
          <w:sz w:val="22"/>
        </w:rPr>
        <w:t>Hemos hemos hecho varias cosas, nuevas carreras y cambios en las carreras. Eso ha sido una señal también muy importante para para las empresas porque pensaban que la SEP era inflexible, ¿no?, que eso sí iba a tardar mucho y estamos viendo cambios en en meses. Entonces eso también ha sido una gran señal y eso nos permite que la industria se siente a la mesa y que colabore de una forma más horizontal, ¿no?, no sin querer dar instrucciones, sino sentándonos en un diálogo muy horizontal.</w:t>
      </w:r>
    </w:p>
    <w:p>
      <w:pPr>
        <w:jc w:val="left"/>
      </w:pPr>
    </w:p>
    <w:p>
      <w:r>
        <w:rPr>
          <w:sz w:val="22"/>
        </w:rPr>
        <w:t>Unknown speaker 01:02:53</w:t>
      </w:r>
    </w:p>
    <w:p>
      <w:r>
        <w:rPr>
          <w:sz w:val="22"/>
        </w:rPr>
        <w:t>Adelante, por favor. Ahí los muchachos tuvimos un foro de electromovilidad la media superior y en la superior va a haber carreras en electromovilidad, pero destacamos, queríamos destacar este caso porque es una empresa mexicana.</w:t>
      </w:r>
    </w:p>
    <w:p>
      <w:pPr>
        <w:jc w:val="left"/>
      </w:pPr>
    </w:p>
    <w:p>
      <w:r>
        <w:rPr>
          <w:sz w:val="22"/>
        </w:rPr>
        <w:t>Unknown speaker 01:03:06</w:t>
      </w:r>
    </w:p>
    <w:p>
      <w:r>
        <w:rPr>
          <w:sz w:val="22"/>
        </w:rPr>
        <w:t>Las universidades son semilleros de micro, pequeñas y medianas empresas. Entonces si queremos que el sharing de los mejores resultados habrá que desarrollar el talento mexicano que también se incorpore al sector empresarial y estos muchachos están es trajimos una empresa mexicana que está haciendo este coches eléctricos y y evidentemente en la conversación con muchos de los estudiantes decían, pues a lo mejor si a mí no me gustaría trabajar en una empresa, sí me gustaría tener una empresa y creo que por ahí también va parte de la semilla que estamos trabajando ahorita.</w:t>
      </w:r>
    </w:p>
    <w:p>
      <w:pPr>
        <w:jc w:val="left"/>
      </w:pPr>
    </w:p>
    <w:p>
      <w:r>
        <w:rPr>
          <w:sz w:val="22"/>
        </w:rPr>
        <w:t>Unknown speaker 01:03:42</w:t>
      </w:r>
    </w:p>
    <w:p>
      <w:r>
        <w:rPr>
          <w:sz w:val="22"/>
        </w:rPr>
        <w:t>Adelante, por favor. Y bueno, a ver, hay las carreras del futuro, ¿no? Si quieren que hagamos cambios y si quieren carreras nuevas, pero hay muchas cosas que están moviéndose muy rápido, la nube, la inteligencia artificial, el machine learning y muchas de las empresas ya están ya tienen los cursos y ya tienen las capacitaciones.</w:t>
      </w:r>
    </w:p>
    <w:p>
      <w:pPr>
        <w:jc w:val="left"/>
      </w:pPr>
    </w:p>
    <w:p>
      <w:r>
        <w:rPr>
          <w:sz w:val="22"/>
        </w:rPr>
        <w:t>Unknown speaker 01:04:13</w:t>
      </w:r>
    </w:p>
    <w:p>
      <w:r>
        <w:rPr>
          <w:sz w:val="22"/>
        </w:rPr>
        <w:t>Los hemos sentado a la mesa y les hemos dicho, queremos que nos certifiquen a nuestros estudiantes y hay varios que que han cedido rápido. Vamos a empezar una capacitación para 130,000 estudiantes en nube. Lo que sea que esto signifique, algo etéreo, pero México se está convirtiendo en un hub de centros de datos. Tenemos al menos anunciadas de esas inversiones que les platicábamos, al menos el 20% va en centros de datos y van a necesitar perfiles que sepan trabajar la nube.</w:t>
      </w:r>
    </w:p>
    <w:p>
      <w:pPr>
        <w:jc w:val="left"/>
      </w:pPr>
    </w:p>
    <w:p>
      <w:r>
        <w:rPr>
          <w:sz w:val="22"/>
        </w:rPr>
        <w:t>Unknown speaker 01:04:45</w:t>
      </w:r>
    </w:p>
    <w:p>
      <w:r>
        <w:rPr>
          <w:sz w:val="22"/>
        </w:rPr>
        <w:t>O sea, de repente es que dicen nube dicen, ¿cómo?, ¿no? Entonces les pedimos que nos capaciten docentes y estudiantes en nube y este Amazon Web Services lo va a hacer, pero no solo los va a capacitar, los va a certificar. No queremos que solo los capacite, necesitamos que los certifique. Intel también va a certificar en inteligencia artificial, ahorita arrancaron un programa de 100 jóvenes con Jalisco, pero ya estamos viendo llevarlo a nivel nacional este jóvenes construyendo el futuro de los chips por ahí lo hemos empezado a a trabajar y bueno, seguir trabajando con Estados Unidos.</w:t>
      </w:r>
    </w:p>
    <w:p>
      <w:pPr>
        <w:jc w:val="left"/>
      </w:pPr>
    </w:p>
    <w:p>
      <w:r>
        <w:rPr>
          <w:sz w:val="22"/>
        </w:rPr>
        <w:t>Unknown speaker 01:05:16</w:t>
      </w:r>
    </w:p>
    <w:p>
      <w:r>
        <w:rPr>
          <w:sz w:val="22"/>
        </w:rPr>
        <w:t>La relación con Estados Unidos no la vamos a poder este hay que hay que consolidarla y hay que consolidarla en términos que también nosotros salgamos muy beneficiados y nuestros estudiantes vamos con el primer intento van once estudiantes ya de las ingenierías, algunos de la nueva carrera de semiconductores del Tecnológico Nacional. El quince aquí el subsecretario los despide, se van a Arizona a a formarse más en semiconductores, los vamos a monitorear, los vamos a acompañar desde aquí y los vamos a regresar.</w:t>
      </w:r>
    </w:p>
    <w:p>
      <w:pPr>
        <w:jc w:val="left"/>
      </w:pPr>
    </w:p>
    <w:p>
      <w:r>
        <w:rPr>
          <w:sz w:val="22"/>
        </w:rPr>
        <w:t>Unknown speaker 01:05:50</w:t>
      </w:r>
    </w:p>
    <w:p>
      <w:r>
        <w:rPr>
          <w:sz w:val="22"/>
        </w:rPr>
        <w:t>Entonces va a ser nuestro primer intento con Estados Unidos este en el tema de talento y semiconductores y por allá allá vamos. Esto esto ha sido un trabajo que uno nosotros no veíamos antecedentes en economía de esta colaboración con la SEP y queremos institucionalizarlo porque no o sea el crecimiento económico sin esta vinculación interinstitucional no va a generar bienestar, la verdad. O sea, por eso la secretaría de bueno, rostro ha sido muy insistente, si no trabajamos con las otras instituciones que tienen también políticas de largo alcance, nos vamos a quedar a medias.</w:t>
      </w:r>
    </w:p>
    <w:p>
      <w:pPr>
        <w:jc w:val="left"/>
      </w:pPr>
    </w:p>
    <w:p>
      <w:r>
        <w:rPr>
          <w:sz w:val="22"/>
        </w:rPr>
        <w:t>Unknown speaker 01:06:42</w:t>
      </w:r>
    </w:p>
    <w:p>
      <w:r>
        <w:rPr>
          <w:sz w:val="22"/>
        </w:rPr>
        <w:t>Entonces queremos que todos estos esfuerzos queden bien interinstitucionalizados y que la secretaría de economía no vuelva a pensar solo en políticas económicas desde la secretaría de economía, sino en conjunto con el resto del del gobierno para que realmente estemos hablando de bienestar y creo que tenemos una última ya, doctor, discúlpame, me extendí.</w:t>
      </w:r>
    </w:p>
    <w:p>
      <w:pPr>
        <w:jc w:val="left"/>
      </w:pPr>
    </w:p>
    <w:p>
      <w:r>
        <w:rPr>
          <w:sz w:val="22"/>
        </w:rPr>
        <w:t>Unknown speaker 01:06:57</w:t>
      </w:r>
    </w:p>
    <w:p>
      <w:r>
        <w:rPr>
          <w:sz w:val="22"/>
        </w:rPr>
        <w:t>Este o ya acabamos ahí. Ya lo supe. Creo que sí. A ver, espérenme, aquí traigo mi acordeón. Sí, no. Ah, sí, y ya el tema de las MIPYMES. También tenemos ahí en economía el trabajo de las MIPYMES, el doctor nos ha insistido y si este talento, insisto, no algo que aprendimos con jóvenes construyendo el futuro es o regresaban a la universidad o a la institución educativa o se quedaban en la empresa y había otro que los estábamos dejando un poco en el limbo.</w:t>
      </w:r>
    </w:p>
    <w:p>
      <w:pPr>
        <w:jc w:val="left"/>
      </w:pPr>
    </w:p>
    <w:p>
      <w:r>
        <w:rPr>
          <w:sz w:val="22"/>
        </w:rPr>
        <w:t>Unknown speaker 01:07:17</w:t>
      </w:r>
    </w:p>
    <w:p>
      <w:r>
        <w:rPr>
          <w:sz w:val="22"/>
        </w:rPr>
        <w:t>Esos se tienen que convertir y tienen que ser micro, pequeñas y medianas empresas bajo una nueva lógica y eso también lo haremos con el sector educativo. Muchas gracias, doctor, por la oportunidad y a todos ustedes este porque nos dieron la oportunidad de compartir este año largo de trabajo con con el sector educativo que ha sido muy revelador. Gracias, doctor. Perdón.</w:t>
      </w:r>
    </w:p>
    <w:p>
      <w:pPr>
        <w:jc w:val="left"/>
      </w:pPr>
    </w:p>
    <w:p>
      <w:r>
        <w:rPr>
          <w:sz w:val="22"/>
        </w:rPr>
        <w:t>Unknown speaker 01:07:54</w:t>
      </w:r>
    </w:p>
    <w:p>
      <w:r>
        <w:rPr>
          <w:sz w:val="22"/>
        </w:rPr>
        <w:t>Alguna pregunta tiene que ser muy breve por los tiempos de Iraís, pero también por los nuestros. Sí, y entonces así puntuales si son tan amables. Buenos días, Rosie Laura Castellanos de la Comisión Nacional de Derechos Humanos. Qué gusto saludarles, solamente saber eh cómo digo, felicito el trabajo, me parece muy completo, integral, con otra visión y nada más saber si dentro de toda la política que se está llevando con las industrias eh hay un cuidado del medio ambiente,</w:t>
      </w:r>
    </w:p>
    <w:p>
      <w:pPr>
        <w:jc w:val="left"/>
      </w:pPr>
    </w:p>
    <w:p>
      <w:r>
        <w:rPr>
          <w:sz w:val="22"/>
        </w:rPr>
        <w:t>Unknown speaker 01:08:16</w:t>
      </w:r>
    </w:p>
    <w:p>
      <w:r>
        <w:rPr>
          <w:sz w:val="22"/>
        </w:rPr>
        <w:t>¿no?, y que también en la formación del estudiantizado que se está preparando haya esta responsabilidad eh social, económica, política para cuidar el medio ambiente y los recursos eh que dependen de y que ya no son renovables y que nos queda muy claro con lo que inició nuestro querido subsecretario con lo que pasó en Otis. Es una muestra clara de lo que está pasando con el pues sí, el abuso y la destrucción del medio ambiente. Por favor, del Valle de la UNAM. Enrique del Valle UNAM. En uno de los cuadros usted menciona que de los 90,000 millones de pesos anunciados de dólares anunciados, sí, 90,000 dólares ya el 69% entró este año.</w:t>
      </w:r>
    </w:p>
    <w:p>
      <w:pPr>
        <w:jc w:val="left"/>
      </w:pPr>
    </w:p>
    <w:p>
      <w:r>
        <w:rPr>
          <w:sz w:val="22"/>
        </w:rPr>
        <w:t>Unknown speaker 01:09:05</w:t>
      </w:r>
    </w:p>
    <w:p>
      <w:r>
        <w:rPr>
          <w:sz w:val="22"/>
        </w:rPr>
        <w:t>Es decir, quiere decir que entraron 60,000 millones de dólares este año de inversión extranjera. Usted anunció. No, pero usted dice que en 2023 ahí dice el 69% entrará en 2023. En el segundo cuadro lo dice. Entonces nada para checar. Vamos a checar, vamos a ver. Sí, falta diciembre, efectivamente. Bueno, pero</w:t>
      </w:r>
    </w:p>
    <w:p>
      <w:pPr>
        <w:jc w:val="left"/>
      </w:pPr>
    </w:p>
    <w:p>
      <w:r>
        <w:rPr>
          <w:sz w:val="22"/>
        </w:rPr>
        <w:t>Unknown speaker 01:10:00</w:t>
      </w:r>
    </w:p>
    <w:p>
      <w:r>
        <w:rPr>
          <w:sz w:val="22"/>
        </w:rPr>
        <w:t>el último trimestre del año</w:t>
      </w:r>
    </w:p>
    <w:p>
      <w:pPr>
        <w:jc w:val="left"/>
      </w:pPr>
    </w:p>
    <w:p>
      <w:r>
        <w:rPr>
          <w:sz w:val="22"/>
        </w:rPr>
        <w:t>Unknown speaker 01:10:03</w:t>
      </w:r>
    </w:p>
    <w:p>
      <w:r>
        <w:rPr>
          <w:sz w:val="22"/>
        </w:rPr>
        <w:t>Seguimos, sí. ¿Alguna más? Quizás juntamos las preguntas. Sí, sí, sí. Sí, muy breves, por favor. Perdón, levantó antes.</w:t>
      </w:r>
    </w:p>
    <w:p>
      <w:pPr>
        <w:jc w:val="left"/>
      </w:pPr>
    </w:p>
    <w:p>
      <w:r>
        <w:rPr>
          <w:sz w:val="22"/>
        </w:rPr>
        <w:t>Unknown speaker 01:10:20</w:t>
      </w:r>
    </w:p>
    <w:p>
      <w:r>
        <w:rPr>
          <w:sz w:val="22"/>
        </w:rPr>
        <w:t>Muy buenos días, tengan todas y todos ustedes. Muy buenos días, señor subsecretario. De manera muy puntual, agradecer la participación de nuestra compañera. Eh, hay algún programa, algún plan donde las empresas que están viniendo a nuestro país eh así como se les está de alguna forma invitando a que inviertan en el desarrollo del talento, que inviertan en las instituciones que forman ese talento.</w:t>
      </w:r>
    </w:p>
    <w:p>
      <w:pPr>
        <w:jc w:val="left"/>
      </w:pPr>
    </w:p>
    <w:p>
      <w:r>
        <w:rPr>
          <w:sz w:val="22"/>
        </w:rPr>
        <w:t>Unknown speaker 01:10:45</w:t>
      </w:r>
    </w:p>
    <w:p>
      <w:r>
        <w:rPr>
          <w:sz w:val="22"/>
        </w:rPr>
        <w:t>Sería muy positivo el invitar a las empresas extranjeras a que inviertan en centros de innovación y desarrollo tecnológico, de transferencia de tecnología en las instituciones y que sean ellos en conjunto con quienes podamos ir construyendo las currículas y en su momento, pues bueno, es agilizar la formación del capital humano, pero también la oportunidad para nuestros futuros profesionistas y por supuesto a los técnicos que estamos formando. Es cuanto.</w:t>
      </w:r>
    </w:p>
    <w:p>
      <w:pPr>
        <w:jc w:val="left"/>
      </w:pPr>
    </w:p>
    <w:p>
      <w:r>
        <w:rPr>
          <w:sz w:val="22"/>
        </w:rPr>
        <w:t>Unknown speaker 01:11:10</w:t>
      </w:r>
    </w:p>
    <w:p>
      <w:r>
        <w:rPr>
          <w:sz w:val="22"/>
        </w:rPr>
        <w:t>Bueno, pues buenos días a todos. Buenos días, Luisa Flores de Altos. Eh, yo celebro el que estemos aquí sentados y que finalmente haya este tipo de comunicación con la Secretaría de Economía y y sobre todo la academia que es sumamente importante.</w:t>
      </w:r>
    </w:p>
    <w:p>
      <w:pPr>
        <w:jc w:val="left"/>
      </w:pPr>
    </w:p>
    <w:p>
      <w:r>
        <w:rPr>
          <w:sz w:val="22"/>
        </w:rPr>
        <w:t>Unknown speaker 01:11:27</w:t>
      </w:r>
    </w:p>
    <w:p>
      <w:r>
        <w:rPr>
          <w:sz w:val="22"/>
        </w:rPr>
        <w:t>Pero yo creo en el trinomio, o sea, creo en esta trilogía en donde es muy importante que exista, por supuesto, la academia, como primer punto, la parte de gobierno, pero también la parte empresarial. Tenemos que sentarnos a la mesa y tenemos que dialogar juntos, porque hoy en día la la empresa te dice que batalla hasta en un 65% para poder encontrar ese talento requerido dentro de las empresas y nosotros somos quienes educamos.</w:t>
      </w:r>
    </w:p>
    <w:p>
      <w:pPr>
        <w:jc w:val="left"/>
      </w:pPr>
    </w:p>
    <w:p>
      <w:r>
        <w:rPr>
          <w:sz w:val="22"/>
        </w:rPr>
        <w:t>Unknown speaker 01:12:17</w:t>
      </w:r>
    </w:p>
    <w:p>
      <w:r>
        <w:rPr>
          <w:sz w:val="22"/>
        </w:rPr>
        <w:t>Y la flexibilidad incluye que nos preparemos, que bajemos eh eh la cabeza y y reconozcamos realmente qué es lo que nos falta, en qué estamos fallando y qué es lo que podemos hacer mucho. Yo creo igual que tú, definitivamente que en México hay mucho talento, creo mucho en todas las personas y en todos los jóvenes que hasta con pocos recursos tienen un talento bárbaro. Pero quizá no estamos canalizando bien, no estamos creando los puentes necesarios o los puentes prudentes para poder llegar a los resultados efectivos, a lo que realmente necesitamos.</w:t>
      </w:r>
    </w:p>
    <w:p>
      <w:pPr>
        <w:jc w:val="left"/>
      </w:pPr>
    </w:p>
    <w:p>
      <w:r>
        <w:rPr>
          <w:sz w:val="22"/>
        </w:rPr>
        <w:t>Unknown speaker 01:12:55</w:t>
      </w:r>
    </w:p>
    <w:p>
      <w:r>
        <w:rPr>
          <w:sz w:val="22"/>
        </w:rPr>
        <w:t>Entonces sí sí y y buscar el el empoderamiento de estas competencias blandas que tanto necesitamos y y dirigiamos efectivamente desde la academia los puestos tanto técnicos como de licenciatura que realmente estamos necesitando, pero primero que el extranjero está la iniciativa privada de México.</w:t>
      </w:r>
    </w:p>
    <w:p>
      <w:pPr>
        <w:jc w:val="left"/>
      </w:pPr>
    </w:p>
    <w:p>
      <w:r>
        <w:rPr>
          <w:sz w:val="22"/>
        </w:rPr>
        <w:t>Unknown speaker 01:13:16</w:t>
      </w:r>
    </w:p>
    <w:p>
      <w:r>
        <w:rPr>
          <w:sz w:val="22"/>
        </w:rPr>
        <w:t>Que finalmente va a ser un ecosistema con todas esas empresas que llegarán y que finalmente también queremos que produzcan. Nada más es un comentario, pero celebro, celebro subsecretario que el día de hoy estemos haciendo este diálogo, por supuesto.</w:t>
      </w:r>
    </w:p>
    <w:p>
      <w:pPr>
        <w:jc w:val="left"/>
      </w:pPr>
    </w:p>
    <w:p>
      <w:r>
        <w:rPr>
          <w:sz w:val="22"/>
        </w:rPr>
        <w:t>Unknown speaker 01:13:33</w:t>
      </w:r>
    </w:p>
    <w:p>
      <w:r>
        <w:rPr>
          <w:sz w:val="22"/>
        </w:rPr>
        <w:t>¿Alguna otra más? Sí, por favor, las dos últimas para poder cerrar. No no se se escucha. Gracias.</w:t>
      </w:r>
    </w:p>
    <w:p>
      <w:pPr>
        <w:jc w:val="left"/>
      </w:pPr>
    </w:p>
    <w:p>
      <w:r>
        <w:rPr>
          <w:sz w:val="22"/>
        </w:rPr>
        <w:t>Unknown speaker 01:13:41</w:t>
      </w:r>
    </w:p>
    <w:p>
      <w:r>
        <w:rPr>
          <w:sz w:val="22"/>
        </w:rPr>
        <w:t>Una pregunta muy concreta. Eh, ¿qué planes tienen de trabajo con nosotros subsistemas de educación superior? Digo, aquí hablaron ahorita del tecnológico que creo que tiene un trabajo más avanzado, pero con el resto de los subsistemas, ¿cuáles son sus proyecciones?</w:t>
      </w:r>
    </w:p>
    <w:p>
      <w:pPr>
        <w:jc w:val="left"/>
      </w:pPr>
    </w:p>
    <w:p>
      <w:r>
        <w:rPr>
          <w:sz w:val="22"/>
        </w:rPr>
        <w:t>Unknown speaker 01:13:53</w:t>
      </w:r>
    </w:p>
    <w:p>
      <w:r>
        <w:rPr>
          <w:sz w:val="22"/>
        </w:rPr>
        <w:t>Por favor. Le pasan el micrófono. Sí, a quién. Eh, buenos días. Eh, Adriana Palma de la Universidad de Guadalajara, Jalisco. Y bueno, una vez más muchas felicidades, creo que eh más que seguir platicando, ya estamos haciendo y eso es verdaderamente importante. Eh, muy puntual es que eh debemos de revisar esta profesionalización e institucionalización de las MIPYMES. Eh, nosotros estamos con una nueva escuela justamente de PYMES en la universidad, ¿por qué? Porque ya existen eh muchas iniciativas en este proceso y tienden a desaparecer cada vez más eh con los retos y los desafíos que se nos han presentado en los últimos años. Entonces es muy importante que consideremos la profesionalización e institucionalización de las PYMES porque eso va a garantizar que conti que continúen existiendo y no solamente existiendo, sino generen una una una una relevancia y con el new sharing mucho más, porque si no las hacemos fuertes hoy que tenemos esta posibilidad, entonces eh no bastará solamente con eh egresar un buen talento humano por parte de las instituciones educativas. Gracias.</w:t>
      </w:r>
    </w:p>
    <w:p>
      <w:pPr>
        <w:jc w:val="left"/>
      </w:pPr>
    </w:p>
    <w:p>
      <w:r>
        <w:rPr>
          <w:sz w:val="22"/>
        </w:rPr>
        <w:t>Unknown speaker 01:14:51</w:t>
      </w:r>
    </w:p>
    <w:p>
      <w:r>
        <w:rPr>
          <w:sz w:val="22"/>
        </w:rPr>
        <w:t>Muy bien, me me dice José que también estabas pidiendo la palabra, ¿no? Adelante, por favor.</w:t>
      </w:r>
    </w:p>
    <w:p>
      <w:pPr>
        <w:jc w:val="left"/>
      </w:pPr>
    </w:p>
    <w:p>
      <w:r>
        <w:rPr>
          <w:sz w:val="22"/>
        </w:rPr>
        <w:t>Unknown speaker 01:15:01</w:t>
      </w:r>
    </w:p>
    <w:p>
      <w:r>
        <w:rPr>
          <w:sz w:val="22"/>
        </w:rPr>
        <w:t>Muy buenas tardes, días todavía. Eh, yo considero que sí es importante todo lo que se ha comentado eh aquí en la mesa, pero que te considero que lo que que tenemos que ir más allá, tenemos que sentar las bases administrativas y teóricas para poder hacer posible que este anhelo que se tiene de tener una política eh industrial eh verdaderamente tenga un sustento en la academia. O sea, porque si no vamos a estar emitiendo pequeños pequeños dados como ya se está viendo de acciones específicas.</w:t>
      </w:r>
    </w:p>
    <w:p>
      <w:pPr>
        <w:jc w:val="left"/>
      </w:pPr>
    </w:p>
    <w:p>
      <w:r>
        <w:rPr>
          <w:sz w:val="22"/>
        </w:rPr>
        <w:t>Unknown speaker 01:15:39</w:t>
      </w:r>
    </w:p>
    <w:p>
      <w:r>
        <w:rPr>
          <w:sz w:val="22"/>
        </w:rPr>
        <w:t>Si tendríamos que plantear o replantear crear una sinergia entre las instituciones de educación superior y las instituciones de educación media superior para determinar por cada uno de los estados un trabajo sectorial, eh un trabajo eh estatal, aprovechar la federalización y poder sentarnos con los secretarios de economía de cada una de las entidades federativas y determinar a ver, en Hidalgo las vocaciones regionales son estas, las la la atención específicamente tiene que ver con lo metalmecánico, con lo automotriz, con la eh con la logística y el transporte y entonces a a raíz de ese de esas necesidades de que son al final del día las que hacen posible la atracción de las empresas, poder determinar un cruce entre lo que nosotros vamos a ofertar como</w:t>
      </w:r>
    </w:p>
    <w:p>
      <w:pPr>
        <w:jc w:val="left"/>
      </w:pPr>
    </w:p>
    <w:p>
      <w:r>
        <w:rPr>
          <w:sz w:val="22"/>
        </w:rPr>
        <w:t>Unknown speaker 01:16:03</w:t>
      </w:r>
    </w:p>
    <w:p>
      <w:r>
        <w:rPr>
          <w:sz w:val="22"/>
        </w:rPr>
        <w:t>como eh parte del sistema educativo, porque si no vamos a seguir dándole vueltas y vueltas y vamos a no no vamos a llegar a un buen puerto, ¿no? Yo creo que es muy importante lo que se ha planteado aquí, pero sí tendríamos que pensar en un plan nacional eh completamente de identificación de vocaciones regionales y aprovechar el talento que se tiene en las instituciones de educación superior para determinar estos estos microplanes o planes eh sectoriales de los de las de los estados para poder eh apoyar la vocación regional de cada uno de los estados y poder que cada uno de los estados pueda alcanzar eh su máximo potencial para hacer atracciones de inversiones, porque no es lo mismo la realidad que tiene un estado como Aguascalientes o un estado como Jalisco o un estado como Hidalgo, que la realidad que tienen los estados del norte o los del sur sureste, ¿no? Entonces cada cada uno de los estados tiene sus propias características y está está empatado con muchísimas otras cosas que tienen que se sopesan en la atracción de inversiones como lo pueden ser la movilidad, este eh las instituciones eh de salud pública, las instituciones de educativa del nivel básico. Entonces yo creo que tenemos que trabajar en identificar primero cuáles son nuestras vocaciones y con y hacer un cruce con la Secretaría de Economía.</w:t>
      </w:r>
    </w:p>
    <w:p>
      <w:pPr>
        <w:jc w:val="left"/>
      </w:pPr>
    </w:p>
    <w:p>
      <w:r>
        <w:rPr>
          <w:sz w:val="22"/>
        </w:rPr>
        <w:t>Unknown speaker 01:17:17</w:t>
      </w:r>
    </w:p>
    <w:p>
      <w:r>
        <w:rPr>
          <w:sz w:val="22"/>
        </w:rPr>
        <w:t>Adelante Iraís, por favor.Arranco. Bueno, eh hay algo que hemos trabajado en la Secretaría de Economía, además de otros temas, llevamos la agenda 2030. Entonces todo lo todo lo de la eh agenda de sostenibilidad nos pega. A lo que hemos eh trabajado son inversiones sostenibles. Esto qué quiere decir que sean inversiones, uno, que no comprometan los recursos para siguientes generaciones y que no solo se comprometan con el medio ambiente, sino que se comprometan con su entorno, con la comunidad.</w:t>
      </w:r>
    </w:p>
    <w:p>
      <w:pPr>
        <w:jc w:val="left"/>
      </w:pPr>
    </w:p>
    <w:p>
      <w:r>
        <w:rPr>
          <w:sz w:val="22"/>
        </w:rPr>
        <w:t>Unknown speaker 01:17:52</w:t>
      </w:r>
    </w:p>
    <w:p>
      <w:r>
        <w:rPr>
          <w:sz w:val="22"/>
        </w:rPr>
        <w:t>Entonces lo que nos ha dicho la siempre las secretarias, no todas las inversiones son buenas, ¿eh? ¿No? Y ahora sí que no hay que decir que sea todo. Entonces algo que sí hemos sido muy cuidadosos es sentarnos y conocer bien el modelo de negocios, ¿no? Qué vas a hacer, cómo lo vas a hacer, cuál es su tratamiento de residuos, cuál es el impacto ambiental, porque si no, o sea, lo que nosotros queremos son inversiones sostenibles, ¿no? O sea, México ya no está para cualquier tipo de inversión.</w:t>
      </w:r>
    </w:p>
    <w:p>
      <w:pPr>
        <w:jc w:val="left"/>
      </w:pPr>
    </w:p>
    <w:p>
      <w:r>
        <w:rPr>
          <w:sz w:val="22"/>
        </w:rPr>
        <w:t>Unknown speaker 01:18:18</w:t>
      </w:r>
    </w:p>
    <w:p>
      <w:r>
        <w:rPr>
          <w:sz w:val="22"/>
        </w:rPr>
        <w:t>Necesitamos que sean que tengan este sello, inversiones sostenibles y eso significa no comprometo recursos para siguientes generaciones, me comprometo con la comunidad y me comprometo con el entorno inmediato, ¿no? Porque si no tenemos, si esto no viene desde su modelo de negocios se va a quedar en una falsa promesa o en algo de eh responsabilidad social empresarial. Eso no nos sirve. Nos sirve que venga contemplado en su modelo de negocios y eso es lo que trabajamos en el cotidiano con los inversionistas, ¿no? Cuando llegan a preguntar y que quieren que les demos el acompañamiento, tenemos una ventanilla única para inversionistas. Todas aquellas inversiones arriba de 100 millones de dólares les damos un acompañamiento así de la mano para que</w:t>
      </w:r>
    </w:p>
    <w:p>
      <w:pPr>
        <w:jc w:val="left"/>
      </w:pPr>
    </w:p>
    <w:p>
      <w:r>
        <w:rPr>
          <w:sz w:val="22"/>
        </w:rPr>
        <w:t>Unknown speaker 01:20:00</w:t>
      </w:r>
    </w:p>
    <w:p>
      <w:r>
        <w:rPr>
          <w:sz w:val="22"/>
        </w:rPr>
        <w:t>no se pierdan en la tramitología, pero si no cumplen con estos requisitos no son sujetos del acompañamiento.</w:t>
      </w:r>
    </w:p>
    <w:p>
      <w:pPr>
        <w:jc w:val="left"/>
      </w:pPr>
    </w:p>
    <w:p>
      <w:r>
        <w:rPr>
          <w:sz w:val="22"/>
        </w:rPr>
        <w:t>Unknown speaker 01:20:05</w:t>
      </w:r>
    </w:p>
    <w:p>
      <w:r>
        <w:rPr>
          <w:sz w:val="22"/>
        </w:rPr>
        <w:t>Entonces ahí empezamos a apretar un poco más para tener estas inversiones sostenibles.</w:t>
      </w:r>
    </w:p>
    <w:p>
      <w:pPr>
        <w:jc w:val="left"/>
      </w:pPr>
    </w:p>
    <w:p>
      <w:r>
        <w:rPr>
          <w:sz w:val="22"/>
        </w:rPr>
        <w:t>Unknown speaker 01:20:10</w:t>
      </w:r>
    </w:p>
    <w:p>
      <w:r>
        <w:rPr>
          <w:sz w:val="22"/>
        </w:rPr>
        <w:t>Eh sí, las inversiones serán el 69% y por eso nosotros nos aferramos a tener esta metodología del seguimiento de los anuncios de inversión, porque no lo teníamos, solo el registro de la inversión extranjera directa, porque queremos tener ambos mecanismos.</w:t>
      </w:r>
    </w:p>
    <w:p>
      <w:pPr>
        <w:jc w:val="left"/>
      </w:pPr>
    </w:p>
    <w:p>
      <w:r>
        <w:rPr>
          <w:sz w:val="22"/>
        </w:rPr>
        <w:t>Unknown speaker 01:20:16</w:t>
      </w:r>
    </w:p>
    <w:p>
      <w:r>
        <w:rPr>
          <w:sz w:val="22"/>
        </w:rPr>
        <w:t>Vamos a ver el cierre, por eso nosotros estamos convencidos de que el cierre del 2023 va a ser histórico también, ¿no? Si no sale el 69%, pero con que termine de llegar este 69%, gran parte ya está registrado, ya se anunció y nosotros estamos esperando que al menos el 15% más se registre en lo que resta del año.</w:t>
      </w:r>
    </w:p>
    <w:p>
      <w:pPr>
        <w:jc w:val="left"/>
      </w:pPr>
    </w:p>
    <w:p>
      <w:r>
        <w:rPr>
          <w:sz w:val="22"/>
        </w:rPr>
        <w:t>Unknown speaker 01:20:24</w:t>
      </w:r>
    </w:p>
    <w:p>
      <w:r>
        <w:rPr>
          <w:sz w:val="22"/>
        </w:rPr>
        <w:t>Este cierre va a ser muy importante. Entonces por eso vamos a seguir monitoreando los anuncios de inversión.</w:t>
      </w:r>
    </w:p>
    <w:p>
      <w:pPr>
        <w:jc w:val="left"/>
      </w:pPr>
    </w:p>
    <w:p>
      <w:r>
        <w:rPr>
          <w:sz w:val="22"/>
        </w:rPr>
        <w:t>Unknown speaker 01:20:30</w:t>
      </w:r>
    </w:p>
    <w:p>
      <w:r>
        <w:rPr>
          <w:sz w:val="22"/>
        </w:rPr>
        <w:t>El trinomio, eso sí estamos convencidos y lo llevamos en el cotidiano, no hemos sentado al sector empresarial porque si no construyes desde el principio con ellos también va a ser muy complicado.</w:t>
      </w:r>
    </w:p>
    <w:p>
      <w:pPr>
        <w:jc w:val="left"/>
      </w:pPr>
    </w:p>
    <w:p>
      <w:r>
        <w:rPr>
          <w:sz w:val="22"/>
        </w:rPr>
        <w:t>Unknown speaker 01:20:36</w:t>
      </w:r>
    </w:p>
    <w:p>
      <w:r>
        <w:rPr>
          <w:sz w:val="22"/>
        </w:rPr>
        <w:t>Que sí hemos sentado con mayor</w:t>
      </w:r>
    </w:p>
    <w:p>
      <w:pPr>
        <w:jc w:val="left"/>
      </w:pPr>
    </w:p>
    <w:p>
      <w:r>
        <w:rPr>
          <w:sz w:val="22"/>
        </w:rPr>
        <w:t>Unknown speaker 01:21:15</w:t>
      </w:r>
    </w:p>
    <w:p>
      <w:r>
        <w:rPr>
          <w:sz w:val="22"/>
        </w:rPr>
        <w:t>más eh insistencia al</w:t>
      </w:r>
    </w:p>
    <w:p>
      <w:pPr>
        <w:jc w:val="left"/>
      </w:pPr>
    </w:p>
    <w:p>
      <w:r>
        <w:rPr>
          <w:sz w:val="22"/>
        </w:rPr>
        <w:t>Unknown speaker 01:21:16</w:t>
      </w:r>
    </w:p>
    <w:p>
      <w:r>
        <w:rPr>
          <w:sz w:val="22"/>
        </w:rPr>
        <w:t>empresariado nacional, que hemos hemos visto que no ha invertido tanto, que se ha guardado más el dinero.</w:t>
      </w:r>
    </w:p>
    <w:p>
      <w:pPr>
        <w:jc w:val="left"/>
      </w:pPr>
    </w:p>
    <w:p>
      <w:r>
        <w:rPr>
          <w:sz w:val="22"/>
        </w:rPr>
        <w:t>Unknown speaker 01:21:18</w:t>
      </w:r>
    </w:p>
    <w:p>
      <w:r>
        <w:rPr>
          <w:sz w:val="22"/>
        </w:rPr>
        <w:t>Entonces hemos trabajado fuerte con ellos y porque sí, algo que nosotros veíamos por acá, es que los alumnos nos dicen, no encuentro trabajo.</w:t>
      </w:r>
    </w:p>
    <w:p>
      <w:pPr>
        <w:jc w:val="left"/>
      </w:pPr>
    </w:p>
    <w:p>
      <w:r>
        <w:rPr>
          <w:sz w:val="22"/>
        </w:rPr>
        <w:t>Unknown speaker 01:21:21</w:t>
      </w:r>
    </w:p>
    <w:p>
      <w:r>
        <w:rPr>
          <w:sz w:val="22"/>
        </w:rPr>
        <w:t>Y las empresas nos dicen, tenemos muchas vacantes. Entonces necesitas tener este trinomio sentado siempre a la mesa y generar los mecanismos para uno, construir de forma conjunta, pero</w:t>
      </w:r>
    </w:p>
    <w:p>
      <w:pPr>
        <w:jc w:val="left"/>
      </w:pPr>
    </w:p>
    <w:p>
      <w:r>
        <w:rPr>
          <w:sz w:val="22"/>
        </w:rPr>
        <w:t>Unknown speaker 01:21:24</w:t>
      </w:r>
    </w:p>
    <w:p>
      <w:r>
        <w:rPr>
          <w:sz w:val="22"/>
        </w:rPr>
        <w:t>también tenerlos siempre a la mesa y porque el nacional eh uno si no lo consideras antes que el extranjero, se nos pone muy susceptible, pero el nacional es es que también está decidiendo hacia dónde está moviendo la inversión.</w:t>
      </w:r>
    </w:p>
    <w:p>
      <w:pPr>
        <w:jc w:val="left"/>
      </w:pPr>
    </w:p>
    <w:p>
      <w:r>
        <w:rPr>
          <w:sz w:val="22"/>
        </w:rPr>
        <w:t>Unknown speaker 01:21:27</w:t>
      </w:r>
    </w:p>
    <w:p>
      <w:r>
        <w:rPr>
          <w:sz w:val="22"/>
        </w:rPr>
        <w:t>Entonces ahí tenemos un trabajo, ahí sí no hay no hay forma de no tenerlo, lo que también pedimos es hemos sumado aquí a la secretaría del trabajo, por ejemplo, ¿no? la secretaría del trabajo genera muchos mecanismos donde ya está sentado el sector privado, es decir, ya hay una ola, ya hay una dinámica de trabajo, entonces también para nosotros de para que el trabajo sea mucho más estratégico, vámonos vamos sumando a esas mesas de trabajo para ir resolviendo, porque los del trabajo me dicen también, nos dicen, oye, pero que tengan buenos salarios, ¿no?</w:t>
      </w:r>
    </w:p>
    <w:p>
      <w:pPr>
        <w:jc w:val="left"/>
      </w:pPr>
    </w:p>
    <w:p>
      <w:r>
        <w:rPr>
          <w:sz w:val="22"/>
        </w:rPr>
        <w:t>Unknown speaker 01:22:30</w:t>
      </w:r>
    </w:p>
    <w:p>
      <w:r>
        <w:rPr>
          <w:sz w:val="22"/>
        </w:rPr>
        <w:t>porque si no a mí me echan el rollo de la rotación.</w:t>
      </w:r>
    </w:p>
    <w:p>
      <w:pPr>
        <w:jc w:val="left"/>
      </w:pPr>
    </w:p>
    <w:p>
      <w:r>
        <w:rPr>
          <w:sz w:val="22"/>
        </w:rPr>
        <w:t>Unknown speaker 01:22:31</w:t>
      </w:r>
    </w:p>
    <w:p>
      <w:r>
        <w:rPr>
          <w:sz w:val="22"/>
        </w:rPr>
        <w:t>Entonces también sentarnos como gobierno, no, y cada institución, eso también ha sido la clave.</w:t>
      </w:r>
    </w:p>
    <w:p>
      <w:pPr>
        <w:jc w:val="left"/>
      </w:pPr>
    </w:p>
    <w:p>
      <w:r>
        <w:rPr>
          <w:sz w:val="22"/>
        </w:rPr>
        <w:t>Unknown speaker 01:22:33</w:t>
      </w:r>
    </w:p>
    <w:p>
      <w:r>
        <w:rPr>
          <w:sz w:val="22"/>
        </w:rPr>
        <w:t>Avanzamos muchísimo en el diálogo y eso ha sido importante con el sector empresarial.</w:t>
      </w:r>
    </w:p>
    <w:p>
      <w:pPr>
        <w:jc w:val="left"/>
      </w:pPr>
    </w:p>
    <w:p>
      <w:r>
        <w:rPr>
          <w:sz w:val="22"/>
        </w:rPr>
        <w:t>Unknown speaker 01:22:35</w:t>
      </w:r>
    </w:p>
    <w:p>
      <w:r>
        <w:rPr>
          <w:sz w:val="22"/>
        </w:rPr>
        <w:t>Justo la reunión que viene ahora es Canieti, la cámara para ver el tema de los semiconductores, pero es un diálogo ya con el sector privado.</w:t>
      </w:r>
    </w:p>
    <w:p>
      <w:pPr>
        <w:jc w:val="left"/>
      </w:pPr>
    </w:p>
    <w:p>
      <w:r>
        <w:rPr>
          <w:sz w:val="22"/>
        </w:rPr>
        <w:t>Unknown speaker 01:22:36</w:t>
      </w:r>
    </w:p>
    <w:p>
      <w:r>
        <w:rPr>
          <w:sz w:val="22"/>
        </w:rPr>
        <w:t>Estamos eh esperando trabajar muy pronto e incorporar a otros subsistemas, sí.</w:t>
      </w:r>
    </w:p>
    <w:p>
      <w:pPr>
        <w:jc w:val="left"/>
      </w:pPr>
    </w:p>
    <w:p>
      <w:r>
        <w:rPr>
          <w:sz w:val="22"/>
        </w:rPr>
        <w:t>Unknown speaker 01:22:38</w:t>
      </w:r>
    </w:p>
    <w:p>
      <w:r>
        <w:rPr>
          <w:sz w:val="22"/>
        </w:rPr>
        <w:t>Llevamos un año.</w:t>
      </w:r>
    </w:p>
    <w:p>
      <w:pPr>
        <w:jc w:val="left"/>
      </w:pPr>
    </w:p>
    <w:p>
      <w:r>
        <w:rPr>
          <w:sz w:val="22"/>
        </w:rPr>
        <w:t>Unknown speaker 01:22:39</w:t>
      </w:r>
    </w:p>
    <w:p>
      <w:r>
        <w:rPr>
          <w:sz w:val="22"/>
        </w:rPr>
        <w:t>Dénos chance, ahí vamos.</w:t>
      </w:r>
    </w:p>
    <w:p>
      <w:pPr>
        <w:jc w:val="left"/>
      </w:pPr>
    </w:p>
    <w:p>
      <w:r>
        <w:rPr>
          <w:sz w:val="22"/>
        </w:rPr>
        <w:t>Unknown speaker 01:22:40</w:t>
      </w:r>
    </w:p>
    <w:p>
      <w:r>
        <w:rPr>
          <w:sz w:val="22"/>
        </w:rPr>
        <w:t>Sí, vamos para allá, vamos para allá y aquí con la SEP nos van dando esta guía por cuál es el siguiente, pero la idea es que los diferentes subsistemas con sus eh con sus ventajas, vayan siendo parte de todo este modelo de política industrial y bueno, cuando ustedes sí hay que sentar las bases más allá de un esfuerzo aislado, por supuesto, ¿no?</w:t>
      </w:r>
    </w:p>
    <w:p>
      <w:pPr>
        <w:jc w:val="left"/>
      </w:pPr>
    </w:p>
    <w:p>
      <w:r>
        <w:rPr>
          <w:sz w:val="22"/>
        </w:rPr>
        <w:t>Unknown speaker 01:22:41</w:t>
      </w:r>
    </w:p>
    <w:p>
      <w:r>
        <w:rPr>
          <w:sz w:val="22"/>
        </w:rPr>
        <w:t>Esto que usted planteaba del sector académico, nosotros esperamos que se pueda dar, lo hacemos ahora con todos los CDEs, ¿no?</w:t>
      </w:r>
    </w:p>
    <w:p>
      <w:pPr>
        <w:jc w:val="left"/>
      </w:pPr>
    </w:p>
    <w:p>
      <w:r>
        <w:rPr>
          <w:sz w:val="22"/>
        </w:rPr>
        <w:t>Unknown speaker 01:22:43</w:t>
      </w:r>
    </w:p>
    <w:p>
      <w:r>
        <w:rPr>
          <w:sz w:val="22"/>
        </w:rPr>
        <w:t>Tenemos a todos los CDEs sentados a la mesa porque ellos conocen sus vocaciones, porque conocen por dónde y la idea de la política industrial es que tengas los sectores, las regiones, uno, regiones</w:t>
      </w:r>
    </w:p>
    <w:p>
      <w:pPr>
        <w:jc w:val="left"/>
      </w:pPr>
    </w:p>
    <w:p>
      <w:r>
        <w:rPr>
          <w:sz w:val="22"/>
        </w:rPr>
        <w:t>Unknown speaker 01:23:45</w:t>
      </w:r>
    </w:p>
    <w:p>
      <w:r>
        <w:rPr>
          <w:sz w:val="22"/>
        </w:rPr>
        <w:t>dónde se están dando los</w:t>
      </w:r>
    </w:p>
    <w:p>
      <w:pPr>
        <w:jc w:val="left"/>
      </w:pPr>
    </w:p>
    <w:p>
      <w:r>
        <w:rPr>
          <w:sz w:val="22"/>
        </w:rPr>
        <w:t>Unknown speaker 01:23:46</w:t>
      </w:r>
    </w:p>
    <w:p>
      <w:r>
        <w:rPr>
          <w:sz w:val="22"/>
        </w:rPr>
        <w:t>grandes proyectos de inversión en infraestructura, corredor, plan zona ora, alrededor del aeropuerto, pero después identificar estas vocaciones regionales desde los estados.</w:t>
      </w:r>
    </w:p>
    <w:p>
      <w:pPr>
        <w:jc w:val="left"/>
      </w:pPr>
    </w:p>
    <w:p>
      <w:r>
        <w:rPr>
          <w:sz w:val="22"/>
        </w:rPr>
        <w:t>Unknown speaker 01:23:50</w:t>
      </w:r>
    </w:p>
    <w:p>
      <w:r>
        <w:rPr>
          <w:sz w:val="22"/>
        </w:rPr>
        <w:t>Y aquí hay un avance ya con los edecos, pero sí nos hace falta ahí incorporar a la academia, pero como les digo, llevamos un año, ahí vamos.</w:t>
      </w:r>
    </w:p>
    <w:p>
      <w:pPr>
        <w:jc w:val="left"/>
      </w:pPr>
    </w:p>
    <w:p>
      <w:r>
        <w:rPr>
          <w:sz w:val="22"/>
        </w:rPr>
        <w:t>Unknown speaker 01:23:55</w:t>
      </w:r>
    </w:p>
    <w:p>
      <w:r>
        <w:rPr>
          <w:sz w:val="22"/>
        </w:rPr>
        <w:t>Todavía nos quedan unos meses más de trabajo, así que espero haber contestado lo de las MIPYMES, sí es muy importante, pero como es un tema tan apasionado,</w:t>
      </w:r>
    </w:p>
    <w:p>
      <w:pPr>
        <w:jc w:val="left"/>
      </w:pPr>
    </w:p>
    <w:p>
      <w:r>
        <w:rPr>
          <w:sz w:val="22"/>
        </w:rPr>
        <w:t>Unknown speaker 01:23:57</w:t>
      </w:r>
    </w:p>
    <w:p>
      <w:r>
        <w:rPr>
          <w:sz w:val="22"/>
        </w:rPr>
        <w:t>me lo guardo para la siguiente, pero lo estamos trabajando.</w:t>
      </w:r>
    </w:p>
    <w:p>
      <w:pPr>
        <w:jc w:val="left"/>
      </w:pPr>
    </w:p>
    <w:p>
      <w:r>
        <w:rPr>
          <w:sz w:val="22"/>
        </w:rPr>
        <w:t>Unknown speaker 01:24:00</w:t>
      </w:r>
    </w:p>
    <w:p>
      <w:r>
        <w:rPr>
          <w:sz w:val="22"/>
        </w:rPr>
        <w:t>Muy bien doctor. Pues agradecemos a Iris, ustedes saben este era un punto de asuntos generales, entonces no hay propuesta de acuerdo ni nada por el estilo,</w:t>
      </w:r>
    </w:p>
    <w:p>
      <w:pPr>
        <w:jc w:val="left"/>
      </w:pPr>
    </w:p>
    <w:p>
      <w:r>
        <w:rPr>
          <w:sz w:val="22"/>
        </w:rPr>
        <w:t>Unknown speaker 01:24:03</w:t>
      </w:r>
    </w:p>
    <w:p>
      <w:r>
        <w:rPr>
          <w:sz w:val="22"/>
        </w:rPr>
        <w:t>sino eh seguir eh trabajando eh en todo esto. Hay que decir que hemos realizado ya dos eventos con la industria a nivel nacional muy importantes con un intercambio altísimo que el intercambio entre subsistemas se ha dado, ha asistido a siete firmas de convenios entre algunos gobiernos de los estados con eh nuestras</w:t>
      </w:r>
    </w:p>
    <w:p>
      <w:pPr>
        <w:jc w:val="left"/>
      </w:pPr>
    </w:p>
    <w:p>
      <w:r>
        <w:rPr>
          <w:sz w:val="22"/>
        </w:rPr>
        <w:t>Unknown speaker 01:25:00</w:t>
      </w:r>
    </w:p>
    <w:p>
      <w:r>
        <w:rPr>
          <w:sz w:val="22"/>
        </w:rPr>
        <w:t>las instituciones, en particular las de semiconductores,</w:t>
      </w:r>
    </w:p>
    <w:p>
      <w:pPr>
        <w:jc w:val="left"/>
      </w:pPr>
    </w:p>
    <w:p>
      <w:r>
        <w:rPr>
          <w:sz w:val="22"/>
        </w:rPr>
        <w:t>Unknown speaker 01:25:04</w:t>
      </w:r>
    </w:p>
    <w:p>
      <w:r>
        <w:rPr>
          <w:sz w:val="22"/>
        </w:rPr>
        <w:t>SINVE está con un modelo de actualización eh,</w:t>
      </w:r>
    </w:p>
    <w:p>
      <w:pPr>
        <w:jc w:val="left"/>
      </w:pPr>
    </w:p>
    <w:p>
      <w:r>
        <w:rPr>
          <w:sz w:val="22"/>
        </w:rPr>
        <w:t>Unknown speaker 01:25:10</w:t>
      </w:r>
    </w:p>
    <w:p>
      <w:r>
        <w:rPr>
          <w:sz w:val="22"/>
        </w:rPr>
        <w:t>y entonces, por tanto, permítame usar ese término: reconversión de los ingenieros hacia los semiconductores,</w:t>
      </w:r>
    </w:p>
    <w:p>
      <w:pPr>
        <w:jc w:val="left"/>
      </w:pPr>
    </w:p>
    <w:p>
      <w:r>
        <w:rPr>
          <w:sz w:val="22"/>
        </w:rPr>
        <w:t>Unknown speaker 01:25:18</w:t>
      </w:r>
    </w:p>
    <w:p>
      <w:r>
        <w:rPr>
          <w:sz w:val="22"/>
        </w:rPr>
        <w:t>en toda una dinámica eh muy especial y dirigida directamente a la industria,</w:t>
      </w:r>
    </w:p>
    <w:p>
      <w:pPr>
        <w:jc w:val="left"/>
      </w:pPr>
    </w:p>
    <w:p>
      <w:r>
        <w:rPr>
          <w:sz w:val="22"/>
        </w:rPr>
        <w:t>Unknown speaker 01:25:24</w:t>
      </w:r>
    </w:p>
    <w:p>
      <w:r>
        <w:rPr>
          <w:sz w:val="22"/>
        </w:rPr>
        <w:t>creo que ahí hay, e insisto en que sigue prevaleciendo, y lo digo porque, digamos, así nos debemos tratar entre nosotros,</w:t>
      </w:r>
    </w:p>
    <w:p>
      <w:pPr>
        <w:jc w:val="left"/>
      </w:pPr>
    </w:p>
    <w:p>
      <w:r>
        <w:rPr>
          <w:sz w:val="22"/>
        </w:rPr>
        <w:t>Unknown speaker 01:25:31</w:t>
      </w:r>
    </w:p>
    <w:p>
      <w:r>
        <w:rPr>
          <w:sz w:val="22"/>
        </w:rPr>
        <w:t>prevalece la idea errónea de que no tenemos suficiente talento. Usamos este dato de las empresas,</w:t>
      </w:r>
    </w:p>
    <w:p>
      <w:pPr>
        <w:jc w:val="left"/>
      </w:pPr>
    </w:p>
    <w:p>
      <w:r>
        <w:rPr>
          <w:sz w:val="22"/>
        </w:rPr>
        <w:t>Unknown speaker 01:25:44</w:t>
      </w:r>
    </w:p>
    <w:p>
      <w:r>
        <w:rPr>
          <w:sz w:val="22"/>
        </w:rPr>
        <w:t>si buscan eh eh emplear, pero si un ingeniero en aeronáutica sigue cobrando 4500 pesos en el Bajío,</w:t>
      </w:r>
    </w:p>
    <w:p>
      <w:pPr>
        <w:jc w:val="left"/>
      </w:pPr>
    </w:p>
    <w:p>
      <w:r>
        <w:rPr>
          <w:sz w:val="22"/>
        </w:rPr>
        <w:t>Unknown speaker 01:25:51</w:t>
      </w:r>
    </w:p>
    <w:p>
      <w:r>
        <w:rPr>
          <w:sz w:val="22"/>
        </w:rPr>
        <w:t>disculpen ustedes, eso es no querer transformar el mercado laboral. Gana más como maestro de secundaria que en la aeronáutica. Entonces eh,</w:t>
      </w:r>
    </w:p>
    <w:p>
      <w:pPr>
        <w:jc w:val="left"/>
      </w:pPr>
    </w:p>
    <w:p>
      <w:r>
        <w:rPr>
          <w:sz w:val="22"/>
        </w:rPr>
        <w:t>Unknown speaker 01:26:03</w:t>
      </w:r>
    </w:p>
    <w:p>
      <w:r>
        <w:rPr>
          <w:sz w:val="22"/>
        </w:rPr>
        <w:t>queremos transformar y se los hemos dicho eh directamente: el tema de los salarios, por eso la secretaría aquí aparece como tan importante. Entonces bueno, seguiremos, ya le vamos a tomar la palabra a Iraís en esto de las MIPYMES,</w:t>
      </w:r>
    </w:p>
    <w:p>
      <w:pPr>
        <w:jc w:val="left"/>
      </w:pPr>
    </w:p>
    <w:p>
      <w:r>
        <w:rPr>
          <w:sz w:val="22"/>
        </w:rPr>
        <w:t>Unknown speaker 01:26:10</w:t>
      </w:r>
    </w:p>
    <w:p>
      <w:r>
        <w:rPr>
          <w:sz w:val="22"/>
        </w:rPr>
        <w:t>pero en toda la estrategia que estamos y la hemos expuesto aquí también de la transformación industrial, en la próxima reunión de los secretarios y secretarias de educación pública,</w:t>
      </w:r>
    </w:p>
    <w:p>
      <w:pPr>
        <w:jc w:val="left"/>
      </w:pPr>
    </w:p>
    <w:p>
      <w:r>
        <w:rPr>
          <w:sz w:val="22"/>
        </w:rPr>
        <w:t>Unknown speaker 01:26:18</w:t>
      </w:r>
    </w:p>
    <w:p>
      <w:r>
        <w:rPr>
          <w:sz w:val="22"/>
        </w:rPr>
        <w:t>el tema de educación superior va a ser este, le vamos a pedir sus notas a Iraís, por supuesto dar el crédito,</w:t>
      </w:r>
    </w:p>
    <w:p>
      <w:pPr>
        <w:jc w:val="left"/>
      </w:pPr>
    </w:p>
    <w:p>
      <w:r>
        <w:rPr>
          <w:sz w:val="22"/>
        </w:rPr>
        <w:t>Unknown speaker 01:26:20</w:t>
      </w:r>
    </w:p>
    <w:p>
      <w:r>
        <w:rPr>
          <w:sz w:val="22"/>
        </w:rPr>
        <w:t>pero va a ser nuestra exposición, es decir, eh ahora más que nunca estamos ligados a esto. Si estamos ligados a la transformación económica, por ejemplo Durango nos plantea abierta y directamente la transformación del conjunto de sus instituciones de educación superior,</w:t>
      </w:r>
    </w:p>
    <w:p>
      <w:pPr>
        <w:jc w:val="left"/>
      </w:pPr>
    </w:p>
    <w:p>
      <w:r>
        <w:rPr>
          <w:sz w:val="22"/>
        </w:rPr>
        <w:t>Unknown speaker 01:26:30</w:t>
      </w:r>
    </w:p>
    <w:p>
      <w:r>
        <w:rPr>
          <w:sz w:val="22"/>
        </w:rPr>
        <w:t>articulándolas en su conjunto para las impresionantes inversiones en, con más de 50 empresas chinas en nuestro país y una con Intel, ¿no?</w:t>
      </w:r>
    </w:p>
    <w:p>
      <w:pPr>
        <w:jc w:val="left"/>
      </w:pPr>
    </w:p>
    <w:p>
      <w:r>
        <w:rPr>
          <w:sz w:val="22"/>
        </w:rPr>
        <w:t>Unknown speaker 01:27:30</w:t>
      </w:r>
    </w:p>
    <w:p>
      <w:r>
        <w:rPr>
          <w:sz w:val="22"/>
        </w:rPr>
        <w:t>Esa es esa es la proporción, pero ya requiere Durango para esta gran transformación eh no solamente seguir trabajando con cada subsistema, requiere una visión de conjunto</w:t>
      </w:r>
    </w:p>
    <w:p>
      <w:pPr>
        <w:jc w:val="left"/>
      </w:pPr>
    </w:p>
    <w:p>
      <w:r>
        <w:rPr>
          <w:sz w:val="22"/>
        </w:rPr>
        <w:t>Unknown speaker 01:27:36</w:t>
      </w:r>
    </w:p>
    <w:p>
      <w:r>
        <w:rPr>
          <w:sz w:val="22"/>
        </w:rPr>
        <w:t>integrada de la educación superior y de la investigación en el estado. Estamos acompañando estos esfuerzos, sí, eh pero al mismo tiempo que andábamos en China, también andaba el gobernador y logró esto en, por ejemplo, en autos, el Chirey, este famoso eh camionetas, esto el otro que es la principal</w:t>
      </w:r>
    </w:p>
    <w:p>
      <w:pPr>
        <w:jc w:val="left"/>
      </w:pPr>
    </w:p>
    <w:p>
      <w:r>
        <w:rPr>
          <w:sz w:val="22"/>
        </w:rPr>
        <w:t>Unknown speaker 01:27:45</w:t>
      </w:r>
    </w:p>
    <w:p>
      <w:r>
        <w:rPr>
          <w:sz w:val="22"/>
        </w:rPr>
        <w:t>empresa China, pues va a presentar el estos autos, pero armados no ensamblando piezas chinas, sino del primer tornillo hasta el último van a ser de México, ese es el trato con ellos y por tanto una proyección y a 20 años ya una participación de México distinta con Chirey, ¿sí? O sea, el el siguiente paso, el que pasa a integrarse a México</w:t>
      </w:r>
    </w:p>
    <w:p>
      <w:pPr>
        <w:jc w:val="left"/>
      </w:pPr>
    </w:p>
    <w:p>
      <w:r>
        <w:rPr>
          <w:sz w:val="22"/>
        </w:rPr>
        <w:t>Unknown speaker 01:27:54</w:t>
      </w:r>
    </w:p>
    <w:p>
      <w:r>
        <w:rPr>
          <w:sz w:val="22"/>
        </w:rPr>
        <w:t>ya como socios con los chinos, ese es el planteamiento que están haciendo, por supuesto van a ser autos, perdón por las comillas</w:t>
      </w:r>
    </w:p>
    <w:p>
      <w:pPr>
        <w:jc w:val="left"/>
      </w:pPr>
    </w:p>
    <w:p>
      <w:r>
        <w:rPr>
          <w:sz w:val="22"/>
        </w:rPr>
        <w:t>Unknown speaker 01:28:45</w:t>
      </w:r>
    </w:p>
    <w:p>
      <w:r>
        <w:rPr>
          <w:sz w:val="22"/>
        </w:rPr>
        <w:t>dados, mexicanas, ¿no? Entonces vamos y entonces pueden entrar a la exportación.</w:t>
      </w:r>
    </w:p>
    <w:p>
      <w:pPr>
        <w:jc w:val="left"/>
      </w:pPr>
    </w:p>
    <w:p>
      <w:r>
        <w:rPr>
          <w:sz w:val="22"/>
        </w:rPr>
        <w:t>Unknown speaker 01:28:51</w:t>
      </w:r>
    </w:p>
    <w:p>
      <w:r>
        <w:rPr>
          <w:sz w:val="22"/>
        </w:rPr>
        <w:t>O sea, en este sentido, es ahí por donde vamos, pero nos fuerza a grandes cambios.</w:t>
      </w:r>
    </w:p>
    <w:p>
      <w:pPr>
        <w:jc w:val="left"/>
      </w:pPr>
    </w:p>
    <w:p>
      <w:r>
        <w:rPr>
          <w:sz w:val="22"/>
        </w:rPr>
        <w:t>Unknown speaker 01:28:55</w:t>
      </w:r>
    </w:p>
    <w:p>
      <w:r>
        <w:rPr>
          <w:sz w:val="22"/>
        </w:rPr>
        <w:t>Por eso queremos hacer conciencia del nuevo papel de la educación superior en esta mentefactura y no seguir dejando.</w:t>
      </w:r>
    </w:p>
    <w:p>
      <w:pPr>
        <w:jc w:val="left"/>
      </w:pPr>
    </w:p>
    <w:p>
      <w:r>
        <w:rPr>
          <w:sz w:val="22"/>
        </w:rPr>
        <w:t>Unknown speaker 01:29:00</w:t>
      </w:r>
    </w:p>
    <w:p>
      <w:r>
        <w:rPr>
          <w:sz w:val="22"/>
        </w:rPr>
        <w:t>Y ahí es un fuerte aplauso, se merece, gracias por acá. Entonces, nos vamos a estar viendo.</w:t>
      </w:r>
    </w:p>
    <w:p>
      <w:pPr>
        <w:jc w:val="left"/>
      </w:pPr>
    </w:p>
    <w:p>
      <w:r>
        <w:rPr>
          <w:sz w:val="22"/>
        </w:rPr>
        <w:t>Unknown speaker 01:29:04</w:t>
      </w:r>
    </w:p>
    <w:p>
      <w:r>
        <w:rPr>
          <w:sz w:val="22"/>
        </w:rPr>
        <w:t>Seguimos y gracias, eh.</w:t>
      </w:r>
    </w:p>
    <w:p>
      <w:pPr>
        <w:jc w:val="left"/>
      </w:pPr>
    </w:p>
    <w:p>
      <w:r>
        <w:rPr>
          <w:sz w:val="22"/>
        </w:rPr>
        <w:t>Unknown speaker 01:29:05</w:t>
      </w:r>
    </w:p>
    <w:p>
      <w:r>
        <w:rPr>
          <w:sz w:val="22"/>
        </w:rPr>
        <w:t>Muy bien, eh, seguimos eh con nuestra orden del día y como saben eh en este año de intenso trabajo de la educación superior.</w:t>
      </w:r>
    </w:p>
    <w:p>
      <w:pPr>
        <w:jc w:val="left"/>
      </w:pPr>
    </w:p>
    <w:p>
      <w:r>
        <w:rPr>
          <w:sz w:val="22"/>
        </w:rPr>
        <w:t>Unknown speaker 01:29:07</w:t>
      </w:r>
    </w:p>
    <w:p>
      <w:r>
        <w:rPr>
          <w:sz w:val="22"/>
        </w:rPr>
        <w:t>En el punto seis se presentan los avances del programa de trabajo en esta instancia colegiada para el siguiente año.</w:t>
      </w:r>
    </w:p>
    <w:p>
      <w:pPr>
        <w:jc w:val="left"/>
      </w:pPr>
    </w:p>
    <w:p>
      <w:r>
        <w:rPr>
          <w:sz w:val="22"/>
        </w:rPr>
        <w:t>Unknown speaker 01:29:15</w:t>
      </w:r>
    </w:p>
    <w:p>
      <w:r>
        <w:rPr>
          <w:sz w:val="22"/>
        </w:rPr>
        <w:t>En el caso de los dos primeros temas eh no realizaremos una intervención como tal, sino que la información está en sus carpetas y en relación con ambos temas.</w:t>
      </w:r>
    </w:p>
    <w:p>
      <w:pPr>
        <w:jc w:val="left"/>
      </w:pPr>
    </w:p>
    <w:p>
      <w:r>
        <w:rPr>
          <w:sz w:val="22"/>
        </w:rPr>
        <w:t>Unknown speaker 01:29:25</w:t>
      </w:r>
    </w:p>
    <w:p>
      <w:r>
        <w:rPr>
          <w:sz w:val="22"/>
        </w:rPr>
        <w:t>Que aún no se trata de documentos finales, les subrayamos esto.</w:t>
      </w:r>
    </w:p>
    <w:p>
      <w:pPr>
        <w:jc w:val="left"/>
      </w:pPr>
    </w:p>
    <w:p>
      <w:r>
        <w:rPr>
          <w:sz w:val="22"/>
        </w:rPr>
        <w:t>Unknown speaker 01:30:00</w:t>
      </w:r>
    </w:p>
    <w:p>
      <w:r>
        <w:rPr>
          <w:sz w:val="22"/>
        </w:rPr>
        <w:t>y lo que queremos hacer es presentarlos hoy para que ustedes los analicen, los trabajen y podamos el año que entra en nuestra primera sesión, espero poder votarlos en esa perspectiva también.</w:t>
      </w:r>
    </w:p>
    <w:p>
      <w:pPr>
        <w:jc w:val="left"/>
      </w:pPr>
    </w:p>
    <w:p>
      <w:r>
        <w:rPr>
          <w:sz w:val="22"/>
        </w:rPr>
        <w:t>Unknown speaker 01:30:17</w:t>
      </w:r>
    </w:p>
    <w:p>
      <w:r>
        <w:rPr>
          <w:sz w:val="22"/>
        </w:rPr>
        <w:t>Entonces, estamos en el proceso de elaboración conjunta y queríamos proponer solamente</w:t>
      </w:r>
    </w:p>
    <w:p>
      <w:pPr>
        <w:jc w:val="left"/>
      </w:pPr>
    </w:p>
    <w:p>
      <w:r>
        <w:rPr>
          <w:sz w:val="22"/>
        </w:rPr>
        <w:t>Unknown speaker 01:30:21</w:t>
      </w:r>
    </w:p>
    <w:p>
      <w:r>
        <w:rPr>
          <w:sz w:val="22"/>
        </w:rPr>
        <w:t>dos acuerdos ahí directamente que nos ayudan a establecer una metodología de trabajo para poder llegar a versiones finales de los mismos.</w:t>
      </w:r>
    </w:p>
    <w:p>
      <w:pPr>
        <w:jc w:val="left"/>
      </w:pPr>
    </w:p>
    <w:p>
      <w:r>
        <w:rPr>
          <w:sz w:val="22"/>
        </w:rPr>
        <w:t>Unknown speaker 01:30:38</w:t>
      </w:r>
    </w:p>
    <w:p>
      <w:r>
        <w:rPr>
          <w:sz w:val="22"/>
        </w:rPr>
        <w:t>Si nos permiten, las propuestas serían las siguientes: que el CONACES tome nota de la presentación de la propuesta de Programa de Ampliación de la Oferta de Educación Superior</w:t>
      </w:r>
    </w:p>
    <w:p>
      <w:pPr>
        <w:jc w:val="left"/>
      </w:pPr>
    </w:p>
    <w:p>
      <w:r>
        <w:rPr>
          <w:sz w:val="22"/>
        </w:rPr>
        <w:t>Unknown speaker 01:30:56</w:t>
      </w:r>
    </w:p>
    <w:p>
      <w:r>
        <w:rPr>
          <w:sz w:val="22"/>
        </w:rPr>
        <w:t>y esto es muy importante porque, no solo —perdón por acotar—, no solo se trata de seguir creciendo, sino de enfrentar estas transformaciones que se acaban de anunciar aquí, pero sobre todo nos sigue —y voy a usar ese término— aplastando la desigualdad geográfica de nuestro país.</w:t>
      </w:r>
    </w:p>
    <w:p>
      <w:pPr>
        <w:jc w:val="left"/>
      </w:pPr>
    </w:p>
    <w:p>
      <w:r>
        <w:rPr>
          <w:sz w:val="22"/>
        </w:rPr>
        <w:t>Unknown speaker 01:31:18</w:t>
      </w:r>
    </w:p>
    <w:p>
      <w:r>
        <w:rPr>
          <w:sz w:val="22"/>
        </w:rPr>
        <w:t>Avanzamos hoy día con el cambio de los cálculos de CONAPO, del Consejo Nacional de Población, entonces tenemos menos cobertura en el país y lo veníamos anunciando.</w:t>
      </w:r>
    </w:p>
    <w:p>
      <w:pPr>
        <w:jc w:val="left"/>
      </w:pPr>
    </w:p>
    <w:p>
      <w:r>
        <w:rPr>
          <w:sz w:val="22"/>
        </w:rPr>
        <w:t>Unknown speaker 01:31:29</w:t>
      </w:r>
    </w:p>
    <w:p>
      <w:r>
        <w:rPr>
          <w:sz w:val="22"/>
        </w:rPr>
        <w:t>El bono demográfico se acabó, ahí vienen hacia acá los jóvenes en media superior y en superior, pero entonces la ampliación de la oferta de educación superior</w:t>
      </w:r>
    </w:p>
    <w:p>
      <w:pPr>
        <w:jc w:val="left"/>
      </w:pPr>
    </w:p>
    <w:p>
      <w:r>
        <w:rPr>
          <w:sz w:val="22"/>
        </w:rPr>
        <w:t>Unknown speaker 01:31:44</w:t>
      </w:r>
    </w:p>
    <w:p>
      <w:r>
        <w:rPr>
          <w:sz w:val="22"/>
        </w:rPr>
        <w:t>requiere de una flexibilización, o sea, de todo un cambio. No vale nada más presentar el incremento de la oferta por ella misma y acuerda que sus integrantes la revisen y, en su caso,</w:t>
      </w:r>
    </w:p>
    <w:p>
      <w:pPr>
        <w:jc w:val="left"/>
      </w:pPr>
    </w:p>
    <w:p>
      <w:r>
        <w:rPr>
          <w:sz w:val="22"/>
        </w:rPr>
        <w:t>Unknown speaker 01:31:54</w:t>
      </w:r>
    </w:p>
    <w:p>
      <w:r>
        <w:rPr>
          <w:sz w:val="22"/>
        </w:rPr>
        <w:t>hagan llegar observaciones a la coordinación de la comisión responsable de su elaboración a más tardar el 15 de diciembre de este año para poderlo presentar en la primera reunión a fin de integrar una versión final que pueda presentarse a este consejo y ahí la seguiremos discutiendo y aprobando definitivamente, de acuerdo a lo dispuesto en la Ley General de Educación Superior. Entonces</w:t>
      </w:r>
    </w:p>
    <w:p>
      <w:pPr>
        <w:jc w:val="left"/>
      </w:pPr>
    </w:p>
    <w:p>
      <w:r>
        <w:rPr>
          <w:sz w:val="22"/>
        </w:rPr>
        <w:t>Unknown speaker 01:32:30</w:t>
      </w:r>
    </w:p>
    <w:p>
      <w:r>
        <w:rPr>
          <w:sz w:val="22"/>
        </w:rPr>
        <w:t>en este sentido es nada más tomar nota de la misma</w:t>
      </w:r>
    </w:p>
    <w:p>
      <w:pPr>
        <w:jc w:val="left"/>
      </w:pPr>
    </w:p>
    <w:p>
      <w:r>
        <w:rPr>
          <w:sz w:val="22"/>
        </w:rPr>
        <w:t>Unknown speaker 01:32:32</w:t>
      </w:r>
    </w:p>
    <w:p>
      <w:r>
        <w:rPr>
          <w:sz w:val="22"/>
        </w:rPr>
        <w:t>para establecer este procedimiento entonces los que estén por la negativa</w:t>
      </w:r>
    </w:p>
    <w:p>
      <w:pPr>
        <w:jc w:val="left"/>
      </w:pPr>
    </w:p>
    <w:p>
      <w:r>
        <w:rPr>
          <w:sz w:val="22"/>
        </w:rPr>
        <w:t>Unknown speaker 01:32:36</w:t>
      </w:r>
    </w:p>
    <w:p>
      <w:r>
        <w:rPr>
          <w:sz w:val="22"/>
        </w:rPr>
        <w:t>los que se abstengan bien entonces acordamos recibir nada más aprobado en ese sentido por unanimidad</w:t>
      </w:r>
    </w:p>
    <w:p>
      <w:pPr>
        <w:jc w:val="left"/>
      </w:pPr>
    </w:p>
    <w:p>
      <w:r>
        <w:rPr>
          <w:sz w:val="22"/>
        </w:rPr>
        <w:t>Unknown speaker 01:32:39</w:t>
      </w:r>
    </w:p>
    <w:p>
      <w:r>
        <w:rPr>
          <w:sz w:val="22"/>
        </w:rPr>
        <w:t>en el segundo caso como ustedes saben la Ley General de Educación Superior establece distintas obligaciones a cargo de las autoridades educativas que suponen la coordinación entre las mismas para su cumplimiento</w:t>
      </w:r>
    </w:p>
    <w:p>
      <w:pPr>
        <w:jc w:val="left"/>
      </w:pPr>
    </w:p>
    <w:p>
      <w:r>
        <w:rPr>
          <w:sz w:val="22"/>
        </w:rPr>
        <w:t>Unknown speaker 01:32:45</w:t>
      </w:r>
    </w:p>
    <w:p>
      <w:r>
        <w:rPr>
          <w:sz w:val="22"/>
        </w:rPr>
        <w:t>este es el caso de lo previsto en la fracción vigésima del artículo 49 de dicho ordenamiento que determina que las autoridades educativas federal y de las entidades federativas lo que se mencionó aquí</w:t>
      </w:r>
    </w:p>
    <w:p>
      <w:pPr>
        <w:jc w:val="left"/>
      </w:pPr>
    </w:p>
    <w:p>
      <w:r>
        <w:rPr>
          <w:sz w:val="22"/>
        </w:rPr>
        <w:t>Unknown speaker 01:32:51</w:t>
      </w:r>
    </w:p>
    <w:p>
      <w:r>
        <w:rPr>
          <w:sz w:val="22"/>
        </w:rPr>
        <w:t>hace un momento debemos elaborar en materia coordinada un informe anual sobre el estado que guarda la educación superior en el país el cual deberá incluir</w:t>
      </w:r>
    </w:p>
    <w:p>
      <w:pPr>
        <w:jc w:val="left"/>
      </w:pPr>
    </w:p>
    <w:p>
      <w:r>
        <w:rPr>
          <w:sz w:val="22"/>
        </w:rPr>
        <w:t>Unknown speaker 01:32:55</w:t>
      </w:r>
    </w:p>
    <w:p>
      <w:r>
        <w:rPr>
          <w:sz w:val="22"/>
        </w:rPr>
        <w:t>un enfoque de mejora continua, la definición de áreas estratégicas y programas prioritarios para fortalecer la calidad de la educación superior en el país</w:t>
      </w:r>
    </w:p>
    <w:p>
      <w:pPr>
        <w:jc w:val="left"/>
      </w:pPr>
    </w:p>
    <w:p>
      <w:r>
        <w:rPr>
          <w:sz w:val="22"/>
        </w:rPr>
        <w:t>Unknown speaker 01:33:45</w:t>
      </w:r>
    </w:p>
    <w:p>
      <w:r>
        <w:rPr>
          <w:sz w:val="22"/>
        </w:rPr>
        <w:t>secretarios, así como la información contable, presupuestaria y programática del sector.</w:t>
      </w:r>
    </w:p>
    <w:p>
      <w:pPr>
        <w:jc w:val="left"/>
      </w:pPr>
    </w:p>
    <w:p>
      <w:r>
        <w:rPr>
          <w:sz w:val="22"/>
        </w:rPr>
        <w:t>Unknown speaker 01:33:51</w:t>
      </w:r>
    </w:p>
    <w:p>
      <w:r>
        <w:rPr>
          <w:sz w:val="22"/>
        </w:rPr>
        <w:t>El informe será remitido al honorable Congreso de la Unión, a las legislaturas de las entidades federativas y al Consejo Nacional para la coordinación de la educación superior.</w:t>
      </w:r>
    </w:p>
    <w:p>
      <w:pPr>
        <w:jc w:val="left"/>
      </w:pPr>
    </w:p>
    <w:p>
      <w:r>
        <w:rPr>
          <w:sz w:val="22"/>
        </w:rPr>
        <w:t>Unknown speaker 01:33:57</w:t>
      </w:r>
    </w:p>
    <w:p>
      <w:r>
        <w:rPr>
          <w:sz w:val="22"/>
        </w:rPr>
        <w:t>Para un en cumplimiento con lo anterior se propone lo siguiente.</w:t>
      </w:r>
    </w:p>
    <w:p>
      <w:pPr>
        <w:jc w:val="left"/>
      </w:pPr>
    </w:p>
    <w:p>
      <w:r>
        <w:rPr>
          <w:sz w:val="22"/>
        </w:rPr>
        <w:t>Unknown speaker 01:34:01</w:t>
      </w:r>
    </w:p>
    <w:p>
      <w:r>
        <w:rPr>
          <w:sz w:val="22"/>
        </w:rPr>
        <w:t>Siguiente acuerdo si son tan amables de colocarlo en pantalla, sería el acuerdo S.O.CONACES décima punto seis.</w:t>
      </w:r>
    </w:p>
    <w:p>
      <w:pPr>
        <w:jc w:val="left"/>
      </w:pPr>
    </w:p>
    <w:p>
      <w:r>
        <w:rPr>
          <w:sz w:val="22"/>
        </w:rPr>
        <w:t>Unknown speaker 01:34:07</w:t>
      </w:r>
    </w:p>
    <w:p>
      <w:r>
        <w:rPr>
          <w:sz w:val="22"/>
        </w:rPr>
        <w:t>El CONACES acuerda que, para elaborar el informe a que se refiere la fracción vigésima del artículo 49 de la Ley General de Educación Superior 2021-2022 y 2023, el Secretariado Técnico Conjunto convoque a las autoridades educativas federal y de las entidades federativas en materia de educación superior a una reunión de trabajo que tendrá verificativo, a más tardar en la primera quincena de diciembre 2023, para dar a conocer la metodología y programa de trabajo propuestos para la elaboración de dicho informe, mismo que deberá presentarse al Consejo en su primera sesión ordinaria 2024.</w:t>
      </w:r>
    </w:p>
    <w:p>
      <w:pPr>
        <w:jc w:val="left"/>
      </w:pPr>
    </w:p>
    <w:p>
      <w:r>
        <w:rPr>
          <w:sz w:val="22"/>
        </w:rPr>
        <w:t>Unknown speaker 01:34:42</w:t>
      </w:r>
    </w:p>
    <w:p>
      <w:r>
        <w:rPr>
          <w:sz w:val="22"/>
        </w:rPr>
        <w:t>Entonces vamos a trabajar una sesión</w:t>
      </w:r>
    </w:p>
    <w:p>
      <w:pPr>
        <w:jc w:val="left"/>
      </w:pPr>
    </w:p>
    <w:p>
      <w:r>
        <w:rPr>
          <w:sz w:val="22"/>
        </w:rPr>
        <w:t>Unknown speaker 01:35:00</w:t>
      </w:r>
    </w:p>
    <w:p>
      <w:r>
        <w:rPr>
          <w:sz w:val="22"/>
        </w:rPr>
        <w:t>El CONACES acuerda que, para elaborar el informe al que se refiere la fracción XX del artículo 49 de la Ley General de Educación Superior 2021-2022 y 2023, el Secretariado Técnico Conjunto convoque a las autoridades educativas federal y de las entidades federativas en materia de educación superior a una reunión de trabajo que tendrá verificativo, a más tardar en la primera quincena de diciembre de 2023, para dar a conocer la metodología y programa de trabajo propuestos para la elaboración de dicho informe, el cual deberá presentarse al Consejo en su primera sesión ordinaria de 2024.</w:t>
      </w:r>
    </w:p>
    <w:p>
      <w:pPr>
        <w:jc w:val="left"/>
      </w:pPr>
    </w:p>
    <w:p>
      <w:r>
        <w:rPr>
          <w:sz w:val="22"/>
        </w:rPr>
        <w:t>Unknown speaker 01:35:17</w:t>
      </w:r>
    </w:p>
    <w:p>
      <w:r>
        <w:rPr>
          <w:sz w:val="22"/>
        </w:rPr>
        <w:t>para de aquí emanar, digamos, emanado de aquí salga hacia las instancias correspondientes. Los que estén y aquí eh por la negativa</w:t>
      </w:r>
    </w:p>
    <w:p>
      <w:pPr>
        <w:jc w:val="left"/>
      </w:pPr>
    </w:p>
    <w:p>
      <w:r>
        <w:rPr>
          <w:sz w:val="22"/>
        </w:rPr>
        <w:t>Unknown speaker 01:35:31</w:t>
      </w:r>
    </w:p>
    <w:p>
      <w:r>
        <w:rPr>
          <w:sz w:val="22"/>
        </w:rPr>
        <w:t>abstenciones bien, entonces queda acordado y haremos la convocatoria correspondiente para iniciar el trabajo.</w:t>
      </w:r>
    </w:p>
    <w:p>
      <w:pPr>
        <w:jc w:val="left"/>
      </w:pPr>
    </w:p>
    <w:p>
      <w:r>
        <w:rPr>
          <w:sz w:val="22"/>
        </w:rPr>
        <w:t>Unknown speaker 01:35:40</w:t>
      </w:r>
    </w:p>
    <w:p>
      <w:r>
        <w:rPr>
          <w:sz w:val="22"/>
        </w:rPr>
        <w:t>Gracias, pasamos al siguiente subtema de este punto, que es lo relativo al sistema de evaluación y acreditación de la educación superior, el CEAES, para lo cual cedo la palabra a la maestra María José Risausi, directora del CEAES.</w:t>
      </w:r>
    </w:p>
    <w:p>
      <w:pPr>
        <w:jc w:val="left"/>
      </w:pPr>
    </w:p>
    <w:p>
      <w:r>
        <w:rPr>
          <w:sz w:val="22"/>
        </w:rPr>
        <w:t>Unknown speaker 01:35:47</w:t>
      </w:r>
    </w:p>
    <w:p>
      <w:r>
        <w:rPr>
          <w:sz w:val="22"/>
        </w:rPr>
        <w:t>Adelante María José, si eres tan amable. Muchas gracias, señor subsecretario, muy buenas tardes a todas y a todos, me da gusto eh verlos también por acá y no solo por la República.</w:t>
      </w:r>
    </w:p>
    <w:p>
      <w:pPr>
        <w:jc w:val="left"/>
      </w:pPr>
    </w:p>
    <w:p>
      <w:r>
        <w:rPr>
          <w:sz w:val="22"/>
        </w:rPr>
        <w:t>Unknown speaker 01:35:56</w:t>
      </w:r>
    </w:p>
    <w:p>
      <w:r>
        <w:rPr>
          <w:sz w:val="22"/>
        </w:rPr>
        <w:t>Bien, este, la siguiente, por favor. El propósito de esta presentación es contarles muy brevemente, ustedes tuvieron este PowerPoint en la carpeta, entonces no voy a abundar demasiado, pero sí era importante compartirles las fases previas a la elaboración de esta propuesta de bases, ya lo corregimos esa mayúscula que no que no está y que debe estar.</w:t>
      </w:r>
    </w:p>
    <w:p>
      <w:pPr>
        <w:jc w:val="left"/>
      </w:pPr>
    </w:p>
    <w:p>
      <w:r>
        <w:rPr>
          <w:sz w:val="22"/>
        </w:rPr>
        <w:t>Unknown speaker 01:36:00</w:t>
      </w:r>
    </w:p>
    <w:p>
      <w:r>
        <w:rPr>
          <w:sz w:val="22"/>
        </w:rPr>
        <w:t>La siguiente, por favor. Y para ser muy breve, pues lo hicimos eh como una en formato de numeralia, ¿no? Eh estamos retomando los procesos desde 2021 porque en realidad mucho de las bases eh parte de los insumos de los resultados de esta consulta pública en donde, como saben ustedes, participaron alrededor de 35.000 personas eh sobre la encuesta que se hizo a las comunidades de las IES, pues fueron más de 35.000.</w:t>
      </w:r>
    </w:p>
    <w:p>
      <w:pPr>
        <w:jc w:val="left"/>
      </w:pPr>
    </w:p>
    <w:p>
      <w:r>
        <w:rPr>
          <w:sz w:val="22"/>
        </w:rPr>
        <w:t>Unknown speaker 01:36:20</w:t>
      </w:r>
    </w:p>
    <w:p>
      <w:r>
        <w:rPr>
          <w:sz w:val="22"/>
        </w:rPr>
        <w:t>Se organizaron seis foros regionales con 355 ponencias, seis meses de trabajo, 30 organismos</w:t>
      </w:r>
    </w:p>
    <w:p>
      <w:pPr>
        <w:jc w:val="left"/>
      </w:pPr>
    </w:p>
    <w:p>
      <w:r>
        <w:rPr>
          <w:sz w:val="22"/>
        </w:rPr>
        <w:t>Unknown speaker 01:37:30</w:t>
      </w:r>
    </w:p>
    <w:p>
      <w:r>
        <w:rPr>
          <w:sz w:val="22"/>
        </w:rPr>
        <w:t>instituciones relacionadas con la evaluación externa y la acreditación: 30</w:t>
      </w:r>
    </w:p>
    <w:p>
      <w:pPr>
        <w:jc w:val="left"/>
      </w:pPr>
    </w:p>
    <w:p>
      <w:r>
        <w:rPr>
          <w:sz w:val="22"/>
        </w:rPr>
        <w:t>Unknown speaker 01:37:35</w:t>
      </w:r>
    </w:p>
    <w:p>
      <w:r>
        <w:rPr>
          <w:sz w:val="22"/>
        </w:rPr>
        <w:t>especialistas y expertos participantes de las mesas: 36 la siguiente por favor</w:t>
      </w:r>
    </w:p>
    <w:p>
      <w:pPr>
        <w:jc w:val="left"/>
      </w:pPr>
    </w:p>
    <w:p>
      <w:r>
        <w:rPr>
          <w:sz w:val="22"/>
        </w:rPr>
        <w:t>Unknown speaker 01:37:44</w:t>
      </w:r>
    </w:p>
    <w:p>
      <w:r>
        <w:rPr>
          <w:sz w:val="22"/>
        </w:rPr>
        <w:t>en términos de los avances en los documentos tenemos los documentos enunciativos de política pública que sería por supuesto el acuerdo nacional para impulsar la mejora continua integral y</w:t>
      </w:r>
    </w:p>
    <w:p>
      <w:pPr>
        <w:jc w:val="left"/>
      </w:pPr>
    </w:p>
    <w:p>
      <w:r>
        <w:rPr>
          <w:sz w:val="22"/>
        </w:rPr>
        <w:t>Unknown speaker 01:37:51</w:t>
      </w:r>
    </w:p>
    <w:p>
      <w:r>
        <w:rPr>
          <w:sz w:val="22"/>
        </w:rPr>
        <w:t>bueno ahí se nos fue un error y les les ofrezco una disculpa y por supuesto aclaro que el primer documento es la política nacional de evaluación y no la ley porque pues no es un documento enunciativo los normativos son los dos lineamientos los lineamientos para que establecen el CEAES los lineamientos de operación del comité técnico y el marco general del CEAES el acuerdo delegatorio que añadiremos su su nombre tal cual fue publicado en el DOF el 30 de junio pasado por medio del cual la coordinación ejecutiva recae en la subsecretaría de educación superior por la por</w:t>
      </w:r>
    </w:p>
    <w:p>
      <w:pPr>
        <w:jc w:val="left"/>
      </w:pPr>
    </w:p>
    <w:p>
      <w:r>
        <w:rPr>
          <w:sz w:val="22"/>
        </w:rPr>
        <w:t>Unknown speaker 01:38:45</w:t>
      </w:r>
    </w:p>
    <w:p>
      <w:r>
        <w:rPr>
          <w:sz w:val="22"/>
        </w:rPr>
        <w:t>por este acuerdo delegatorio de la señora secretaria</w:t>
      </w:r>
    </w:p>
    <w:p>
      <w:pPr>
        <w:jc w:val="left"/>
      </w:pPr>
    </w:p>
    <w:p>
      <w:r>
        <w:rPr>
          <w:sz w:val="22"/>
        </w:rPr>
        <w:t>Unknown speaker 01:38:46</w:t>
      </w:r>
    </w:p>
    <w:p>
      <w:r>
        <w:rPr>
          <w:sz w:val="22"/>
        </w:rPr>
        <w:t>la maestra Leticia Ramírez Amaya.</w:t>
      </w:r>
    </w:p>
    <w:p>
      <w:pPr>
        <w:jc w:val="left"/>
      </w:pPr>
    </w:p>
    <w:p>
      <w:r>
        <w:rPr>
          <w:sz w:val="22"/>
        </w:rPr>
        <w:t>Unknown speaker 01:38:47</w:t>
      </w:r>
    </w:p>
    <w:p>
      <w:r>
        <w:rPr>
          <w:sz w:val="22"/>
        </w:rPr>
        <w:t>La siguiente, por favor.</w:t>
      </w:r>
    </w:p>
    <w:p>
      <w:pPr>
        <w:jc w:val="left"/>
      </w:pPr>
    </w:p>
    <w:p>
      <w:r>
        <w:rPr>
          <w:sz w:val="22"/>
        </w:rPr>
        <w:t>Unknown speaker 01:38:48</w:t>
      </w:r>
    </w:p>
    <w:p>
      <w:r>
        <w:rPr>
          <w:sz w:val="22"/>
        </w:rPr>
        <w:t>En el despliegue, las fases de despliegue que ya hemos compartido en otras ocasiones, pues hemos visitado al menos una vez</w:t>
      </w:r>
    </w:p>
    <w:p>
      <w:pPr>
        <w:jc w:val="left"/>
      </w:pPr>
    </w:p>
    <w:p>
      <w:r>
        <w:rPr>
          <w:sz w:val="22"/>
        </w:rPr>
        <w:t>Unknown speaker 01:38:49</w:t>
      </w:r>
    </w:p>
    <w:p>
      <w:r>
        <w:rPr>
          <w:sz w:val="22"/>
        </w:rPr>
        <w:t>eh cada una de las entidades federativas, en algunas vamos en la tercera vuelta</w:t>
      </w:r>
    </w:p>
    <w:p>
      <w:pPr>
        <w:jc w:val="left"/>
      </w:pPr>
    </w:p>
    <w:p>
      <w:r>
        <w:rPr>
          <w:sz w:val="22"/>
        </w:rPr>
        <w:t>Unknown speaker 01:38:52</w:t>
      </w:r>
    </w:p>
    <w:p>
      <w:r>
        <w:rPr>
          <w:sz w:val="22"/>
        </w:rPr>
        <w:t>y estamos muy cerca de empezar una cuarta este ni nosotros lo podemos creer.</w:t>
      </w:r>
    </w:p>
    <w:p>
      <w:pPr>
        <w:jc w:val="left"/>
      </w:pPr>
    </w:p>
    <w:p>
      <w:r>
        <w:rPr>
          <w:sz w:val="22"/>
        </w:rPr>
        <w:t>Unknown speaker 01:38:55</w:t>
      </w:r>
    </w:p>
    <w:p>
      <w:r>
        <w:rPr>
          <w:sz w:val="22"/>
        </w:rPr>
        <w:t>Y muchas gracias, también aprovecho para eh aquí en la Ciudad de México agradecerles toda la amabilidad, la anfitriónía, su disposición.</w:t>
      </w:r>
    </w:p>
    <w:p>
      <w:pPr>
        <w:jc w:val="left"/>
      </w:pPr>
    </w:p>
    <w:p>
      <w:r>
        <w:rPr>
          <w:sz w:val="22"/>
        </w:rPr>
        <w:t>Unknown speaker 01:38:56</w:t>
      </w:r>
    </w:p>
    <w:p>
      <w:r>
        <w:rPr>
          <w:sz w:val="22"/>
        </w:rPr>
        <w:t>Este tenemos ya instalados 20 comités de mejora continua integral en las COEPES, eh hemos tenido antes de los talleres de autoevaluación 74 jornadas y talleres de sensibilización</w:t>
      </w:r>
    </w:p>
    <w:p>
      <w:pPr>
        <w:jc w:val="left"/>
      </w:pPr>
    </w:p>
    <w:p>
      <w:r>
        <w:rPr>
          <w:sz w:val="22"/>
        </w:rPr>
        <w:t>Unknown speaker 01:38:57</w:t>
      </w:r>
    </w:p>
    <w:p>
      <w:r>
        <w:rPr>
          <w:sz w:val="22"/>
        </w:rPr>
        <w:t>en las que han participado alrededor de 5000 personas eh por supuesto involucradas directamente en el Sistema Nacional de Educación Superior.</w:t>
      </w:r>
    </w:p>
    <w:p>
      <w:pPr>
        <w:jc w:val="left"/>
      </w:pPr>
    </w:p>
    <w:p>
      <w:r>
        <w:rPr>
          <w:sz w:val="22"/>
        </w:rPr>
        <w:t>Unknown speaker 01:38:59</w:t>
      </w:r>
    </w:p>
    <w:p>
      <w:r>
        <w:rPr>
          <w:sz w:val="22"/>
        </w:rPr>
        <w:t>La siguiente, por favor.</w:t>
      </w:r>
    </w:p>
    <w:p>
      <w:pPr>
        <w:jc w:val="left"/>
      </w:pPr>
    </w:p>
    <w:p>
      <w:r>
        <w:rPr>
          <w:sz w:val="22"/>
        </w:rPr>
        <w:t>Unknown speaker 01:39:00</w:t>
      </w:r>
    </w:p>
    <w:p>
      <w:r>
        <w:rPr>
          <w:sz w:val="22"/>
        </w:rPr>
        <w:t>Eh en términos de los órganos consultivos y de apoyo técnico, pues tuvimos 32 sesiones de trabajo con el comité asesor,</w:t>
      </w:r>
    </w:p>
    <w:p>
      <w:pPr>
        <w:jc w:val="left"/>
      </w:pPr>
    </w:p>
    <w:p>
      <w:r>
        <w:rPr>
          <w:sz w:val="22"/>
        </w:rPr>
        <w:t>Unknown speaker 01:40:00</w:t>
      </w:r>
    </w:p>
    <w:p>
      <w:r>
        <w:rPr>
          <w:sz w:val="22"/>
        </w:rPr>
        <w:t>asesor, nueve con la comisión de instrumentación en el seno de conaces,</w:t>
      </w:r>
    </w:p>
    <w:p>
      <w:pPr>
        <w:jc w:val="left"/>
      </w:pPr>
    </w:p>
    <w:p>
      <w:r>
        <w:rPr>
          <w:sz w:val="22"/>
        </w:rPr>
        <w:t>Unknown speaker 01:40:04</w:t>
      </w:r>
    </w:p>
    <w:p>
      <w:r>
        <w:rPr>
          <w:sz w:val="22"/>
        </w:rPr>
        <w:t>cuatro eh sesiones de trabajo con el comité técnico que fue instalado en julio pasado y tres con la comisión consultora que también se instaló en julio pasado después de los lineamientos.</w:t>
      </w:r>
    </w:p>
    <w:p>
      <w:pPr>
        <w:jc w:val="left"/>
      </w:pPr>
    </w:p>
    <w:p>
      <w:r>
        <w:rPr>
          <w:sz w:val="22"/>
        </w:rPr>
        <w:t>Unknown speaker 01:40:11</w:t>
      </w:r>
    </w:p>
    <w:p>
      <w:r>
        <w:rPr>
          <w:sz w:val="22"/>
        </w:rPr>
        <w:t>La siguiente, por favor. En la primera convocatoria tenemos eh 593 instituciones de educación superior participantes, también eh agradecemos y reconocemos pues este voto de confianza porque sabemos que es un primer ejercicio, todavía hay algunas inquietudes y bueno, pues eh realmente nos sentimos muy respaldados por este voto de confianza.</w:t>
      </w:r>
    </w:p>
    <w:p>
      <w:pPr>
        <w:jc w:val="left"/>
      </w:pPr>
    </w:p>
    <w:p>
      <w:r>
        <w:rPr>
          <w:sz w:val="22"/>
        </w:rPr>
        <w:t>Unknown speaker 01:40:45</w:t>
      </w:r>
    </w:p>
    <w:p>
      <w:r>
        <w:rPr>
          <w:sz w:val="22"/>
        </w:rPr>
        <w:t>Eh hemos iniciado un pues un programa muy intensivo de acompañamiento y formación continua dentro de este enfoque de del CEAES que deriva por supuesto de la ley general y eh hemos atendido ya a 2607 personas inscritas en los talleres eh hacemos una pues una dinámica de reflexión previa con base en los documentos clave del del CEAES y tenemos ya en nuestros registros 992 reflexiones que por supuesto también son tomadas en cuenta para el despliegue del año que entra y para los ajustes que sean necesarios en los documentos del CEAES.</w:t>
      </w:r>
    </w:p>
    <w:p>
      <w:pPr>
        <w:jc w:val="left"/>
      </w:pPr>
    </w:p>
    <w:p>
      <w:r>
        <w:rPr>
          <w:sz w:val="22"/>
        </w:rPr>
        <w:t>Unknown speaker 01:41:34</w:t>
      </w:r>
    </w:p>
    <w:p>
      <w:r>
        <w:rPr>
          <w:sz w:val="22"/>
        </w:rPr>
        <w:t>Eh tuvimos también eh dos talleres eh para bueno tenemos programados dos talleres, pero en este primero tuvimos 163 personas participantes provenientes de 19 COEPES. La siguiente, por favor. Bien, entrando ya en materia, el documento que sometemos a la consideración de este órgano colegiado el día de hoy, la siguiente.</w:t>
      </w:r>
    </w:p>
    <w:p>
      <w:pPr>
        <w:jc w:val="left"/>
      </w:pPr>
    </w:p>
    <w:p>
      <w:r>
        <w:rPr>
          <w:sz w:val="22"/>
        </w:rPr>
        <w:t>Unknown speaker 01:42:02</w:t>
      </w:r>
    </w:p>
    <w:p>
      <w:r>
        <w:rPr>
          <w:sz w:val="22"/>
        </w:rPr>
        <w:t>Eh pues esto eh como saben está establecido desde el marco general que fue aprobado en agosto pasado en donde eh con bastante claridad se define los ciclos, fases, procedimientos y acciones con tres objetivos específicos que versan o que se centran en la articulación de los tipos y ámbitos de evaluación, en la coordinación de los actores que participan en el sistema y en la incorporación transversal de los criterios establecidos en la política nacional. La siguiente.</w:t>
      </w:r>
    </w:p>
    <w:p>
      <w:pPr>
        <w:jc w:val="left"/>
      </w:pPr>
    </w:p>
    <w:p>
      <w:r>
        <w:rPr>
          <w:sz w:val="22"/>
        </w:rPr>
        <w:t>Unknown speaker 01:42:37</w:t>
      </w:r>
    </w:p>
    <w:p>
      <w:r>
        <w:rPr>
          <w:sz w:val="22"/>
        </w:rPr>
        <w:t>Eh el marco general eh preveé en en varios de sus de sus secciones, pero aquí rescatamos dos específicas, la armonización a través del diálogo y también tener siempre presente los desafíos que se nos presentan para no perder eh oportunidades, fortalezas ya establecidas en términos de internacionalización, reconocimiento de agencias de acreditación o evaluación externa internacionales. La siguiente.</w:t>
      </w:r>
    </w:p>
    <w:p>
      <w:pPr>
        <w:jc w:val="left"/>
      </w:pPr>
    </w:p>
    <w:p>
      <w:r>
        <w:rPr>
          <w:sz w:val="22"/>
        </w:rPr>
        <w:t>Unknown speaker 01:43:14</w:t>
      </w:r>
    </w:p>
    <w:p>
      <w:r>
        <w:rPr>
          <w:sz w:val="22"/>
        </w:rPr>
        <w:t>El marco general del CEAES eh preveé eh que estos serían los elementos a reunir por parte de ahora usaremos esta nueva sigla como si no fueran suficientes todas las siglas que usamos y eh quiere decir instancias de evaluación externa y acreditación IEVA y bueno esto serían los elementos a reunir, el estatuto jurídico, sus lineamientos de operación en términos de la armonización que está eh definida en las bases pero a partir de lo planteado en este marco de referencia eh pues bueno hay que observar muy bien la categoría de evaluación y mejora continua y también la incorporación en lo posible porque hay muchos organismos como saben que tienen un enfoque eh disciplinar que por supuesto también tendrán límites, ¿no? para esta armonización y así también los de carácter general o institucional.</w:t>
      </w:r>
    </w:p>
    <w:p>
      <w:pPr>
        <w:jc w:val="left"/>
      </w:pPr>
    </w:p>
    <w:p>
      <w:r>
        <w:rPr>
          <w:sz w:val="22"/>
        </w:rPr>
        <w:t>Unknown speaker 01:44:14</w:t>
      </w:r>
    </w:p>
    <w:p>
      <w:r>
        <w:rPr>
          <w:sz w:val="22"/>
        </w:rPr>
        <w:t>Es muy importante porque así está establecido en la ley, es un mandato de la ley general el eh la cuestión de la transparencia y de los costos no onerosos. Hemos tenido un diálogo muy constructivo y también aprovecho para reconocer eh esta seriedad de parte de los organismos acreditadores en términos de transparentar el CEAES no es una instancia de fiscalización. Este este tema de la transparencia y costos no onerosos pues es simplemente una declaración ética bajo protesta de decir verdad, pero el CEAES no no tiene la la facultad, la coordinación ejecutiva de ejercer acciones de fiscalización como para ver si exactamente eso que estás diciendo es cierto. Lo que sí tiene es la obligación de eh garantizar y supervisar que todo se dé en estos términos de transparencia y que estas organizaciones sean claras siempre en todos sus procesos que no tienen fines de lucro.</w:t>
      </w:r>
    </w:p>
    <w:p>
      <w:pPr>
        <w:jc w:val="left"/>
      </w:pPr>
    </w:p>
    <w:p>
      <w:r>
        <w:rPr>
          <w:sz w:val="22"/>
        </w:rPr>
        <w:t>Unknown speaker 01:44:54</w:t>
      </w:r>
    </w:p>
    <w:p>
      <w:r>
        <w:rPr>
          <w:sz w:val="22"/>
        </w:rPr>
        <w:t>Otro énfasis que hemos puestos en los procedimientos para la atención de inconformidades y que los propios organismos cuenten con sistemas internos de evaluación. Todos casi todos cuentan con sistemas externos, pero también es necesario que el énfasis en mejora continua prevalezca dentro eh de estas organizaciones. La siguiente, por favor.</w:t>
      </w:r>
    </w:p>
    <w:p>
      <w:pPr>
        <w:jc w:val="left"/>
      </w:pPr>
    </w:p>
    <w:p>
      <w:r>
        <w:rPr>
          <w:sz w:val="22"/>
        </w:rPr>
        <w:t>Unknown speaker 01:45:38</w:t>
      </w:r>
    </w:p>
    <w:p>
      <w:r>
        <w:rPr>
          <w:sz w:val="22"/>
        </w:rPr>
        <w:t>El proceso de articulación eh pues descansa en estos dos mecanismos centrales en la incorporación en forma prioritaria, clara y explícita de los puntos que ven en pantalla y también eh pues decimos con con mucha con mucha satisfacción y esto es eh gracias a la a la seriedad de todas y todos los involucrados, no no este obviamente no me estoy echando flores a mí misma, sino eh gracias a todo el apoyo de de el equipo de la subsecretaría de educación superior, por supuesto a al trabajo eh de apoyo también muy decidido de nuestro coordinador ejecutivo, el doctor Luciano Conchairo Boques y también gracias, insisto, a la seriedad, disposición, buena voluntad de estos organismos que bueno pues también están acompañando un proceso de cambios muy profundos. La siguiente.</w:t>
      </w:r>
    </w:p>
    <w:p>
      <w:pPr>
        <w:jc w:val="left"/>
      </w:pPr>
    </w:p>
    <w:p>
      <w:r>
        <w:rPr>
          <w:sz w:val="22"/>
        </w:rPr>
        <w:t>Unknown speaker 01:46:39</w:t>
      </w:r>
    </w:p>
    <w:p>
      <w:r>
        <w:rPr>
          <w:sz w:val="22"/>
        </w:rPr>
        <w:t>Los niveles de armonización a los que nos referimos en las bases, ustedes ya tuvieron acceso al documento, pero digamos se organizan en un nivel conceptual, en un estructural y en un nivel metodológico y técnico. Para todos ellos hemos generado espacios de acompañamiento con un diseño pues muy puntual de los avances esperados en estos programas de trabajo. Estamos organizados en cuatro grupos de trabajo con eh varios organismos y con diálogo directo en el caso de FIMPES, ALPES y los IES. La siguiente, por favor.</w:t>
      </w:r>
    </w:p>
    <w:p>
      <w:pPr>
        <w:jc w:val="left"/>
      </w:pPr>
    </w:p>
    <w:p>
      <w:r>
        <w:rPr>
          <w:sz w:val="22"/>
        </w:rPr>
        <w:t>Unknown speaker 01:47:19</w:t>
      </w:r>
    </w:p>
    <w:p>
      <w:r>
        <w:rPr>
          <w:sz w:val="22"/>
        </w:rPr>
        <w:t>Eh bueno pues aspectos claves, la definición y la transparencia no no lo leo porque ustedes ya leyeron el documento, es simplemente una síntesis muy muy justita. La siguiente. Y estamos por supuesto respetando este principio de eh gradualidad que consideramos es necesario pues para cualquier proyecto que emprendamos en educación y en educación superior pues no es la excepción, por ende el esquema propuesto en las en las bases es este de la transición para la articulación en donde definimos eh etapas en donde hay eh estas estas reuniones de trabajo, estos diálogos sistematizados, tienen metas establecidas a corto, mediano y largo plazo eh y bueno lo que habrá es un padrón de las IEVA articuladas al CEAES, no es una estampita, no es una plaquita de metal y tampoco es un reconocimiento o un premio. Es eh una información que debe estar disponible para las instituciones de educación superior, pueden consultar el padrón, las instituciones y decir, bueno me parece muy conveniente reacreditarme porque sé que el organismo acreditador de confianza o con el que más tengo relación o el que requieren mis programas educativos está eh iniciando un proceso de armonización. No estamos diciendo que solo van a estar en el padrón los que tengan el 100% de avance porque eso es inatendible, pero sí eh que haya una también una información eh necesaria para construir esta confianza pública en un sistema que tal como lo ha dicho el señor subsecretario desde 2022 pues eh realmente está compuesto por todos y todas nosotros. Nosotras. La siguiente.</w:t>
      </w:r>
    </w:p>
    <w:p>
      <w:pPr>
        <w:jc w:val="left"/>
      </w:pPr>
    </w:p>
    <w:p>
      <w:r>
        <w:rPr>
          <w:sz w:val="22"/>
        </w:rPr>
        <w:t>Unknown speaker 01:49:21</w:t>
      </w:r>
    </w:p>
    <w:p>
      <w:r>
        <w:rPr>
          <w:sz w:val="22"/>
        </w:rPr>
        <w:t>Bien, para ir cerrando, la siguiente. Las preguntas clave para las instancias de evaluación externa y acreditación, es decir lo que está de fondo de todo esto, porque no es un un asunto de cumplimiento burocrático eh en un como nada más el el deber ser y ver de qué manera vamos forzando las cosas. Hay preguntas de fondo que están impulsando este esquema de coordinación con las instancias y entonces son preguntas referidas a las capacidades de autoevaluación y mejora continua a la cuestión fundamental</w:t>
      </w:r>
    </w:p>
    <w:p>
      <w:pPr>
        <w:jc w:val="left"/>
      </w:pPr>
    </w:p>
    <w:p>
      <w:r>
        <w:rPr>
          <w:sz w:val="22"/>
        </w:rPr>
        <w:t>Unknown speaker 01:50:00</w:t>
      </w:r>
    </w:p>
    <w:p>
      <w:r>
        <w:rPr>
          <w:sz w:val="22"/>
        </w:rPr>
        <w:t>tal de los docentes, la enseñanza y los aprendizajes de las y los estudiantes y también,</w:t>
      </w:r>
    </w:p>
    <w:p>
      <w:pPr>
        <w:jc w:val="left"/>
      </w:pPr>
    </w:p>
    <w:p>
      <w:r>
        <w:rPr>
          <w:sz w:val="22"/>
        </w:rPr>
        <w:t>Unknown speaker 01:50:05</w:t>
      </w:r>
    </w:p>
    <w:p>
      <w:r>
        <w:rPr>
          <w:sz w:val="22"/>
        </w:rPr>
        <w:t>por supuesto, eh para delinear con mucha claridad porque esto es de imperiosa necesidad para las instituciones de educación superior,</w:t>
      </w:r>
    </w:p>
    <w:p>
      <w:pPr>
        <w:jc w:val="left"/>
      </w:pPr>
    </w:p>
    <w:p>
      <w:r>
        <w:rPr>
          <w:sz w:val="22"/>
        </w:rPr>
        <w:t>Unknown speaker 01:50:15</w:t>
      </w:r>
    </w:p>
    <w:p>
      <w:r>
        <w:rPr>
          <w:sz w:val="22"/>
        </w:rPr>
        <w:t>de qué manera se dará la participación con el CEA, es cómo se vislumbra este apoyo a los programas educativos para atender mejores condiciones, la autoevaluación requerida por el LGES, a través de las convocatorias de autoevaluación institucional.</w:t>
      </w:r>
    </w:p>
    <w:p>
      <w:pPr>
        <w:jc w:val="left"/>
      </w:pPr>
    </w:p>
    <w:p>
      <w:r>
        <w:rPr>
          <w:sz w:val="22"/>
        </w:rPr>
        <w:t>Unknown speaker 01:50:29</w:t>
      </w:r>
    </w:p>
    <w:p>
      <w:r>
        <w:rPr>
          <w:sz w:val="22"/>
        </w:rPr>
        <w:t>La siguiente, por favor.</w:t>
      </w:r>
    </w:p>
    <w:p>
      <w:pPr>
        <w:jc w:val="left"/>
      </w:pPr>
    </w:p>
    <w:p>
      <w:r>
        <w:rPr>
          <w:sz w:val="22"/>
        </w:rPr>
        <w:t>Unknown speaker 01:50:34</w:t>
      </w:r>
    </w:p>
    <w:p>
      <w:r>
        <w:rPr>
          <w:sz w:val="22"/>
        </w:rPr>
        <w:t>¿Ya es la última?</w:t>
      </w:r>
    </w:p>
    <w:p>
      <w:pPr>
        <w:jc w:val="left"/>
      </w:pPr>
    </w:p>
    <w:p>
      <w:r>
        <w:rPr>
          <w:sz w:val="22"/>
        </w:rPr>
        <w:t>Unknown speaker 01:50:35</w:t>
      </w:r>
    </w:p>
    <w:p>
      <w:r>
        <w:rPr>
          <w:sz w:val="22"/>
        </w:rPr>
        <w:t>Bien.</w:t>
      </w:r>
    </w:p>
    <w:p>
      <w:pPr>
        <w:jc w:val="left"/>
      </w:pPr>
    </w:p>
    <w:p>
      <w:r>
        <w:rPr>
          <w:sz w:val="22"/>
        </w:rPr>
        <w:t>Unknown speaker 01:50:36</w:t>
      </w:r>
    </w:p>
    <w:p>
      <w:r>
        <w:rPr>
          <w:sz w:val="22"/>
        </w:rPr>
        <w:t>Entonces solo me resta eh dos señalar dos cuestiones muy específicas, eh nuestro agradecimiento de parte de de todo el equipo de la dirección del CEA a la maestra Mari Carmen Salvatori por su apoyo en la revisión y en la eh pues en el señalamiento de algunas cuestiones que se nos estaban escapando y que desde su ojo experto eh generosamente tuvo a bien sugerirnos, están están integradas, por supuesto.</w:t>
      </w:r>
    </w:p>
    <w:p>
      <w:pPr>
        <w:jc w:val="left"/>
      </w:pPr>
    </w:p>
    <w:p>
      <w:r>
        <w:rPr>
          <w:sz w:val="22"/>
        </w:rPr>
        <w:t>Unknown speaker 01:50:53</w:t>
      </w:r>
    </w:p>
    <w:p>
      <w:r>
        <w:rPr>
          <w:sz w:val="22"/>
        </w:rPr>
        <w:t>Gracias eh siempre pues al al apoyo a la a la coordinación jurídica de la subsecretaría de educación superior, a todo el equipo de Sandra y dirán, ¿por qué hago este esto puntual?, bueno, pues porque es un trabajal y porque tiene mil cosas Sandra y siempre nos responde y nos orienta, entonces eh le agradecemos siempre mucho y eh también muchas gracias al diálogo que tuvimos con eh justamente las instancias.</w:t>
      </w:r>
    </w:p>
    <w:p>
      <w:pPr>
        <w:jc w:val="left"/>
      </w:pPr>
    </w:p>
    <w:p>
      <w:r>
        <w:rPr>
          <w:sz w:val="22"/>
        </w:rPr>
        <w:t>Unknown speaker 01:51:15</w:t>
      </w:r>
    </w:p>
    <w:p>
      <w:r>
        <w:rPr>
          <w:sz w:val="22"/>
        </w:rPr>
        <w:t>Entonces aquí quisiera cerrar diciéndoles que en la eh en la versión que ustedes reciban como final si nos permiten haríamos unos agregados que en realidad esto ya también revisado con el área jurídica no alteran el sentido ni ningún aspecto vinculante de estas bases y si atienden a una preocupación legítima de algunos algunas de estas instancias en el sentido de balancear de mejor manera los conceptos de la acreditación eh frente a los de evaluación.</w:t>
      </w:r>
    </w:p>
    <w:p>
      <w:pPr>
        <w:jc w:val="left"/>
      </w:pPr>
    </w:p>
    <w:p>
      <w:r>
        <w:rPr>
          <w:sz w:val="22"/>
        </w:rPr>
        <w:t>Unknown speaker 01:51:40</w:t>
      </w:r>
    </w:p>
    <w:p>
      <w:r>
        <w:rPr>
          <w:sz w:val="22"/>
        </w:rPr>
        <w:t>Nuestra respuesta inicial era el balance perfecto, pues es inatendible porque uno es un proceso obligatorio que es la evaluación y la acreditación es un proceso voluntario, así lo define el artículo 60.</w:t>
      </w:r>
    </w:p>
    <w:p>
      <w:pPr>
        <w:jc w:val="left"/>
      </w:pPr>
    </w:p>
    <w:p>
      <w:r>
        <w:rPr>
          <w:sz w:val="22"/>
        </w:rPr>
        <w:t>Unknown speaker 01:52:01</w:t>
      </w:r>
    </w:p>
    <w:p>
      <w:r>
        <w:rPr>
          <w:sz w:val="22"/>
        </w:rPr>
        <w:t>Sin embargo,</w:t>
      </w:r>
    </w:p>
    <w:p>
      <w:pPr>
        <w:jc w:val="left"/>
      </w:pPr>
    </w:p>
    <w:p>
      <w:r>
        <w:rPr>
          <w:sz w:val="22"/>
        </w:rPr>
        <w:t>Unknown speaker 01:52:30</w:t>
      </w:r>
    </w:p>
    <w:p>
      <w:r>
        <w:rPr>
          <w:sz w:val="22"/>
        </w:rPr>
        <w:t>eh seguimos dialogando con estas instancias y consideramos que sí podíamos nivelar de mejor manera eh las definiciones de acreditación para darle su justa dimensión que además nunca hemos puesto en duda eh que son eh conocimientos también muy importantes para el logro de una serie de objetivos.</w:t>
      </w:r>
    </w:p>
    <w:p>
      <w:pPr>
        <w:jc w:val="left"/>
      </w:pPr>
    </w:p>
    <w:p>
      <w:r>
        <w:rPr>
          <w:sz w:val="22"/>
        </w:rPr>
        <w:t>Unknown speaker 01:52:38</w:t>
      </w:r>
    </w:p>
    <w:p>
      <w:r>
        <w:rPr>
          <w:sz w:val="22"/>
        </w:rPr>
        <w:t>Entonces bueno eh yo traigo aquí el el texto con la propuesta pero quedó atenta a las indicaciones de nuestro coordinador ejecutivo de si procedo a leerlas o eh o tal como está planteado y dado que no alteran en lo sustantivo el documento,</w:t>
      </w:r>
    </w:p>
    <w:p>
      <w:pPr>
        <w:jc w:val="left"/>
      </w:pPr>
    </w:p>
    <w:p>
      <w:r>
        <w:rPr>
          <w:sz w:val="22"/>
        </w:rPr>
        <w:t>Unknown speaker 01:52:46</w:t>
      </w:r>
    </w:p>
    <w:p>
      <w:r>
        <w:rPr>
          <w:sz w:val="22"/>
        </w:rPr>
        <w:t>pues las podemos incorporar a la versión que tengan. Muchísimas gracias.</w:t>
      </w:r>
    </w:p>
    <w:p>
      <w:pPr>
        <w:jc w:val="left"/>
      </w:pPr>
    </w:p>
    <w:p>
      <w:r>
        <w:rPr>
          <w:sz w:val="22"/>
        </w:rPr>
        <w:t>Unknown speaker 01:52:54</w:t>
      </w:r>
    </w:p>
    <w:p>
      <w:r>
        <w:rPr>
          <w:sz w:val="22"/>
        </w:rPr>
        <w:t>Muchas gracias María José.</w:t>
      </w:r>
    </w:p>
    <w:p>
      <w:pPr>
        <w:jc w:val="left"/>
      </w:pPr>
    </w:p>
    <w:p>
      <w:r>
        <w:rPr>
          <w:sz w:val="22"/>
        </w:rPr>
        <w:t>Unknown speaker 01:52:56</w:t>
      </w:r>
    </w:p>
    <w:p>
      <w:r>
        <w:rPr>
          <w:sz w:val="22"/>
        </w:rPr>
        <w:t>Nuestras sugerencias, que queden incorporadas; redactar en colectivo es lo peor que podemos hacer. Esto ya saben ustedes las experiencias que todas y todos tenemos en eso y entonces creo que queda queda incorporado eh de esta manera y ya con las explicaciones el contenido es lo que lo que importa de este eh último eh apoyo. Gracias.</w:t>
      </w:r>
    </w:p>
    <w:p>
      <w:pPr>
        <w:jc w:val="left"/>
      </w:pPr>
    </w:p>
    <w:p>
      <w:r>
        <w:rPr>
          <w:sz w:val="22"/>
        </w:rPr>
        <w:t>Unknown speaker 01:53:45</w:t>
      </w:r>
    </w:p>
    <w:p>
      <w:r>
        <w:rPr>
          <w:sz w:val="22"/>
        </w:rPr>
        <w:t>gracias entonces</w:t>
      </w:r>
    </w:p>
    <w:p>
      <w:pPr>
        <w:jc w:val="left"/>
      </w:pPr>
    </w:p>
    <w:p>
      <w:r>
        <w:rPr>
          <w:sz w:val="22"/>
        </w:rPr>
        <w:t>Unknown speaker 01:53:46</w:t>
      </w:r>
    </w:p>
    <w:p>
      <w:r>
        <w:rPr>
          <w:sz w:val="22"/>
        </w:rPr>
        <w:t>que da abierto para comentarios elementos</w:t>
      </w:r>
    </w:p>
    <w:p>
      <w:pPr>
        <w:jc w:val="left"/>
      </w:pPr>
    </w:p>
    <w:p>
      <w:r>
        <w:rPr>
          <w:sz w:val="22"/>
        </w:rPr>
        <w:t>Unknown speaker 01:53:50</w:t>
      </w:r>
    </w:p>
    <w:p>
      <w:r>
        <w:rPr>
          <w:sz w:val="22"/>
        </w:rPr>
        <w:t>sí, adelante Bernardo, después</w:t>
      </w:r>
    </w:p>
    <w:p>
      <w:pPr>
        <w:jc w:val="left"/>
      </w:pPr>
    </w:p>
    <w:p>
      <w:r>
        <w:rPr>
          <w:sz w:val="22"/>
        </w:rPr>
        <w:t>Unknown speaker 01:53:51</w:t>
      </w:r>
    </w:p>
    <w:p>
      <w:r>
        <w:rPr>
          <w:sz w:val="22"/>
        </w:rPr>
        <w:t>María Luisa</w:t>
      </w:r>
    </w:p>
    <w:p>
      <w:pPr>
        <w:jc w:val="left"/>
      </w:pPr>
    </w:p>
    <w:p>
      <w:r>
        <w:rPr>
          <w:sz w:val="22"/>
        </w:rPr>
        <w:t>Unknown speaker 01:53:52</w:t>
      </w:r>
    </w:p>
    <w:p>
      <w:r>
        <w:rPr>
          <w:sz w:val="22"/>
        </w:rPr>
        <w:t>por favor</w:t>
      </w:r>
    </w:p>
    <w:p>
      <w:pPr>
        <w:jc w:val="left"/>
      </w:pPr>
    </w:p>
    <w:p>
      <w:r>
        <w:rPr>
          <w:sz w:val="22"/>
        </w:rPr>
        <w:t>Unknown speaker 01:53:53</w:t>
      </w:r>
    </w:p>
    <w:p>
      <w:r>
        <w:rPr>
          <w:sz w:val="22"/>
        </w:rPr>
        <w:t>sí, muchas gracias</w:t>
      </w:r>
    </w:p>
    <w:p>
      <w:pPr>
        <w:jc w:val="left"/>
      </w:pPr>
    </w:p>
    <w:p>
      <w:r>
        <w:rPr>
          <w:sz w:val="22"/>
        </w:rPr>
        <w:t>Unknown speaker 01:53:54</w:t>
      </w:r>
    </w:p>
    <w:p>
      <w:r>
        <w:rPr>
          <w:sz w:val="22"/>
        </w:rPr>
        <w:t>pues primero que nada quisiera agradecer el diálogo que hemos tenido y darle la bienvenida al documento</w:t>
      </w:r>
    </w:p>
    <w:p>
      <w:pPr>
        <w:jc w:val="left"/>
      </w:pPr>
    </w:p>
    <w:p>
      <w:r>
        <w:rPr>
          <w:sz w:val="22"/>
        </w:rPr>
        <w:t>Unknown speaker 01:53:56</w:t>
      </w:r>
    </w:p>
    <w:p>
      <w:r>
        <w:rPr>
          <w:sz w:val="22"/>
        </w:rPr>
        <w:t>yo creo que este documento es muy relevante porque completa lo que establece el artículo 60 de la Ley General de Educación Superior</w:t>
      </w:r>
    </w:p>
    <w:p>
      <w:pPr>
        <w:jc w:val="left"/>
      </w:pPr>
    </w:p>
    <w:p>
      <w:r>
        <w:rPr>
          <w:sz w:val="22"/>
        </w:rPr>
        <w:t>Unknown speaker 01:54:00</w:t>
      </w:r>
    </w:p>
    <w:p>
      <w:r>
        <w:rPr>
          <w:sz w:val="22"/>
        </w:rPr>
        <w:t>en el sentido de que esta evaluación y acreditación ya están de una manera integrada</w:t>
      </w:r>
    </w:p>
    <w:p>
      <w:pPr>
        <w:jc w:val="left"/>
      </w:pPr>
    </w:p>
    <w:p>
      <w:r>
        <w:rPr>
          <w:sz w:val="22"/>
        </w:rPr>
        <w:t>Unknown speaker 01:54:02</w:t>
      </w:r>
    </w:p>
    <w:p>
      <w:r>
        <w:rPr>
          <w:sz w:val="22"/>
        </w:rPr>
        <w:t>entonces esto va a permitir también que la acreditación se sume a los cuerpos colegiados y de esta manera se completa el diseño original del CEA</w:t>
      </w:r>
    </w:p>
    <w:p>
      <w:pPr>
        <w:jc w:val="left"/>
      </w:pPr>
    </w:p>
    <w:p>
      <w:r>
        <w:rPr>
          <w:sz w:val="22"/>
        </w:rPr>
        <w:t>Unknown speaker 01:54:07</w:t>
      </w:r>
    </w:p>
    <w:p>
      <w:r>
        <w:rPr>
          <w:sz w:val="22"/>
        </w:rPr>
        <w:t>yo quisiera hacer un par de observaciones nada más, muy muy rápido. Yo creo que, al final de cuentas, y celebro la manera en que la maestra Risas lo mencionaba, de tener esta, eh, digamos, representación; lo que nos interesaba era que se entendiera cuál es la contribución de la acreditación.</w:t>
      </w:r>
    </w:p>
    <w:p>
      <w:pPr>
        <w:jc w:val="left"/>
      </w:pPr>
    </w:p>
    <w:p>
      <w:r>
        <w:rPr>
          <w:sz w:val="22"/>
        </w:rPr>
        <w:t>Unknown speaker 01:54:09</w:t>
      </w:r>
    </w:p>
    <w:p>
      <w:r>
        <w:rPr>
          <w:sz w:val="22"/>
        </w:rPr>
        <w:t>Consideramos que la acreditación es una herramienta muy, muy sólida y que ayuda a consolidar el ecosistema de educación superior en su conjunto.</w:t>
      </w:r>
    </w:p>
    <w:p>
      <w:pPr>
        <w:jc w:val="left"/>
      </w:pPr>
    </w:p>
    <w:p>
      <w:r>
        <w:rPr>
          <w:sz w:val="22"/>
        </w:rPr>
        <w:t>Unknown speaker 01:54:15</w:t>
      </w:r>
    </w:p>
    <w:p>
      <w:r>
        <w:rPr>
          <w:sz w:val="22"/>
        </w:rPr>
        <w:t>Eh, entendemos la posición, creo que es una práctica reconocida a nivel internacional, la…</w:t>
      </w:r>
    </w:p>
    <w:p>
      <w:pPr>
        <w:jc w:val="left"/>
      </w:pPr>
    </w:p>
    <w:p>
      <w:r>
        <w:rPr>
          <w:sz w:val="22"/>
        </w:rPr>
        <w:t>Unknown speaker 01:55:00</w:t>
      </w:r>
    </w:p>
    <w:p>
      <w:r>
        <w:rPr>
          <w:sz w:val="22"/>
        </w:rPr>
        <w:t>La acreditación no es necesariamente para todos, pero sí conviene que se vea como un elemento particular de rendición de cuentas con el apego a prácticas y estándares y desempeños bien establecidos.</w:t>
      </w:r>
    </w:p>
    <w:p>
      <w:pPr>
        <w:jc w:val="left"/>
      </w:pPr>
    </w:p>
    <w:p>
      <w:r>
        <w:rPr>
          <w:sz w:val="22"/>
        </w:rPr>
        <w:t>Unknown speaker 01:55:07</w:t>
      </w:r>
    </w:p>
    <w:p>
      <w:r>
        <w:rPr>
          <w:sz w:val="22"/>
        </w:rPr>
        <w:t>Esto genera un valor muy importante y algo que me parece lo más importante es hablar de tres atributos: la complementariedad, la gobernanza y la integridad.</w:t>
      </w:r>
    </w:p>
    <w:p>
      <w:pPr>
        <w:jc w:val="left"/>
      </w:pPr>
    </w:p>
    <w:p>
      <w:r>
        <w:rPr>
          <w:sz w:val="22"/>
        </w:rPr>
        <w:t>Unknown speaker 01:55:16</w:t>
      </w:r>
    </w:p>
    <w:p>
      <w:r>
        <w:rPr>
          <w:sz w:val="22"/>
        </w:rPr>
        <w:t>Creo que son los tres atributos que se deben buscar en un sistema de mejora continua como el que se está buscando construir.</w:t>
      </w:r>
    </w:p>
    <w:p>
      <w:pPr>
        <w:jc w:val="left"/>
      </w:pPr>
    </w:p>
    <w:p>
      <w:r>
        <w:rPr>
          <w:sz w:val="22"/>
        </w:rPr>
        <w:t>Unknown speaker 01:55:29</w:t>
      </w:r>
    </w:p>
    <w:p>
      <w:r>
        <w:rPr>
          <w:sz w:val="22"/>
        </w:rPr>
        <w:t>Es decir, que los distintos elementos trabajen para la creación de estos elementos en particular.</w:t>
      </w:r>
    </w:p>
    <w:p>
      <w:pPr>
        <w:jc w:val="left"/>
      </w:pPr>
    </w:p>
    <w:p>
      <w:r>
        <w:rPr>
          <w:sz w:val="22"/>
        </w:rPr>
        <w:t>Unknown speaker 01:55:40</w:t>
      </w:r>
    </w:p>
    <w:p>
      <w:r>
        <w:rPr>
          <w:sz w:val="22"/>
        </w:rPr>
        <w:t>Y bueno, hubo una revisión muy puntual, ha habido también algunas recomendaciones de cómo se podría asegurar que las instancias que pasan por el proceso de acreditación tengan una voz para poder presentar sus inquietudes</w:t>
      </w:r>
    </w:p>
    <w:p>
      <w:pPr>
        <w:jc w:val="left"/>
      </w:pPr>
    </w:p>
    <w:p>
      <w:r>
        <w:rPr>
          <w:sz w:val="22"/>
        </w:rPr>
        <w:t>Unknown speaker 01:55:51</w:t>
      </w:r>
    </w:p>
    <w:p>
      <w:r>
        <w:rPr>
          <w:sz w:val="22"/>
        </w:rPr>
        <w:t>y esto que no merme la integridad del proceso de integración ni genere facultades adicionales en órganos que están creados para fines diferentes.</w:t>
      </w:r>
    </w:p>
    <w:p>
      <w:pPr>
        <w:jc w:val="left"/>
      </w:pPr>
    </w:p>
    <w:p>
      <w:r>
        <w:rPr>
          <w:sz w:val="22"/>
        </w:rPr>
        <w:t>Unknown speaker 01:56:13</w:t>
      </w:r>
    </w:p>
    <w:p>
      <w:r>
        <w:rPr>
          <w:sz w:val="22"/>
        </w:rPr>
        <w:t>Entonces, le damos la bienvenida en este sentido al tono y, bueno,</w:t>
      </w:r>
    </w:p>
    <w:p>
      <w:pPr>
        <w:jc w:val="left"/>
      </w:pPr>
    </w:p>
    <w:p>
      <w:r>
        <w:rPr>
          <w:sz w:val="22"/>
        </w:rPr>
        <w:t>Unknown speaker 01:56:16</w:t>
      </w:r>
    </w:p>
    <w:p>
      <w:r>
        <w:rPr>
          <w:sz w:val="22"/>
        </w:rPr>
        <w:t>agradecer por supuesto el diálogo que hemos tenido, que ha sido realmente muy constructivo.</w:t>
      </w:r>
    </w:p>
    <w:p>
      <w:pPr>
        <w:jc w:val="left"/>
      </w:pPr>
    </w:p>
    <w:p>
      <w:r>
        <w:rPr>
          <w:sz w:val="22"/>
        </w:rPr>
        <w:t>Unknown speaker 01:56:21</w:t>
      </w:r>
    </w:p>
    <w:p>
      <w:r>
        <w:rPr>
          <w:sz w:val="22"/>
        </w:rPr>
        <w:t>Muchísimas gracias.</w:t>
      </w:r>
    </w:p>
    <w:p>
      <w:pPr>
        <w:jc w:val="left"/>
      </w:pPr>
    </w:p>
    <w:p>
      <w:r>
        <w:rPr>
          <w:sz w:val="22"/>
        </w:rPr>
        <w:t>Unknown speaker 01:56:23</w:t>
      </w:r>
    </w:p>
    <w:p>
      <w:r>
        <w:rPr>
          <w:sz w:val="22"/>
        </w:rPr>
        <w:t>María Luisa, si eres tan amable.</w:t>
      </w:r>
    </w:p>
    <w:p>
      <w:pPr>
        <w:jc w:val="left"/>
      </w:pPr>
    </w:p>
    <w:p>
      <w:r>
        <w:rPr>
          <w:sz w:val="22"/>
        </w:rPr>
        <w:t>Unknown speaker 01:56:25</w:t>
      </w:r>
    </w:p>
    <w:p>
      <w:r>
        <w:rPr>
          <w:sz w:val="22"/>
        </w:rPr>
        <w:t>Bueno, primero que nada, como en otras ocasiones, sigo insistiendo en felicitar el trabajo que se ha hecho desde nuestro secretario ejecutivo y la voluntad de hacer las cosas como deben ser, siendo equitativos e incluyentes, y por supuesto el trabajo que ha hecho María José a lo largo de más de un año en la integración del CES, en compañía de todos los organismos que se incluyen ahí. Y ahí no puedo dejar de mencionar el gran apoyo y la colaboración que siempre hemos tenido de la Dirección General de Acreditación, Revalidación e Incorporación de Gadir, que siempre ha estado hombro con hombro con las instituciones particulares en este caso para poder llevar a cabo la creación de este CES, que creo que era necesario y justo para poder darle visibilidad y credibilidad a muchas instituciones.</w:t>
      </w:r>
    </w:p>
    <w:p>
      <w:pPr>
        <w:jc w:val="left"/>
      </w:pPr>
    </w:p>
    <w:p>
      <w:r>
        <w:rPr>
          <w:sz w:val="22"/>
        </w:rPr>
        <w:t>Unknown speaker 01:57:30</w:t>
      </w:r>
    </w:p>
    <w:p>
      <w:r>
        <w:rPr>
          <w:sz w:val="22"/>
        </w:rPr>
        <w:t>instituciones que también tienen años trabajando y estoy hablando de mucho más de 50 años también trabajando y y dignamente sacando año con año generaciones de muchachos trabajando eh directamente aquí o en el extranjero.</w:t>
      </w:r>
    </w:p>
    <w:p>
      <w:pPr>
        <w:jc w:val="left"/>
      </w:pPr>
    </w:p>
    <w:p>
      <w:r>
        <w:rPr>
          <w:sz w:val="22"/>
        </w:rPr>
        <w:t>Unknown speaker 01:57:37</w:t>
      </w:r>
    </w:p>
    <w:p>
      <w:r>
        <w:rPr>
          <w:sz w:val="22"/>
        </w:rPr>
        <w:t>Entonces yo sí celebro eh el que se el que se hagan estas bases, este documento es bienvenido para las instituciones particulares y y para crear un una base de datos de instituciones que podamos presumir no solo en México sino en todo el mundo.</w:t>
      </w:r>
    </w:p>
    <w:p>
      <w:pPr>
        <w:jc w:val="left"/>
      </w:pPr>
    </w:p>
    <w:p>
      <w:r>
        <w:rPr>
          <w:sz w:val="22"/>
        </w:rPr>
        <w:t>Unknown speaker 01:57:45</w:t>
      </w:r>
    </w:p>
    <w:p>
      <w:r>
        <w:rPr>
          <w:sz w:val="22"/>
        </w:rPr>
        <w:t>Muchas gracias.</w:t>
      </w:r>
    </w:p>
    <w:p>
      <w:pPr>
        <w:jc w:val="left"/>
      </w:pPr>
    </w:p>
    <w:p>
      <w:r>
        <w:rPr>
          <w:sz w:val="22"/>
        </w:rPr>
        <w:t>Unknown speaker 01:57:47</w:t>
      </w:r>
    </w:p>
    <w:p>
      <w:r>
        <w:rPr>
          <w:sz w:val="22"/>
        </w:rPr>
        <w:t>Gracias.</w:t>
      </w:r>
    </w:p>
    <w:p>
      <w:pPr>
        <w:jc w:val="left"/>
      </w:pPr>
    </w:p>
    <w:p>
      <w:r>
        <w:rPr>
          <w:sz w:val="22"/>
        </w:rPr>
        <w:t>Unknown speaker 01:57:49</w:t>
      </w:r>
    </w:p>
    <w:p>
      <w:r>
        <w:rPr>
          <w:sz w:val="22"/>
        </w:rPr>
        <w:t>Alguna otra intervención más, por favor, si eres tan amable.</w:t>
      </w:r>
    </w:p>
    <w:p>
      <w:pPr>
        <w:jc w:val="left"/>
      </w:pPr>
    </w:p>
    <w:p>
      <w:r>
        <w:rPr>
          <w:sz w:val="22"/>
        </w:rPr>
        <w:t>Unknown speaker 01:57:50</w:t>
      </w:r>
    </w:p>
    <w:p>
      <w:r>
        <w:rPr>
          <w:sz w:val="22"/>
        </w:rPr>
        <w:t>Sí, claro.</w:t>
      </w:r>
    </w:p>
    <w:p>
      <w:pPr>
        <w:jc w:val="left"/>
      </w:pPr>
    </w:p>
    <w:p>
      <w:r>
        <w:rPr>
          <w:sz w:val="22"/>
        </w:rPr>
        <w:t>Unknown speaker 01:57:51</w:t>
      </w:r>
    </w:p>
    <w:p>
      <w:r>
        <w:rPr>
          <w:sz w:val="22"/>
        </w:rPr>
        <w:t>Pues de nuevo me uno a las felicitaciones, me parece un logro tener ya pautas y horizontes de lo que queremos en términos de las definiciones de acreditación y de acceso a la educación superior, así es que me uno a las felicitaciones y solamente quisiera preguntar si eh eh hay alguna vinculación con el Conacyt que también está haciendo los criterios de acreditación</w:t>
      </w:r>
    </w:p>
    <w:p>
      <w:pPr>
        <w:jc w:val="left"/>
      </w:pPr>
    </w:p>
    <w:p>
      <w:r>
        <w:rPr>
          <w:sz w:val="22"/>
        </w:rPr>
        <w:t>Unknown speaker 01:58:45</w:t>
      </w:r>
    </w:p>
    <w:p>
      <w:r>
        <w:rPr>
          <w:sz w:val="22"/>
        </w:rPr>
        <w:t>para toda la investigación y sobre todo a nivel de educación superior y también es interesante por todo el enfoque que ahora ha logrado incorporar a las humanidades a toda esta nueva visión crítica de la ciencia, la tecnología y por supuesto las humanidades, ¿no?</w:t>
      </w:r>
    </w:p>
    <w:p>
      <w:pPr>
        <w:jc w:val="left"/>
      </w:pPr>
    </w:p>
    <w:p>
      <w:r>
        <w:rPr>
          <w:sz w:val="22"/>
        </w:rPr>
        <w:t>Unknown speaker 01:58:52</w:t>
      </w:r>
    </w:p>
    <w:p>
      <w:r>
        <w:rPr>
          <w:sz w:val="22"/>
        </w:rPr>
        <w:t>Bien, por favor, nada más esta última yo prefiero eh poner la eh claro, eh fue la transmisión de todo el sistema de posgrados y por tanto de la articulación de la educación hacia el sistema de posgrados que no logramos que este año fuera lo más fluida, hay que ser sinceros que trajo algunos eh problemas no hacia nosotros, pero sí hacia Conacyt en no el no hacer funcionar bien esto, pero la acreditación directa de los posgrados que pueden eh merecer las becas tiene que hacerse desde la educación superior.</w:t>
      </w:r>
    </w:p>
    <w:p>
      <w:pPr>
        <w:jc w:val="left"/>
      </w:pPr>
    </w:p>
    <w:p>
      <w:r>
        <w:rPr>
          <w:sz w:val="22"/>
        </w:rPr>
        <w:t>Unknown speaker 01:59:00</w:t>
      </w:r>
    </w:p>
    <w:p>
      <w:r>
        <w:rPr>
          <w:sz w:val="22"/>
        </w:rPr>
        <w:t>Entonces, ojalá podamos seguir avanzando en esta mayor articulación, pero tiene que ver con la sesión porque</w:t>
      </w:r>
    </w:p>
    <w:p>
      <w:pPr>
        <w:jc w:val="left"/>
      </w:pPr>
    </w:p>
    <w:p>
      <w:r>
        <w:rPr>
          <w:sz w:val="22"/>
        </w:rPr>
        <w:t>Unknown speaker 02:00:00</w:t>
      </w:r>
    </w:p>
    <w:p>
      <w:r>
        <w:rPr>
          <w:sz w:val="22"/>
        </w:rPr>
        <w:t>una parte de Conacyt hacia nosotros de esta atribución que nos parece central para unir eh nuestros posgrados que están con nosotros pero que cuya dinámica estaba dependiendo de otra instancia que además no está sectorizada en SEP entonces eh pues esa es una dificultad mayor si al no haber una vinculación es un descentralizado no sectorizado Conacyt entonces eh cómo articular dos instancias lo buscamos en las dos leyes eh pero cada una fue moviéndose</w:t>
      </w:r>
    </w:p>
    <w:p>
      <w:pPr>
        <w:jc w:val="left"/>
      </w:pPr>
    </w:p>
    <w:p>
      <w:r>
        <w:rPr>
          <w:sz w:val="22"/>
        </w:rPr>
        <w:t>Unknown speaker 02:00:37</w:t>
      </w:r>
    </w:p>
    <w:p>
      <w:r>
        <w:rPr>
          <w:sz w:val="22"/>
        </w:rPr>
        <w:t>quisimos sacarla juntos, que eso hubiera sido lo ideal,</w:t>
      </w:r>
    </w:p>
    <w:p>
      <w:pPr>
        <w:jc w:val="left"/>
      </w:pPr>
    </w:p>
    <w:p>
      <w:r>
        <w:rPr>
          <w:sz w:val="22"/>
        </w:rPr>
        <w:t>Unknown speaker 02:00:39</w:t>
      </w:r>
    </w:p>
    <w:p>
      <w:r>
        <w:rPr>
          <w:sz w:val="22"/>
        </w:rPr>
        <w:t>pero fueron caminando. Entonces, un poco para darte los antecedentes,</w:t>
      </w:r>
    </w:p>
    <w:p>
      <w:pPr>
        <w:jc w:val="left"/>
      </w:pPr>
    </w:p>
    <w:p>
      <w:r>
        <w:rPr>
          <w:sz w:val="22"/>
        </w:rPr>
        <w:t>Unknown speaker 02:00:41</w:t>
      </w:r>
    </w:p>
    <w:p>
      <w:r>
        <w:rPr>
          <w:sz w:val="22"/>
        </w:rPr>
        <w:t>ya habíamos saludado aquí la presencia de la Comisión Nacional de Derechos Humanos, ¿no?</w:t>
      </w:r>
    </w:p>
    <w:p>
      <w:pPr>
        <w:jc w:val="left"/>
      </w:pPr>
    </w:p>
    <w:p>
      <w:r>
        <w:rPr>
          <w:sz w:val="22"/>
        </w:rPr>
        <w:t>Unknown speaker 02:00:44</w:t>
      </w:r>
    </w:p>
    <w:p>
      <w:r>
        <w:rPr>
          <w:sz w:val="22"/>
        </w:rPr>
        <w:t>entre nosotros con un miembro con plenos derechos y era para nosotros fundamental esta participación,</w:t>
      </w:r>
    </w:p>
    <w:p>
      <w:pPr>
        <w:jc w:val="left"/>
      </w:pPr>
    </w:p>
    <w:p>
      <w:r>
        <w:rPr>
          <w:sz w:val="22"/>
        </w:rPr>
        <w:t>Unknown speaker 02:00:47</w:t>
      </w:r>
    </w:p>
    <w:p>
      <w:r>
        <w:rPr>
          <w:sz w:val="22"/>
        </w:rPr>
        <w:t>pero hay esta, digamos, esta nueva forma de ver cómo la investigación, tanto formativa como generativa, tenga un sentido</w:t>
      </w:r>
    </w:p>
    <w:p>
      <w:pPr>
        <w:jc w:val="left"/>
      </w:pPr>
    </w:p>
    <w:p>
      <w:r>
        <w:rPr>
          <w:sz w:val="22"/>
        </w:rPr>
        <w:t>Unknown speaker 02:01:15</w:t>
      </w:r>
    </w:p>
    <w:p>
      <w:r>
        <w:rPr>
          <w:sz w:val="22"/>
        </w:rPr>
        <w:t>o eh adquieran forma en los posgrados,</w:t>
      </w:r>
    </w:p>
    <w:p>
      <w:pPr>
        <w:jc w:val="left"/>
      </w:pPr>
    </w:p>
    <w:p>
      <w:r>
        <w:rPr>
          <w:sz w:val="22"/>
        </w:rPr>
        <w:t>Unknown speaker 02:01:16</w:t>
      </w:r>
    </w:p>
    <w:p>
      <w:r>
        <w:rPr>
          <w:sz w:val="22"/>
        </w:rPr>
        <w:t>pero que estos no se distorsionen eh</w:t>
      </w:r>
    </w:p>
    <w:p>
      <w:pPr>
        <w:jc w:val="left"/>
      </w:pPr>
    </w:p>
    <w:p>
      <w:r>
        <w:rPr>
          <w:sz w:val="22"/>
        </w:rPr>
        <w:t>Unknown speaker 02:01:18</w:t>
      </w:r>
    </w:p>
    <w:p>
      <w:r>
        <w:rPr>
          <w:sz w:val="22"/>
        </w:rPr>
        <w:t>debido a a los a los distintos incentivos y a las decisiones que estaba tomando</w:t>
      </w:r>
    </w:p>
    <w:p>
      <w:pPr>
        <w:jc w:val="left"/>
      </w:pPr>
    </w:p>
    <w:p>
      <w:r>
        <w:rPr>
          <w:sz w:val="22"/>
        </w:rPr>
        <w:t>Unknown speaker 02:01:21</w:t>
      </w:r>
    </w:p>
    <w:p>
      <w:r>
        <w:rPr>
          <w:sz w:val="22"/>
        </w:rPr>
        <w:t>una instancia externa totalmente a a nuestra digamos tarea de las funciones sustantivas.</w:t>
      </w:r>
    </w:p>
    <w:p>
      <w:pPr>
        <w:jc w:val="left"/>
      </w:pPr>
    </w:p>
    <w:p>
      <w:r>
        <w:rPr>
          <w:sz w:val="22"/>
        </w:rPr>
        <w:t>Unknown speaker 02:01:23</w:t>
      </w:r>
    </w:p>
    <w:p>
      <w:r>
        <w:rPr>
          <w:sz w:val="22"/>
        </w:rPr>
        <w:t>Perdón, sí lo aclaro ahí porque sí es una visión eh distinta de conjunto y pareciera que hay que ver cómo seguir y bueno, no es así, ya ya está eh vuelta para aquí la función digamos que nos ayudará a determinar la lógica de esta instancia eh digamos educativa de nivel posgrado con nosotros.</w:t>
      </w:r>
    </w:p>
    <w:p>
      <w:pPr>
        <w:jc w:val="left"/>
      </w:pPr>
    </w:p>
    <w:p>
      <w:r>
        <w:rPr>
          <w:sz w:val="22"/>
        </w:rPr>
        <w:t>Unknown speaker 02:01:25</w:t>
      </w:r>
    </w:p>
    <w:p>
      <w:r>
        <w:rPr>
          <w:sz w:val="22"/>
        </w:rPr>
        <w:t>Perdón, María José.</w:t>
      </w:r>
    </w:p>
    <w:p>
      <w:pPr>
        <w:jc w:val="left"/>
      </w:pPr>
    </w:p>
    <w:p>
      <w:r>
        <w:rPr>
          <w:sz w:val="22"/>
        </w:rPr>
        <w:t>Unknown speaker 02:01:26</w:t>
      </w:r>
    </w:p>
    <w:p>
      <w:r>
        <w:rPr>
          <w:sz w:val="22"/>
        </w:rPr>
        <w:t>está muy bien.</w:t>
      </w:r>
    </w:p>
    <w:p>
      <w:pPr>
        <w:jc w:val="left"/>
      </w:pPr>
    </w:p>
    <w:p>
      <w:r>
        <w:rPr>
          <w:sz w:val="22"/>
        </w:rPr>
        <w:t>Unknown speaker 02:01:27</w:t>
      </w:r>
    </w:p>
    <w:p>
      <w:r>
        <w:rPr>
          <w:sz w:val="22"/>
        </w:rPr>
        <w:t>sobre el punto.</w:t>
      </w:r>
    </w:p>
    <w:p>
      <w:pPr>
        <w:jc w:val="left"/>
      </w:pPr>
    </w:p>
    <w:p>
      <w:r>
        <w:rPr>
          <w:sz w:val="22"/>
        </w:rPr>
        <w:t>Unknown speaker 02:01:28</w:t>
      </w:r>
    </w:p>
    <w:p>
      <w:r>
        <w:rPr>
          <w:sz w:val="22"/>
        </w:rPr>
        <w:t>Sí, eh y después va eh cierra María José.</w:t>
      </w:r>
    </w:p>
    <w:p>
      <w:pPr>
        <w:jc w:val="left"/>
      </w:pPr>
    </w:p>
    <w:p>
      <w:r>
        <w:rPr>
          <w:sz w:val="22"/>
        </w:rPr>
        <w:t>Unknown speaker 02:01:30</w:t>
      </w:r>
    </w:p>
    <w:p>
      <w:r>
        <w:rPr>
          <w:sz w:val="22"/>
        </w:rPr>
        <w:t>Es que eh estoy completamente de acuerdo con con el subsecretario y es fundamental que esto se resuelva porque aquí hubo una reunión también con con con AC para discutir la problemática de las becas y no quedó claro eh y</w:t>
      </w:r>
    </w:p>
    <w:p>
      <w:pPr>
        <w:jc w:val="left"/>
      </w:pPr>
    </w:p>
    <w:p>
      <w:r>
        <w:rPr>
          <w:sz w:val="22"/>
        </w:rPr>
        <w:t>Unknown speaker 02:02:30</w:t>
      </w:r>
    </w:p>
    <w:p>
      <w:r>
        <w:rPr>
          <w:sz w:val="22"/>
        </w:rPr>
        <w:t>que lo estás explicando ahora, cómo se evalúan los posgrados, quiénes tienen derecho a becas, cuánto, etcétera. Entonces sí es un tema muy delicado, porque no nada más es la problemática de que hay que evaluar, que es fundamental. Es la problemática de los estudiantes y las estudiantes que no tuvieron o no tienen derecho a beca.</w:t>
      </w:r>
    </w:p>
    <w:p>
      <w:pPr>
        <w:jc w:val="left"/>
      </w:pPr>
    </w:p>
    <w:p>
      <w:r>
        <w:rPr>
          <w:sz w:val="22"/>
        </w:rPr>
        <w:t>Unknown speaker 02:02:38</w:t>
      </w:r>
    </w:p>
    <w:p>
      <w:r>
        <w:rPr>
          <w:sz w:val="22"/>
        </w:rPr>
        <w:t>Y hubo una discusión muy amplia donde un número muy importante de rectores plantearon el problema y se y se inconformaron. Ya no sé qué pasó, ojalá nos expliquen en algún momento, pero es central, es central, inclusive como un derecho humano de los los y las jóvenes a tener su beca.</w:t>
      </w:r>
    </w:p>
    <w:p>
      <w:pPr>
        <w:jc w:val="left"/>
      </w:pPr>
    </w:p>
    <w:p>
      <w:r>
        <w:rPr>
          <w:sz w:val="22"/>
        </w:rPr>
        <w:t>Unknown speaker 02:02:45</w:t>
      </w:r>
    </w:p>
    <w:p>
      <w:r>
        <w:rPr>
          <w:sz w:val="22"/>
        </w:rPr>
        <w:t>Y saber qué condiciones hay en cada posgrado para tenerla o no, pero conocerlas. Nada más quería decir eso. Se arregló eso ya. Se arregló eso con ciertas rispideces, pero se arregló.</w:t>
      </w:r>
    </w:p>
    <w:p>
      <w:pPr>
        <w:jc w:val="left"/>
      </w:pPr>
    </w:p>
    <w:p>
      <w:r>
        <w:rPr>
          <w:sz w:val="22"/>
        </w:rPr>
        <w:t>Unknown speaker 02:02:54</w:t>
      </w:r>
    </w:p>
    <w:p>
      <w:r>
        <w:rPr>
          <w:sz w:val="22"/>
        </w:rPr>
        <w:t>Muchas gracias. Veo que el doctor eh Luis Armando González Placencia tiene la mano levantada, no sé si este mejor.</w:t>
      </w:r>
    </w:p>
    <w:p>
      <w:pPr>
        <w:jc w:val="left"/>
      </w:pPr>
    </w:p>
    <w:p>
      <w:r>
        <w:rPr>
          <w:sz w:val="22"/>
        </w:rPr>
        <w:t>Unknown speaker 02:03:00</w:t>
      </w:r>
    </w:p>
    <w:p>
      <w:r>
        <w:rPr>
          <w:sz w:val="22"/>
        </w:rPr>
        <w:t>Eh, no, voy a decir simplemente eh que sí tuvimos esa reunión y estamos teniendo una reunión regionales con los rectores para estos fines, ¿no? Entonces está avanzando el tema eh lo dejo ahí para que</w:t>
      </w:r>
    </w:p>
    <w:p>
      <w:pPr>
        <w:jc w:val="left"/>
      </w:pPr>
    </w:p>
    <w:p>
      <w:r>
        <w:rPr>
          <w:sz w:val="22"/>
        </w:rPr>
        <w:t>Unknown speaker 02:03:45</w:t>
      </w:r>
    </w:p>
    <w:p>
      <w:r>
        <w:rPr>
          <w:sz w:val="22"/>
        </w:rPr>
        <w:t>que me puedas contestar María José, gracias.</w:t>
      </w:r>
    </w:p>
    <w:p>
      <w:pPr>
        <w:jc w:val="left"/>
      </w:pPr>
    </w:p>
    <w:p>
      <w:r>
        <w:rPr>
          <w:sz w:val="22"/>
        </w:rPr>
        <w:t>Unknown speaker 02:03:53</w:t>
      </w:r>
    </w:p>
    <w:p>
      <w:r>
        <w:rPr>
          <w:sz w:val="22"/>
        </w:rPr>
        <w:t>No, al contrario Luis. En realidad es un complemento muy breve de lo que ya mencionó el subsecretario. Conacyt ha estado involucrado directamente y ha sido puntual, participativo, puntual en el sentido de que no se ha perdido las sesiones del grupo de posgrados que organizamos desde el CEA, justamente porque es de fundamental importancia que esta nueva o esta devolución de la atribución de evaluar los programas de posgrado esté armonizada con la Ley General de Educación Superior, pero que esté en pleno conocimiento y también nosotros en plena escucha de lo que Conacyt tenga que decir sobre este tránsito. Entonces eso por un lado, ¿no? Reconocer el involucramiento de Conacyt en esa línea de trabajo y también decirles que por parte de la coordinación ejecutiva del CES, del doctor Luciano Concheiro, hicimos llegar un oficio. En cuanto Conacyt lo pueda atender, podríamos estar en posición de decir que oficialmente</w:t>
      </w:r>
    </w:p>
    <w:p>
      <w:pPr>
        <w:jc w:val="left"/>
      </w:pPr>
    </w:p>
    <w:p>
      <w:r>
        <w:rPr>
          <w:sz w:val="22"/>
        </w:rPr>
        <w:t>Unknown speaker 02:05:00</w:t>
      </w:r>
    </w:p>
    <w:p>
      <w:r>
        <w:rPr>
          <w:sz w:val="22"/>
        </w:rPr>
        <w:t>realmente ese ese mecanismo de evaluación pasa a aquí a la a la secretaría de educación pública.</w:t>
      </w:r>
    </w:p>
    <w:p>
      <w:pPr>
        <w:jc w:val="left"/>
      </w:pPr>
    </w:p>
    <w:p>
      <w:r>
        <w:rPr>
          <w:sz w:val="22"/>
        </w:rPr>
        <w:t>Unknown speaker 02:05:04</w:t>
      </w:r>
    </w:p>
    <w:p>
      <w:r>
        <w:rPr>
          <w:sz w:val="22"/>
        </w:rPr>
        <w:t>Hay un tema ahí que entendemos muy bien que es el de la asignación de las becas, esa es eh pues una</w:t>
      </w:r>
    </w:p>
    <w:p>
      <w:pPr>
        <w:jc w:val="left"/>
      </w:pPr>
    </w:p>
    <w:p>
      <w:r>
        <w:rPr>
          <w:sz w:val="22"/>
        </w:rPr>
        <w:t>Unknown speaker 02:05:11</w:t>
      </w:r>
    </w:p>
    <w:p>
      <w:r>
        <w:rPr>
          <w:sz w:val="22"/>
        </w:rPr>
        <w:t>facultad exclusiva de Conacyt, pero como redunda en una política pública de educación superior y al referir ya al subsecretario las</w:t>
      </w:r>
    </w:p>
    <w:p>
      <w:pPr>
        <w:jc w:val="left"/>
      </w:pPr>
    </w:p>
    <w:p>
      <w:r>
        <w:rPr>
          <w:sz w:val="22"/>
        </w:rPr>
        <w:t>Unknown speaker 02:05:19</w:t>
      </w:r>
    </w:p>
    <w:p>
      <w:r>
        <w:rPr>
          <w:sz w:val="22"/>
        </w:rPr>
        <w:t>complejidades que existen al no estar sectorizado Conacyt el sector educativo, pues bueno, tenemos que que caminar eh pues sí con pasos muy firmes y muy cuidadosos.</w:t>
      </w:r>
    </w:p>
    <w:p>
      <w:pPr>
        <w:jc w:val="left"/>
      </w:pPr>
    </w:p>
    <w:p>
      <w:r>
        <w:rPr>
          <w:sz w:val="22"/>
        </w:rPr>
        <w:t>Unknown speaker 02:05:31</w:t>
      </w:r>
    </w:p>
    <w:p>
      <w:r>
        <w:rPr>
          <w:sz w:val="22"/>
        </w:rPr>
        <w:t>Pero ahí vamos. Muchas gracias.</w:t>
      </w:r>
    </w:p>
    <w:p>
      <w:pPr>
        <w:jc w:val="left"/>
      </w:pPr>
    </w:p>
    <w:p>
      <w:r>
        <w:rPr>
          <w:sz w:val="22"/>
        </w:rPr>
        <w:t>Unknown speaker 02:05:40</w:t>
      </w:r>
    </w:p>
    <w:p>
      <w:r>
        <w:rPr>
          <w:sz w:val="22"/>
        </w:rPr>
        <w:t>Gracias. Si les parece, procedemos al acuerdo y si son tan amables de presentarlo en pantalla.</w:t>
      </w:r>
    </w:p>
    <w:p>
      <w:pPr>
        <w:jc w:val="left"/>
      </w:pPr>
    </w:p>
    <w:p>
      <w:r>
        <w:rPr>
          <w:sz w:val="22"/>
        </w:rPr>
        <w:t>Unknown speaker 02:05:46</w:t>
      </w:r>
    </w:p>
    <w:p>
      <w:r>
        <w:rPr>
          <w:sz w:val="22"/>
        </w:rPr>
        <w:t>S.O.CONACES.10ª.7 que dice así: El CONACES aprueba las bases para la articulación de las instancias de evaluación externa y acreditación del SEAES.</w:t>
      </w:r>
    </w:p>
    <w:p>
      <w:pPr>
        <w:jc w:val="left"/>
      </w:pPr>
    </w:p>
    <w:p>
      <w:r>
        <w:rPr>
          <w:sz w:val="22"/>
        </w:rPr>
        <w:t>Unknown speaker 02:06:15</w:t>
      </w:r>
    </w:p>
    <w:p>
      <w:r>
        <w:rPr>
          <w:sz w:val="22"/>
        </w:rPr>
        <w:t>como hemos hecho hasta ahora, si hay algún voto en contra</w:t>
      </w:r>
    </w:p>
    <w:p>
      <w:pPr>
        <w:jc w:val="left"/>
      </w:pPr>
    </w:p>
    <w:p>
      <w:r>
        <w:rPr>
          <w:sz w:val="22"/>
        </w:rPr>
        <w:t>Unknown speaker 02:06:20</w:t>
      </w:r>
    </w:p>
    <w:p>
      <w:r>
        <w:rPr>
          <w:sz w:val="22"/>
        </w:rPr>
        <w:t>¿alguna abstención?</w:t>
      </w:r>
    </w:p>
    <w:p>
      <w:pPr>
        <w:jc w:val="left"/>
      </w:pPr>
    </w:p>
    <w:p>
      <w:r>
        <w:rPr>
          <w:sz w:val="22"/>
        </w:rPr>
        <w:t>Unknown speaker 02:06:22</w:t>
      </w:r>
    </w:p>
    <w:p>
      <w:r>
        <w:rPr>
          <w:sz w:val="22"/>
        </w:rPr>
        <w:t>Bien, entonces queda aprobado por unanimidad.</w:t>
      </w:r>
    </w:p>
    <w:p>
      <w:pPr>
        <w:jc w:val="left"/>
      </w:pPr>
    </w:p>
    <w:p>
      <w:r>
        <w:rPr>
          <w:sz w:val="22"/>
        </w:rPr>
        <w:t>Unknown speaker 02:06:27</w:t>
      </w:r>
    </w:p>
    <w:p>
      <w:r>
        <w:rPr>
          <w:sz w:val="22"/>
        </w:rPr>
        <w:t>El siguiente punto estará a cargo de la doctora Rosaura Ruiz, coordinadora de la comisión encargada de elaborar las bases normativas del espacio común de la educación superior.</w:t>
      </w:r>
    </w:p>
    <w:p>
      <w:pPr>
        <w:jc w:val="left"/>
      </w:pPr>
    </w:p>
    <w:p>
      <w:r>
        <w:rPr>
          <w:sz w:val="22"/>
        </w:rPr>
        <w:t>Unknown speaker 02:06:55</w:t>
      </w:r>
    </w:p>
    <w:p>
      <w:r>
        <w:rPr>
          <w:sz w:val="22"/>
        </w:rPr>
        <w:t>Él, así para que vean lo de la ecología, el ECOES, ¿no?</w:t>
      </w:r>
    </w:p>
    <w:p>
      <w:pPr>
        <w:jc w:val="left"/>
      </w:pPr>
    </w:p>
    <w:p>
      <w:r>
        <w:rPr>
          <w:sz w:val="22"/>
        </w:rPr>
        <w:t>Unknown speaker 02:07:06</w:t>
      </w:r>
    </w:p>
    <w:p>
      <w:r>
        <w:rPr>
          <w:sz w:val="22"/>
        </w:rPr>
        <w:t>Entonces, le cedo la palabra a Rosaura, si eres tan amable.</w:t>
      </w:r>
    </w:p>
    <w:p>
      <w:pPr>
        <w:jc w:val="left"/>
      </w:pPr>
    </w:p>
    <w:p>
      <w:r>
        <w:rPr>
          <w:sz w:val="22"/>
        </w:rPr>
        <w:t>Unknown speaker 02:07:11</w:t>
      </w:r>
    </w:p>
    <w:p>
      <w:r>
        <w:rPr>
          <w:sz w:val="22"/>
        </w:rPr>
        <w:t>Muchas gracias, subsecretario.</w:t>
      </w:r>
    </w:p>
    <w:p>
      <w:pPr>
        <w:jc w:val="left"/>
      </w:pPr>
    </w:p>
    <w:p>
      <w:r>
        <w:rPr>
          <w:sz w:val="22"/>
        </w:rPr>
        <w:t>Unknown speaker 02:07:13</w:t>
      </w:r>
    </w:p>
    <w:p>
      <w:r>
        <w:rPr>
          <w:sz w:val="22"/>
        </w:rPr>
        <w:t>Eh, bueno, voy a presentar brevemente el informe del desarrollo de los lineamientos y el programa de trabajo ECOES para 2024.</w:t>
      </w:r>
    </w:p>
    <w:p>
      <w:pPr>
        <w:jc w:val="left"/>
      </w:pPr>
    </w:p>
    <w:p>
      <w:r>
        <w:rPr>
          <w:sz w:val="22"/>
        </w:rPr>
        <w:t>Unknown speaker 02:07:22</w:t>
      </w:r>
    </w:p>
    <w:p>
      <w:r>
        <w:rPr>
          <w:sz w:val="22"/>
        </w:rPr>
        <w:t>La siguiente, por favor.</w:t>
      </w:r>
    </w:p>
    <w:p>
      <w:pPr>
        <w:jc w:val="left"/>
      </w:pPr>
    </w:p>
    <w:p>
      <w:r>
        <w:rPr>
          <w:sz w:val="22"/>
        </w:rPr>
        <w:t>Unknown speaker 02:07:25</w:t>
      </w:r>
    </w:p>
    <w:p>
      <w:r>
        <w:rPr>
          <w:sz w:val="22"/>
        </w:rPr>
        <w:t>Unos pocos antecedentes: el 24 de marzo de 2023 se instaló un grupo de expertos cuya misión fue diseñar los primeros pasos para la creación de ECOES.</w:t>
      </w:r>
    </w:p>
    <w:p>
      <w:pPr>
        <w:jc w:val="left"/>
      </w:pPr>
    </w:p>
    <w:p>
      <w:r>
        <w:rPr>
          <w:sz w:val="22"/>
        </w:rPr>
        <w:t>Unknown speaker 02:07:30</w:t>
      </w:r>
    </w:p>
    <w:p>
      <w:r>
        <w:rPr>
          <w:sz w:val="22"/>
        </w:rPr>
        <w:t>de trabajo de propuesta de lineamientos para el ECOES.</w:t>
      </w:r>
    </w:p>
    <w:p>
      <w:pPr>
        <w:jc w:val="left"/>
      </w:pPr>
    </w:p>
    <w:p>
      <w:r>
        <w:rPr>
          <w:sz w:val="22"/>
        </w:rPr>
        <w:t>Unknown speaker 02:07:33</w:t>
      </w:r>
    </w:p>
    <w:p>
      <w:r>
        <w:rPr>
          <w:sz w:val="22"/>
        </w:rPr>
        <w:t>El 12 de mayo de 2023, en las instalaciones de la SECTEI, se aprueba, en el seno del grupo de expertos, la primera propuesta de lineamientos para el ECOES.</w:t>
      </w:r>
    </w:p>
    <w:p>
      <w:pPr>
        <w:jc w:val="left"/>
      </w:pPr>
    </w:p>
    <w:p>
      <w:r>
        <w:rPr>
          <w:sz w:val="22"/>
        </w:rPr>
        <w:t>Unknown speaker 02:07:37</w:t>
      </w:r>
    </w:p>
    <w:p>
      <w:r>
        <w:rPr>
          <w:sz w:val="22"/>
        </w:rPr>
        <w:t>El 19 de mayo de este mismo año se instaló la comisión para elaborar las bases normativas y lineamientos del ECOES con 26 integrantes.</w:t>
      </w:r>
    </w:p>
    <w:p>
      <w:pPr>
        <w:jc w:val="left"/>
      </w:pPr>
    </w:p>
    <w:p>
      <w:r>
        <w:rPr>
          <w:sz w:val="22"/>
        </w:rPr>
        <w:t>Unknown speaker 02:07:41</w:t>
      </w:r>
    </w:p>
    <w:p>
      <w:r>
        <w:rPr>
          <w:sz w:val="22"/>
        </w:rPr>
        <w:t>En las sesiones del 28 de junio y 11 de agosto de 2023, la comisión revisó la propuesta de lineamientos, considerando las opiniones de los miembros del CONACES.</w:t>
      </w:r>
    </w:p>
    <w:p>
      <w:pPr>
        <w:jc w:val="left"/>
      </w:pPr>
    </w:p>
    <w:p>
      <w:r>
        <w:rPr>
          <w:sz w:val="22"/>
        </w:rPr>
        <w:t>Unknown speaker 02:07:46</w:t>
      </w:r>
    </w:p>
    <w:p>
      <w:r>
        <w:rPr>
          <w:sz w:val="22"/>
        </w:rPr>
        <w:t>Finalmente, el 30 de octubre de 2023, los integrantes de la comisión se reunieron para elaborar las bases normativas y lineamientos del ECOES, los aprobaron por unanimidad y quedaron como los lineamientos y la propuesta del programa de trabajo 2024 del ECOES, para someterlos a consideración del CONACES en la reunión ordinaria del 28 de noviembre de 2023.</w:t>
      </w:r>
    </w:p>
    <w:p>
      <w:pPr>
        <w:jc w:val="left"/>
      </w:pPr>
    </w:p>
    <w:p>
      <w:r>
        <w:rPr>
          <w:sz w:val="22"/>
        </w:rPr>
        <w:t>Unknown speaker 02:07:52</w:t>
      </w:r>
    </w:p>
    <w:p>
      <w:r>
        <w:rPr>
          <w:sz w:val="22"/>
        </w:rPr>
        <w:t>Aquí está la ruta crítica y el programa de trabajo que seguimos en 2023 y también lo que sigue para 2024.</w:t>
      </w:r>
    </w:p>
    <w:p>
      <w:pPr>
        <w:jc w:val="left"/>
      </w:pPr>
    </w:p>
    <w:p>
      <w:r>
        <w:rPr>
          <w:sz w:val="22"/>
        </w:rPr>
        <w:t>Unknown speaker 02:07:55</w:t>
      </w:r>
    </w:p>
    <w:p>
      <w:r>
        <w:rPr>
          <w:sz w:val="22"/>
        </w:rPr>
        <w:t>Aquí, como pueden ver, ya esperamos</w:t>
      </w:r>
    </w:p>
    <w:p>
      <w:pPr>
        <w:jc w:val="left"/>
      </w:pPr>
    </w:p>
    <w:p>
      <w:r>
        <w:rPr>
          <w:sz w:val="22"/>
        </w:rPr>
        <w:t>Unknown speaker 02:08:45</w:t>
      </w:r>
    </w:p>
    <w:p>
      <w:r>
        <w:rPr>
          <w:sz w:val="22"/>
        </w:rPr>
        <w:t>vemos que eh la eh ya el modelo</w:t>
      </w:r>
    </w:p>
    <w:p>
      <w:pPr>
        <w:jc w:val="left"/>
      </w:pPr>
    </w:p>
    <w:p>
      <w:r>
        <w:rPr>
          <w:sz w:val="22"/>
        </w:rPr>
        <w:t>Unknown speaker 02:08:47</w:t>
      </w:r>
    </w:p>
    <w:p>
      <w:r>
        <w:rPr>
          <w:sz w:val="22"/>
        </w:rPr>
        <w:t>quedó definitivamente aprobado eh el en enero,</w:t>
      </w:r>
    </w:p>
    <w:p>
      <w:pPr>
        <w:jc w:val="left"/>
      </w:pPr>
    </w:p>
    <w:p>
      <w:r>
        <w:rPr>
          <w:sz w:val="22"/>
        </w:rPr>
        <w:t>Unknown speaker 02:08:50</w:t>
      </w:r>
    </w:p>
    <w:p>
      <w:r>
        <w:rPr>
          <w:sz w:val="22"/>
        </w:rPr>
        <w:t>o sea ya muy próximo al 24 y se procederá a la elaboración</w:t>
      </w:r>
    </w:p>
    <w:p>
      <w:pPr>
        <w:jc w:val="left"/>
      </w:pPr>
    </w:p>
    <w:p>
      <w:r>
        <w:rPr>
          <w:sz w:val="22"/>
        </w:rPr>
        <w:t>Unknown speaker 02:08:53</w:t>
      </w:r>
    </w:p>
    <w:p>
      <w:r>
        <w:rPr>
          <w:sz w:val="22"/>
        </w:rPr>
        <w:t>del modelo de colaboración en materia de educación, ciencia, tecnología e innovación</w:t>
      </w:r>
    </w:p>
    <w:p>
      <w:pPr>
        <w:jc w:val="left"/>
      </w:pPr>
    </w:p>
    <w:p>
      <w:r>
        <w:rPr>
          <w:sz w:val="22"/>
        </w:rPr>
        <w:t>Unknown speaker 02:08:55</w:t>
      </w:r>
    </w:p>
    <w:p>
      <w:r>
        <w:rPr>
          <w:sz w:val="22"/>
        </w:rPr>
        <w:t>y se elaborará el modelo de planes y programas compartidos en las eh de educación superior y también posgrado.</w:t>
      </w:r>
    </w:p>
    <w:p>
      <w:pPr>
        <w:jc w:val="left"/>
      </w:pPr>
    </w:p>
    <w:p>
      <w:r>
        <w:rPr>
          <w:sz w:val="22"/>
        </w:rPr>
        <w:t>Unknown speaker 02:08:58</w:t>
      </w:r>
    </w:p>
    <w:p>
      <w:r>
        <w:rPr>
          <w:sz w:val="22"/>
        </w:rPr>
        <w:t>La siguiente. Esta es la ruta crítica de ECOES</w:t>
      </w:r>
    </w:p>
    <w:p>
      <w:pPr>
        <w:jc w:val="left"/>
      </w:pPr>
    </w:p>
    <w:p>
      <w:r>
        <w:rPr>
          <w:sz w:val="22"/>
        </w:rPr>
        <w:t>Unknown speaker 02:09:00</w:t>
      </w:r>
    </w:p>
    <w:p>
      <w:r>
        <w:rPr>
          <w:sz w:val="22"/>
        </w:rPr>
        <w:t>2023-2024. Entonces, la aprobación de lineamientos de la comisión,</w:t>
      </w:r>
    </w:p>
    <w:p>
      <w:pPr>
        <w:jc w:val="left"/>
      </w:pPr>
    </w:p>
    <w:p>
      <w:r>
        <w:rPr>
          <w:sz w:val="22"/>
        </w:rPr>
        <w:t>Unknown speaker 02:09:01</w:t>
      </w:r>
    </w:p>
    <w:p>
      <w:r>
        <w:rPr>
          <w:sz w:val="22"/>
        </w:rPr>
        <w:t>se hace la aprobación de lineamientos de CONACES, elaboración del programa de trabajo 2024 del ECOES,</w:t>
      </w:r>
    </w:p>
    <w:p>
      <w:pPr>
        <w:jc w:val="left"/>
      </w:pPr>
    </w:p>
    <w:p>
      <w:r>
        <w:rPr>
          <w:sz w:val="22"/>
        </w:rPr>
        <w:t>Unknown speaker 02:09:05</w:t>
      </w:r>
    </w:p>
    <w:p>
      <w:r>
        <w:rPr>
          <w:sz w:val="22"/>
        </w:rPr>
        <w:t>se instala el ECOES y hay que elaborar el reglamento de movilidad académica, el modelo de colaboración</w:t>
      </w:r>
    </w:p>
    <w:p>
      <w:pPr>
        <w:jc w:val="left"/>
      </w:pPr>
    </w:p>
    <w:p>
      <w:r>
        <w:rPr>
          <w:sz w:val="22"/>
        </w:rPr>
        <w:t>Unknown speaker 02:09:08</w:t>
      </w:r>
    </w:p>
    <w:p>
      <w:r>
        <w:rPr>
          <w:sz w:val="22"/>
        </w:rPr>
        <w:t>y el modelo de planes y programas compartidos. Ahora, las condiciones para iniciar un programa de movilidad de estudiantes en el marco de ECOES,</w:t>
      </w:r>
    </w:p>
    <w:p>
      <w:pPr>
        <w:jc w:val="left"/>
      </w:pPr>
    </w:p>
    <w:p>
      <w:r>
        <w:rPr>
          <w:sz w:val="22"/>
        </w:rPr>
        <w:t>Unknown speaker 02:09:12</w:t>
      </w:r>
    </w:p>
    <w:p>
      <w:r>
        <w:rPr>
          <w:sz w:val="22"/>
        </w:rPr>
        <w:t>que es uno de los temas más importantes, no el único como señalado en otras ocasiones el doctor Concheiro, pero sí un un programa muy importante,</w:t>
      </w:r>
    </w:p>
    <w:p>
      <w:pPr>
        <w:jc w:val="left"/>
      </w:pPr>
    </w:p>
    <w:p>
      <w:r>
        <w:rPr>
          <w:sz w:val="22"/>
        </w:rPr>
        <w:t>Unknown speaker 02:09:15</w:t>
      </w:r>
    </w:p>
    <w:p>
      <w:r>
        <w:rPr>
          <w:sz w:val="22"/>
        </w:rPr>
        <w:t>son las siguientes.</w:t>
      </w:r>
    </w:p>
    <w:p>
      <w:pPr>
        <w:jc w:val="left"/>
      </w:pPr>
    </w:p>
    <w:p>
      <w:r>
        <w:rPr>
          <w:sz w:val="22"/>
        </w:rPr>
        <w:t>Unknown speaker 02:10:00</w:t>
      </w:r>
    </w:p>
    <w:p>
      <w:r>
        <w:rPr>
          <w:sz w:val="22"/>
        </w:rPr>
        <w:t>uno, que se disponga de un reglamento de movilidad académica y un modelo de colaboración interinstitucional que ya estamos planteando que se está haciendo ya.</w:t>
      </w:r>
    </w:p>
    <w:p>
      <w:pPr>
        <w:jc w:val="left"/>
      </w:pPr>
    </w:p>
    <w:p>
      <w:r>
        <w:rPr>
          <w:sz w:val="22"/>
        </w:rPr>
        <w:t>Unknown speaker 02:10:08</w:t>
      </w:r>
    </w:p>
    <w:p>
      <w:r>
        <w:rPr>
          <w:sz w:val="22"/>
        </w:rPr>
        <w:t>Dos, que se cuente con un programa presupuestal específico para apoyar la movilidad académica y que se reformulen, en su caso, las reglas de operación de los programas de becas para educación superior vigentes.</w:t>
      </w:r>
    </w:p>
    <w:p>
      <w:pPr>
        <w:jc w:val="left"/>
      </w:pPr>
    </w:p>
    <w:p>
      <w:r>
        <w:rPr>
          <w:sz w:val="22"/>
        </w:rPr>
        <w:t>Unknown speaker 02:10:21</w:t>
      </w:r>
    </w:p>
    <w:p>
      <w:r>
        <w:rPr>
          <w:sz w:val="22"/>
        </w:rPr>
        <w:t>Tres, que las instituciones de educación superior tengan disponibilidad y posibilidad para complementar las becas en el marco de estos nuevos programas de movilidad, o que puedan reorientar algunas de sus becas actuales en el marco del ECOES.</w:t>
      </w:r>
    </w:p>
    <w:p>
      <w:pPr>
        <w:jc w:val="left"/>
      </w:pPr>
    </w:p>
    <w:p>
      <w:r>
        <w:rPr>
          <w:sz w:val="22"/>
        </w:rPr>
        <w:t>Unknown speaker 02:10:37</w:t>
      </w:r>
    </w:p>
    <w:p>
      <w:r>
        <w:rPr>
          <w:sz w:val="22"/>
        </w:rPr>
        <w:t>Cuatro, que se cuente con la participación del sector privado para aportar becas de movilidad estudiantil, mediante programas y convocatorias específicas para el ECOES. Se gestiona con la Fundación Santander-Universa, un programa para becas de movilidad estudiantil en el marco del ECOES, que consiste en otorgar 100 becas con montos de $10,000 pesos para movilidad en universidades nacionales; y $20,000.00 para movilidad en universidades internacionales.</w:t>
      </w:r>
    </w:p>
    <w:p>
      <w:pPr>
        <w:jc w:val="left"/>
      </w:pPr>
    </w:p>
    <w:p>
      <w:r>
        <w:rPr>
          <w:sz w:val="22"/>
        </w:rPr>
        <w:t>Unknown speaker 02:11:12</w:t>
      </w:r>
    </w:p>
    <w:p>
      <w:r>
        <w:rPr>
          <w:sz w:val="22"/>
        </w:rPr>
        <w:t>Bueno, de hecho hemos comentado que esto requiere de una de un complemento, pues son</w:t>
      </w:r>
    </w:p>
    <w:p>
      <w:pPr>
        <w:jc w:val="left"/>
      </w:pPr>
    </w:p>
    <w:p>
      <w:r>
        <w:rPr>
          <w:sz w:val="22"/>
        </w:rPr>
        <w:t>Unknown speaker 02:11:16</w:t>
      </w:r>
    </w:p>
    <w:p>
      <w:r>
        <w:rPr>
          <w:sz w:val="22"/>
        </w:rPr>
        <w:t>10,000 pesos para movilidad nacional por un semestre, que serían no seis meses, pero sí por lo menos cuatro y lo mismo a nivel internacional que serían 20,000 pesos.</w:t>
      </w:r>
    </w:p>
    <w:p>
      <w:pPr>
        <w:jc w:val="left"/>
      </w:pPr>
    </w:p>
    <w:p>
      <w:r>
        <w:rPr>
          <w:sz w:val="22"/>
        </w:rPr>
        <w:t>Unknown speaker 02:11:26</w:t>
      </w:r>
    </w:p>
    <w:p>
      <w:r>
        <w:rPr>
          <w:sz w:val="22"/>
        </w:rPr>
        <w:t>Una vez aprobado este programa, estaría en posibilidades de iniciar con una convocatoria en enero del 2024, que es la intención que tenemos de empezar ya en enero.</w:t>
      </w:r>
    </w:p>
    <w:p>
      <w:pPr>
        <w:jc w:val="left"/>
      </w:pPr>
    </w:p>
    <w:p>
      <w:r>
        <w:rPr>
          <w:sz w:val="22"/>
        </w:rPr>
        <w:t>Unknown speaker 02:11:41</w:t>
      </w:r>
    </w:p>
    <w:p>
      <w:r>
        <w:rPr>
          <w:sz w:val="22"/>
        </w:rPr>
        <w:t>Los integrantes de la comisión para elaborar las bases normativas y lineamientos del ECOES acordamos lo siguiente:</w:t>
      </w:r>
    </w:p>
    <w:p>
      <w:pPr>
        <w:jc w:val="left"/>
      </w:pPr>
    </w:p>
    <w:p>
      <w:r>
        <w:rPr>
          <w:sz w:val="22"/>
        </w:rPr>
        <w:t>Unknown speaker 02:11:47</w:t>
      </w:r>
    </w:p>
    <w:p>
      <w:r>
        <w:rPr>
          <w:sz w:val="22"/>
        </w:rPr>
        <w:t>Uno, se aprobaron por unanimidad los lineamientos y la propuesta del programa de trabajo 2024 del ECOES. Ambos documentos se someterán a consideración del CONACES, en la reunión ordinaria del 28 de noviembre de 2023.</w:t>
      </w:r>
    </w:p>
    <w:p>
      <w:pPr>
        <w:jc w:val="left"/>
      </w:pPr>
    </w:p>
    <w:p>
      <w:r>
        <w:rPr>
          <w:sz w:val="22"/>
        </w:rPr>
        <w:t>Unknown speaker 02:12:03</w:t>
      </w:r>
    </w:p>
    <w:p>
      <w:r>
        <w:rPr>
          <w:sz w:val="22"/>
        </w:rPr>
        <w:t>Tres, se perdón dos, eh se acordó dar seguimiento al programa de trabajo de la comisión coordinadora del ECOES, así como a las directrices que emanen de este, en el marco de las COEPES de las entidades federativas.</w:t>
      </w:r>
    </w:p>
    <w:p>
      <w:pPr>
        <w:jc w:val="left"/>
      </w:pPr>
    </w:p>
    <w:p>
      <w:r>
        <w:rPr>
          <w:sz w:val="22"/>
        </w:rPr>
        <w:t>Unknown speaker 02:12:17</w:t>
      </w:r>
    </w:p>
    <w:p>
      <w:r>
        <w:rPr>
          <w:sz w:val="22"/>
        </w:rPr>
        <w:t>Tres, se acordó solicitar a la Subsecretaría de Educación Superior de la SEP la posibilidad de generar la operación de un programa presupuestal específico para apoyar la movilidad académica, así como gestionar la modificación, en su caso, de las reglas de operación de los programas de becas para educación superior vigentes.</w:t>
      </w:r>
    </w:p>
    <w:p>
      <w:pPr>
        <w:jc w:val="left"/>
      </w:pPr>
    </w:p>
    <w:p>
      <w:r>
        <w:rPr>
          <w:sz w:val="22"/>
        </w:rPr>
        <w:t>Unknown speaker 02:12:36</w:t>
      </w:r>
    </w:p>
    <w:p>
      <w:r>
        <w:rPr>
          <w:sz w:val="22"/>
        </w:rPr>
        <w:t>Los integrantes de la comisión para elaborar las bases normativas y lineamientos del ECOES acordamos lo siguiente:</w:t>
      </w:r>
    </w:p>
    <w:p>
      <w:pPr>
        <w:jc w:val="left"/>
      </w:pPr>
    </w:p>
    <w:p>
      <w:r>
        <w:rPr>
          <w:sz w:val="22"/>
        </w:rPr>
        <w:t>Unknown speaker 02:12:42</w:t>
      </w:r>
    </w:p>
    <w:p>
      <w:r>
        <w:rPr>
          <w:sz w:val="22"/>
        </w:rPr>
        <w:t>Se aprobó apoyar la propuesta de la Fundación Santander-Universa para becas de movilidad estudiantil, ya la ya expliqué en qué consiste.</w:t>
      </w:r>
    </w:p>
    <w:p>
      <w:pPr>
        <w:jc w:val="left"/>
      </w:pPr>
    </w:p>
    <w:p>
      <w:r>
        <w:rPr>
          <w:sz w:val="22"/>
        </w:rPr>
        <w:t>Unknown speaker 02:12:51</w:t>
      </w:r>
    </w:p>
    <w:p>
      <w:r>
        <w:rPr>
          <w:sz w:val="22"/>
        </w:rPr>
        <w:t>Cinco, se aprobó presentar a la Secretaría de Educación Pública, a través de la Subsecretaría de Educación Superior, las siguientes propuestas: a) Consultar la disponibilidad de cada institución de educación superior para aportar una cantidad igual por beca otorgada en el marco del programa Santander-Universa.</w:t>
      </w:r>
    </w:p>
    <w:p>
      <w:pPr>
        <w:jc w:val="left"/>
      </w:pPr>
    </w:p>
    <w:p>
      <w:r>
        <w:rPr>
          <w:sz w:val="22"/>
        </w:rPr>
        <w:t>Unknown speaker 02:13:10</w:t>
      </w:r>
    </w:p>
    <w:p>
      <w:r>
        <w:rPr>
          <w:sz w:val="22"/>
        </w:rPr>
        <w:t>b) Analizar que cada IES, en la medida de sus orientaciones, pueda articular algunas de sus becas de movilidad en el marco del ECOES.</w:t>
      </w:r>
    </w:p>
    <w:p>
      <w:pPr>
        <w:jc w:val="left"/>
      </w:pPr>
    </w:p>
    <w:p>
      <w:r>
        <w:rPr>
          <w:sz w:val="22"/>
        </w:rPr>
        <w:t>Unknown speaker 02:13:20</w:t>
      </w:r>
    </w:p>
    <w:p>
      <w:r>
        <w:rPr>
          <w:sz w:val="22"/>
        </w:rPr>
        <w:t>c) Proponer un apoyo especial para la movilidad de estudiantes del Estado de Guerrero en universidades nacionales afectados por el huracán O. Sería una de las prioridades en este primer programa que empezaríamos en enero.</w:t>
      </w:r>
    </w:p>
    <w:p>
      <w:pPr>
        <w:jc w:val="left"/>
      </w:pPr>
    </w:p>
    <w:p>
      <w:r>
        <w:rPr>
          <w:sz w:val="22"/>
        </w:rPr>
        <w:t>Unknown speaker 02:13:34</w:t>
      </w:r>
    </w:p>
    <w:p>
      <w:r>
        <w:rPr>
          <w:sz w:val="22"/>
        </w:rPr>
        <w:t>Ahora, lo que sí consideramos es la posibilidad de ese complemento decía, se consiguieron esas becas, es algo simbólico, 100 becas, pero sería importante empezar con ese programa que a todos nos importa mucho, que puedan ir estudiantes a otra universidad, un semestre, un año, en fin, y eh pero se requiere que haya una un complemento.</w:t>
      </w:r>
    </w:p>
    <w:p>
      <w:pPr>
        <w:jc w:val="left"/>
      </w:pPr>
    </w:p>
    <w:p>
      <w:r>
        <w:rPr>
          <w:sz w:val="22"/>
        </w:rPr>
        <w:t>Unknown speaker 02:13:40</w:t>
      </w:r>
    </w:p>
    <w:p>
      <w:r>
        <w:rPr>
          <w:sz w:val="22"/>
        </w:rPr>
        <w:t>Entonces, lo que estamos proponiendo es que cada una de las instituciones pudiera decir, bueno, yo tal universidad puedo aportar 20 becas, 20 complementos, digamos, 30, no sé, cada cada institución que quiera participar en la movilidad podría decir con cuántas becas puede colaborar, tomando en cuenta que tenemos como punto de partida las becas Santander. Esa es la idea, pero sí creo que las becas Santander no son suficientes para para que un estudiante se mueva de un estado a otro o de o de México a otro país con lo que nos están proponiendo, pero bueno, de todas maneras, claro que agradecemos esta intención de apoyar el programa, pero pues tenemos que buscar un un un recursos y bueno, le estamos pidiendo a la subsecretaría que nos apoye, pero sobre todo a cada universidad, cada institución, si cada institución dice yo puedo eh</w:t>
      </w:r>
    </w:p>
    <w:p>
      <w:pPr>
        <w:jc w:val="left"/>
      </w:pPr>
    </w:p>
    <w:p>
      <w:r>
        <w:rPr>
          <w:sz w:val="22"/>
        </w:rPr>
        <w:t>Unknown speaker 02:15:00</w:t>
      </w:r>
    </w:p>
    <w:p>
      <w:r>
        <w:rPr>
          <w:sz w:val="22"/>
        </w:rPr>
        <w:t>recibir a diez estudiantes o enviar a diez, cada uno con sus posibilidades, entonces podemos iniciar el programa.</w:t>
      </w:r>
    </w:p>
    <w:p>
      <w:pPr>
        <w:jc w:val="left"/>
      </w:pPr>
    </w:p>
    <w:p>
      <w:r>
        <w:rPr>
          <w:sz w:val="22"/>
        </w:rPr>
        <w:t>Unknown speaker 02:15:09</w:t>
      </w:r>
    </w:p>
    <w:p>
      <w:r>
        <w:rPr>
          <w:sz w:val="22"/>
        </w:rPr>
        <w:t>está todo hecho para que se pueda iniciar.</w:t>
      </w:r>
    </w:p>
    <w:p>
      <w:pPr>
        <w:jc w:val="left"/>
      </w:pPr>
    </w:p>
    <w:p>
      <w:r>
        <w:rPr>
          <w:sz w:val="22"/>
        </w:rPr>
        <w:t>Unknown speaker 02:15:13</w:t>
      </w:r>
    </w:p>
    <w:p>
      <w:r>
        <w:rPr>
          <w:sz w:val="22"/>
        </w:rPr>
        <w:t>Muy bien, muchísimas gracias. eh</w:t>
      </w:r>
    </w:p>
    <w:p>
      <w:pPr>
        <w:jc w:val="left"/>
      </w:pPr>
    </w:p>
    <w:p>
      <w:r>
        <w:rPr>
          <w:sz w:val="22"/>
        </w:rPr>
        <w:t>Unknown speaker 02:15:17</w:t>
      </w:r>
    </w:p>
    <w:p>
      <w:r>
        <w:rPr>
          <w:sz w:val="22"/>
        </w:rPr>
        <w:t>digamos, abrimos a las intervenciones que haya al respecto.</w:t>
      </w:r>
    </w:p>
    <w:p>
      <w:pPr>
        <w:jc w:val="left"/>
      </w:pPr>
    </w:p>
    <w:p>
      <w:r>
        <w:rPr>
          <w:sz w:val="22"/>
        </w:rPr>
        <w:t>Unknown speaker 02:15:26</w:t>
      </w:r>
    </w:p>
    <w:p>
      <w:r>
        <w:rPr>
          <w:sz w:val="22"/>
        </w:rPr>
        <w:t>Bien, de no haberlas, les leo el acuerdo que tenemos propuesto, si son tan amables de ponerlo en pantalla, el acuerdo S.O.CONACES.10°.8.</w:t>
      </w:r>
    </w:p>
    <w:p>
      <w:pPr>
        <w:jc w:val="left"/>
      </w:pPr>
    </w:p>
    <w:p>
      <w:r>
        <w:rPr>
          <w:sz w:val="22"/>
        </w:rPr>
        <w:t>Unknown speaker 02:15:44</w:t>
      </w:r>
    </w:p>
    <w:p>
      <w:r>
        <w:rPr>
          <w:sz w:val="22"/>
        </w:rPr>
        <w:t>El CONACES aprueba los lineamientos para la creación y funcionamiento del espacio común de la educación superior.</w:t>
      </w:r>
    </w:p>
    <w:p>
      <w:pPr>
        <w:jc w:val="left"/>
      </w:pPr>
    </w:p>
    <w:p>
      <w:r>
        <w:rPr>
          <w:sz w:val="22"/>
        </w:rPr>
        <w:t>Unknown speaker 02:15:56</w:t>
      </w:r>
    </w:p>
    <w:p>
      <w:r>
        <w:rPr>
          <w:sz w:val="22"/>
        </w:rPr>
        <w:t>Asimismo, acuerda que la secretaría técnica conjunta convoque a la instalación de la comisión coordinadora del ECOES en la primera quincena de diciembre de 2023, y que la coordinación de la misma quede a cargo de la Dra. Rosaura Ruiz.</w:t>
      </w:r>
    </w:p>
    <w:p>
      <w:pPr>
        <w:jc w:val="left"/>
      </w:pPr>
    </w:p>
    <w:p>
      <w:r>
        <w:rPr>
          <w:sz w:val="22"/>
        </w:rPr>
        <w:t>Unknown speaker 02:16:15</w:t>
      </w:r>
    </w:p>
    <w:p>
      <w:r>
        <w:rPr>
          <w:sz w:val="22"/>
        </w:rPr>
        <w:t>de la misma</w:t>
      </w:r>
    </w:p>
    <w:p>
      <w:pPr>
        <w:jc w:val="left"/>
      </w:pPr>
    </w:p>
    <w:p>
      <w:r>
        <w:rPr>
          <w:sz w:val="22"/>
        </w:rPr>
        <w:t>Unknown speaker 02:16:17</w:t>
      </w:r>
    </w:p>
    <w:p>
      <w:r>
        <w:rPr>
          <w:sz w:val="22"/>
        </w:rPr>
        <w:t>que quedó a cargo de la doctora Rosaura Ruiz</w:t>
      </w:r>
    </w:p>
    <w:p>
      <w:pPr>
        <w:jc w:val="left"/>
      </w:pPr>
    </w:p>
    <w:p>
      <w:r>
        <w:rPr>
          <w:sz w:val="22"/>
        </w:rPr>
        <w:t>Unknown speaker 02:16:22</w:t>
      </w:r>
    </w:p>
    <w:p>
      <w:r>
        <w:rPr>
          <w:sz w:val="22"/>
        </w:rPr>
        <w:t>eh las otras propuestas las retomamos eh son esenciales y son eh digamos planteamientos para el conjunto de las instituciones</w:t>
      </w:r>
    </w:p>
    <w:p>
      <w:pPr>
        <w:jc w:val="left"/>
      </w:pPr>
    </w:p>
    <w:p>
      <w:r>
        <w:rPr>
          <w:sz w:val="22"/>
        </w:rPr>
        <w:t>Unknown speaker 02:16:26</w:t>
      </w:r>
    </w:p>
    <w:p>
      <w:r>
        <w:rPr>
          <w:sz w:val="22"/>
        </w:rPr>
        <w:t>lo mismo que para la subsecretaría tenemos ya operando lo verán en el punto sobre sobre Acapulco ¿no? en términos de la movilidad y todo ello eh ya un camino andado y tiene que ver con la movilidad para ciertas carreras que no pierdan su semestre eh o cuatrimestre los estudiantes entonces estamos en esa dinámica entonces recuperaríamos esta segunda parte en términos prácticos</w:t>
      </w:r>
    </w:p>
    <w:p>
      <w:pPr>
        <w:jc w:val="left"/>
      </w:pPr>
    </w:p>
    <w:p>
      <w:r>
        <w:rPr>
          <w:sz w:val="22"/>
        </w:rPr>
        <w:t>Unknown speaker 02:16:31</w:t>
      </w:r>
    </w:p>
    <w:p>
      <w:r>
        <w:rPr>
          <w:sz w:val="22"/>
        </w:rPr>
        <w:t>Entonces eh vamos a conducirnos de la misma forma eh quienes estén por la negativa favor de expresarlo</w:t>
      </w:r>
    </w:p>
    <w:p>
      <w:pPr>
        <w:jc w:val="left"/>
      </w:pPr>
    </w:p>
    <w:p>
      <w:r>
        <w:rPr>
          <w:sz w:val="22"/>
        </w:rPr>
        <w:t>Unknown speaker 02:16:36</w:t>
      </w:r>
    </w:p>
    <w:p>
      <w:r>
        <w:rPr>
          <w:sz w:val="22"/>
        </w:rPr>
        <w:t>abstenciones entonces quedaría aprobado por unanimidad eh pasamos al siguiente</w:t>
      </w:r>
    </w:p>
    <w:p>
      <w:pPr>
        <w:jc w:val="left"/>
      </w:pPr>
    </w:p>
    <w:p>
      <w:r>
        <w:rPr>
          <w:sz w:val="22"/>
        </w:rPr>
        <w:t>Unknown speaker 02:17:30</w:t>
      </w:r>
    </w:p>
    <w:p>
      <w:r>
        <w:rPr>
          <w:sz w:val="22"/>
        </w:rPr>
        <w:t>que será presentado por la Dirección General de Acreditación, Incorporación y Revalidación por conducto de la maestra María del Carmen Salatori, ya está aquí con nosotros y entonces le pedimos si eres tan amable Mari Carmen eh que te perdiste las aquí todas las felicitaciones al trabajo que hemos hecho juntos, una parte de ellas al menos, entonces si eres tan amable eh Mari Carmen ya ahí dijimos las salvedades, no te vas a preocupar, no tienes que contestar hoy por los re boes ni por estas otras cosas, ya aclaramos que no era para esto y entonces si no para algo que nos interesa empujar muy muy fuerte eh que es lo que vas a presentar.</w:t>
      </w:r>
    </w:p>
    <w:p>
      <w:pPr>
        <w:jc w:val="left"/>
      </w:pPr>
    </w:p>
    <w:p>
      <w:r>
        <w:rPr>
          <w:sz w:val="22"/>
        </w:rPr>
        <w:t>Unknown speaker 02:17:37</w:t>
      </w:r>
    </w:p>
    <w:p>
      <w:r>
        <w:rPr>
          <w:sz w:val="22"/>
        </w:rPr>
        <w:t>Sí. Sí. Muchísimas gracias, muy buenas tardes a todas y a todos. Efectivamente eh tenemos un importante tema que gracias al respaldo al apoyo del señor subsecretario Luciano Concheiro pues ha avanzado, gracias a la participación de todas y todos ustedes también y pues agradezco también al presidium que nos acompaña a María José que me ha respaldado también mucho en todos los</w:t>
      </w:r>
    </w:p>
    <w:p>
      <w:pPr>
        <w:jc w:val="left"/>
      </w:pPr>
    </w:p>
    <w:p>
      <w:r>
        <w:rPr>
          <w:sz w:val="22"/>
        </w:rPr>
        <w:t>Unknown speaker 02:18:45</w:t>
      </w:r>
    </w:p>
    <w:p>
      <w:r>
        <w:rPr>
          <w:sz w:val="22"/>
        </w:rPr>
        <w:t>y bueno, este importante marco nacional de cualificaciones y sistema nacional de asignación, acumulación y transferencia de créditos académicos</w:t>
      </w:r>
    </w:p>
    <w:p>
      <w:pPr>
        <w:jc w:val="left"/>
      </w:pPr>
    </w:p>
    <w:p>
      <w:r>
        <w:rPr>
          <w:sz w:val="22"/>
        </w:rPr>
        <w:t>Unknown speaker 02:18:50</w:t>
      </w:r>
    </w:p>
    <w:p>
      <w:r>
        <w:rPr>
          <w:sz w:val="22"/>
        </w:rPr>
        <w:t>es una herramienta de presencia de México a nivel internacional que nos va a respaldar muchísimo en todo lo que necesitan nuestros estudiantes, tanto extranjeros como mexicanos.</w:t>
      </w:r>
    </w:p>
    <w:p>
      <w:pPr>
        <w:jc w:val="left"/>
      </w:pPr>
    </w:p>
    <w:p>
      <w:r>
        <w:rPr>
          <w:sz w:val="22"/>
        </w:rPr>
        <w:t>Unknown speaker 02:18:56</w:t>
      </w:r>
    </w:p>
    <w:p>
      <w:r>
        <w:rPr>
          <w:sz w:val="22"/>
        </w:rPr>
        <w:t>En ese sentido, pues tenemos el objetivo de que, como ya hemos trabajado anteriormente con ustedes,</w:t>
      </w:r>
    </w:p>
    <w:p>
      <w:pPr>
        <w:jc w:val="left"/>
      </w:pPr>
    </w:p>
    <w:p>
      <w:r>
        <w:rPr>
          <w:sz w:val="22"/>
        </w:rPr>
        <w:t>Unknown speaker 02:19:02</w:t>
      </w:r>
    </w:p>
    <w:p>
      <w:r>
        <w:rPr>
          <w:sz w:val="22"/>
        </w:rPr>
        <w:t>eh como objetivo, facilitar el tránsito por el sistema educativo nacional al ser un referente en los procesos formativos, de evaluación y acreditación de los aprendizajes formales, no formales e informales,</w:t>
      </w:r>
    </w:p>
    <w:p>
      <w:pPr>
        <w:jc w:val="left"/>
      </w:pPr>
    </w:p>
    <w:p>
      <w:r>
        <w:rPr>
          <w:sz w:val="22"/>
        </w:rPr>
        <w:t>Unknown speaker 02:19:10</w:t>
      </w:r>
    </w:p>
    <w:p>
      <w:r>
        <w:rPr>
          <w:sz w:val="22"/>
        </w:rPr>
        <w:t>así como estandarizar las cualificaciones existentes a fin de que las personas logren el acceso, la permanencia y el egreso que beneficie su desempeño en la vida diaria, académica y, en su caso, laboral o profesional.</w:t>
      </w:r>
    </w:p>
    <w:p>
      <w:pPr>
        <w:jc w:val="left"/>
      </w:pPr>
    </w:p>
    <w:p>
      <w:r>
        <w:rPr>
          <w:sz w:val="22"/>
        </w:rPr>
        <w:t>Unknown speaker 02:19:26</w:t>
      </w:r>
    </w:p>
    <w:p>
      <w:r>
        <w:rPr>
          <w:sz w:val="22"/>
        </w:rPr>
        <w:t>El objetivo del SNAATCA es facilitar la movilidad de las unidades de medida expresadas en créditos académicos de cada cualificación existente en el Sistema Educativo Nacional para el ingreso, tránsito, permanencia y egreso del mismo.</w:t>
      </w:r>
    </w:p>
    <w:p>
      <w:pPr>
        <w:jc w:val="left"/>
      </w:pPr>
    </w:p>
    <w:p>
      <w:r>
        <w:rPr>
          <w:sz w:val="22"/>
        </w:rPr>
        <w:t>Unknown speaker 02:19:40</w:t>
      </w:r>
    </w:p>
    <w:p>
      <w:r>
        <w:rPr>
          <w:sz w:val="22"/>
        </w:rPr>
        <w:t>El objetivo que tenemos en el sistema nacional de asignación</w:t>
      </w:r>
    </w:p>
    <w:p>
      <w:pPr>
        <w:jc w:val="left"/>
      </w:pPr>
    </w:p>
    <w:p>
      <w:r>
        <w:rPr>
          <w:sz w:val="22"/>
        </w:rPr>
        <w:t>Unknown speaker 02:20:00</w:t>
      </w:r>
    </w:p>
    <w:p>
      <w:r>
        <w:rPr>
          <w:sz w:val="22"/>
        </w:rPr>
        <w:t>Acumulación y transferencia de créditos académicos</w:t>
      </w:r>
    </w:p>
    <w:p>
      <w:pPr>
        <w:jc w:val="left"/>
      </w:pPr>
    </w:p>
    <w:p>
      <w:r>
        <w:rPr>
          <w:sz w:val="22"/>
        </w:rPr>
        <w:t>Unknown speaker 02:20:03</w:t>
      </w:r>
    </w:p>
    <w:p>
      <w:r>
        <w:rPr>
          <w:sz w:val="22"/>
        </w:rPr>
        <w:t>es facilitar la identificación de las unidades de medida expresadas en créditos académicos de cada cualificación existente en el Sistema Educativo Nacional para el ingreso, tránsito, permanencia y egreso del mismo</w:t>
      </w:r>
    </w:p>
    <w:p>
      <w:pPr>
        <w:jc w:val="left"/>
      </w:pPr>
    </w:p>
    <w:p>
      <w:r>
        <w:rPr>
          <w:sz w:val="22"/>
        </w:rPr>
        <w:t>Unknown speaker 02:20:21</w:t>
      </w:r>
    </w:p>
    <w:p>
      <w:r>
        <w:rPr>
          <w:sz w:val="22"/>
        </w:rPr>
        <w:t>Aquí, como ya les mencionaba, la siguiente, por favor. Hemos trabajado conjuntamente con las subsecretarías de educación básica, media superior y superior.</w:t>
      </w:r>
    </w:p>
    <w:p>
      <w:pPr>
        <w:jc w:val="left"/>
      </w:pPr>
    </w:p>
    <w:p>
      <w:r>
        <w:rPr>
          <w:sz w:val="22"/>
        </w:rPr>
        <w:t>Unknown speaker 02:20:33</w:t>
      </w:r>
    </w:p>
    <w:p>
      <w:r>
        <w:rPr>
          <w:sz w:val="22"/>
        </w:rPr>
        <w:t>El Consejo Nacional para la Coordinación de la Educación Superior (CONACES), por supuesto, y el Consejo Nacional de Normalización y Certificación de Competencias Laborales, el CONOCER, que han desarrollado el proyecto acorde a la normatividad aplicable. Como ustedes saben, esto es dar cumplimiento al artículo 113, fracción décima primera, de la Ley General de Educación.</w:t>
      </w:r>
    </w:p>
    <w:p>
      <w:pPr>
        <w:jc w:val="left"/>
      </w:pPr>
    </w:p>
    <w:p>
      <w:r>
        <w:rPr>
          <w:sz w:val="22"/>
        </w:rPr>
        <w:t>Unknown speaker 02:20:57</w:t>
      </w:r>
    </w:p>
    <w:p>
      <w:r>
        <w:rPr>
          <w:sz w:val="22"/>
        </w:rPr>
        <w:t>También recordarán que en la sesión del 30 de noviembre de 2021, CONACES aprobó una versión del Marco Nacional de Cualificaciones y del Sistema Nacional de Asignación, Acumulación y Transferencia de Créditos Académicos.</w:t>
      </w:r>
    </w:p>
    <w:p>
      <w:pPr>
        <w:jc w:val="left"/>
      </w:pPr>
    </w:p>
    <w:p>
      <w:r>
        <w:rPr>
          <w:sz w:val="22"/>
        </w:rPr>
        <w:t>Unknown speaker 02:21:14</w:t>
      </w:r>
    </w:p>
    <w:p>
      <w:r>
        <w:rPr>
          <w:sz w:val="22"/>
        </w:rPr>
        <w:t>La unidad de actualización normativa, legalidad y regulación, que es el área jurídica de la Secretaría de Educación Pública, ha realizado observaciones que han motivado la modificación del proyecto originalmente aprobado por CONACES; tales como dedicar un apartado específico a las funciones del comité de seguimiento y proponer la versión gráfica del MNC. En tal virtud, y una vez contado con el visto bueno de todas las áreas, se somete a su consideración esta última versión.</w:t>
      </w:r>
    </w:p>
    <w:p>
      <w:pPr>
        <w:jc w:val="left"/>
      </w:pPr>
    </w:p>
    <w:p>
      <w:r>
        <w:rPr>
          <w:sz w:val="22"/>
        </w:rPr>
        <w:t>Unknown speaker 02:21:42</w:t>
      </w:r>
    </w:p>
    <w:p>
      <w:r>
        <w:rPr>
          <w:sz w:val="22"/>
        </w:rPr>
        <w:t>La siguiente, por favor. Ahí tenemos los elementos que hemos revisado en la modificación del marco y del sistema nacional de acreditación.</w:t>
      </w:r>
    </w:p>
    <w:p>
      <w:pPr>
        <w:jc w:val="left"/>
      </w:pPr>
    </w:p>
    <w:p>
      <w:r>
        <w:rPr>
          <w:sz w:val="22"/>
        </w:rPr>
        <w:t>Unknown speaker 02:21:53</w:t>
      </w:r>
    </w:p>
    <w:p>
      <w:r>
        <w:rPr>
          <w:sz w:val="22"/>
        </w:rPr>
        <w:t>En ese sentido, tenemos los objetivos, las definiciones, el alcance, la alineación de niveles acorde a la Ley General de Educación, la estructura y funcionamiento del comité de seguimiento.</w:t>
      </w:r>
    </w:p>
    <w:p>
      <w:pPr>
        <w:jc w:val="left"/>
      </w:pPr>
    </w:p>
    <w:p>
      <w:r>
        <w:rPr>
          <w:sz w:val="22"/>
        </w:rPr>
        <w:t>Unknown speaker 02:22:07</w:t>
      </w:r>
    </w:p>
    <w:p>
      <w:r>
        <w:rPr>
          <w:sz w:val="22"/>
        </w:rPr>
        <w:t>¿Cuál es la finalidad? El mayor compromiso de la alineación del Marco Nacional con la CINE, que es la Clasificación Internacional Normalizada de la Educación.</w:t>
      </w:r>
    </w:p>
    <w:p>
      <w:pPr>
        <w:jc w:val="left"/>
      </w:pPr>
    </w:p>
    <w:p>
      <w:r>
        <w:rPr>
          <w:sz w:val="22"/>
        </w:rPr>
        <w:t>Unknown speaker 02:22:29</w:t>
      </w:r>
    </w:p>
    <w:p>
      <w:r>
        <w:rPr>
          <w:sz w:val="22"/>
        </w:rPr>
        <w:t>La identificación de similitudes y diferencias entre los niveles del marco y la CINE; establecer nexos entre los niveles de cualificación y los niveles educativos y de formación.</w:t>
      </w:r>
    </w:p>
    <w:p>
      <w:pPr>
        <w:jc w:val="left"/>
      </w:pPr>
    </w:p>
    <w:p>
      <w:r>
        <w:rPr>
          <w:sz w:val="22"/>
        </w:rPr>
        <w:t>Unknown speaker 02:22:43</w:t>
      </w:r>
    </w:p>
    <w:p>
      <w:r>
        <w:rPr>
          <w:sz w:val="22"/>
        </w:rPr>
        <w:t>¿Cuál es el referente internacional que tenemos? La siguiente, por favor.</w:t>
      </w:r>
    </w:p>
    <w:p>
      <w:pPr>
        <w:jc w:val="left"/>
      </w:pPr>
    </w:p>
    <w:p>
      <w:r>
        <w:rPr>
          <w:sz w:val="22"/>
        </w:rPr>
        <w:t>Unknown speaker 02:22:49</w:t>
      </w:r>
    </w:p>
    <w:p>
      <w:r>
        <w:rPr>
          <w:sz w:val="22"/>
        </w:rPr>
        <w:t>Ahí tenemos lo que es la clasificación de la CINE, que decía yo, es la Clasificación Internacional Normalizada de la Educación; y en México lo tenemos ya como: educación de la primera infancia, la educación primaria, secundaria (primera etapa), secundaria (segunda etapa), postsecundaria no terciaria, terciaria de ciclo corto, el grado en educación terciaria o nivel equivalente, nivel de máster, especialización o equivalente, nivel de doctorado o equivalente y la no clasificada en otra parte.</w:t>
      </w:r>
    </w:p>
    <w:p>
      <w:pPr>
        <w:jc w:val="left"/>
      </w:pPr>
    </w:p>
    <w:p>
      <w:r>
        <w:rPr>
          <w:sz w:val="22"/>
        </w:rPr>
        <w:t>Unknown speaker 02:23:26</w:t>
      </w:r>
    </w:p>
    <w:p>
      <w:r>
        <w:rPr>
          <w:sz w:val="22"/>
        </w:rPr>
        <w:t>La propuesta que tenemos, ustedes la pueden ver en pantalla, que es la que hemos trabajado, que es la gráfica del Marco Nacional de Cualificaciones que daría para México.</w:t>
      </w:r>
    </w:p>
    <w:p>
      <w:pPr>
        <w:jc w:val="left"/>
      </w:pPr>
    </w:p>
    <w:p>
      <w:r>
        <w:rPr>
          <w:sz w:val="22"/>
        </w:rPr>
        <w:t>Unknown speaker 02:23:38</w:t>
      </w:r>
    </w:p>
    <w:p>
      <w:r>
        <w:rPr>
          <w:sz w:val="22"/>
        </w:rPr>
        <w:t>En ese marco, ya en los ocho niveles que tenemos, desde inicial a doctorado, esto ya está revisado. Hemos recabado todas las aportaciones y sería muy importante para la educación superior, para la educación media superior y para la educación básica, el contar con este referente a nivel internacional; y obviamente estamos basados en el Sistema Nacional de Competencias Laborales, en la clasificación internacional que ya dijimos que es la CINE.</w:t>
      </w:r>
    </w:p>
    <w:p>
      <w:pPr>
        <w:jc w:val="left"/>
      </w:pPr>
    </w:p>
    <w:p>
      <w:r>
        <w:rPr>
          <w:sz w:val="22"/>
        </w:rPr>
        <w:t>Unknown speaker 02:23:58</w:t>
      </w:r>
    </w:p>
    <w:p>
      <w:r>
        <w:rPr>
          <w:sz w:val="22"/>
        </w:rPr>
        <w:t>¿Cuál es la importancia? La siguiente, por favor, para impulsar esta publicación del marco y del sistema de acreditación de todo el sistema de cualificaciones.</w:t>
      </w:r>
    </w:p>
    <w:p>
      <w:pPr>
        <w:jc w:val="left"/>
      </w:pPr>
    </w:p>
    <w:p>
      <w:r>
        <w:rPr>
          <w:sz w:val="22"/>
        </w:rPr>
        <w:t>Unknown speaker 02:24:11</w:t>
      </w:r>
    </w:p>
    <w:p>
      <w:r>
        <w:rPr>
          <w:sz w:val="22"/>
        </w:rPr>
        <w:t>Pues tener un reconocimiento de esas cualificaciones; ¿cuál sería? Pues evaluar si la cualificación de un individuo es acorde con los estándares necesarios para un propósito específico.</w:t>
      </w:r>
    </w:p>
    <w:p>
      <w:pPr>
        <w:jc w:val="left"/>
      </w:pPr>
    </w:p>
    <w:p>
      <w:r>
        <w:rPr>
          <w:sz w:val="22"/>
        </w:rPr>
        <w:t>Unknown speaker 02:24:37</w:t>
      </w:r>
    </w:p>
    <w:p>
      <w:r>
        <w:rPr>
          <w:sz w:val="22"/>
        </w:rPr>
        <w:t>El reconocimiento profesional, que es muy importante para cada uno de los estudiantes; evaluar si el estatus profesional de un individuo es acorde con el estándar necesario para el ingreso en esa profesión.</w:t>
      </w:r>
    </w:p>
    <w:p>
      <w:pPr>
        <w:jc w:val="left"/>
      </w:pPr>
    </w:p>
    <w:p>
      <w:r>
        <w:rPr>
          <w:sz w:val="22"/>
        </w:rPr>
        <w:t>Unknown speaker 02:24:50</w:t>
      </w:r>
    </w:p>
    <w:p>
      <w:r>
        <w:rPr>
          <w:sz w:val="22"/>
        </w:rPr>
        <w:t>El reconocimiento de competencias: evaluar si las habilidades de un individuo, ya sean cualificaciones, competencias y experiencia laboral, cumplen con los estándares necesarios para el empleo.</w:t>
      </w:r>
    </w:p>
    <w:p>
      <w:pPr>
        <w:jc w:val="left"/>
      </w:pPr>
    </w:p>
    <w:p>
      <w:r>
        <w:rPr>
          <w:sz w:val="22"/>
        </w:rPr>
        <w:t>Unknown speaker 02:25:04</w:t>
      </w:r>
    </w:p>
    <w:p>
      <w:r>
        <w:rPr>
          <w:sz w:val="22"/>
        </w:rPr>
        <w:t>Y también lo que ya les comentaba: el reconocimiento mutuo entre países. Aquí México formaría parte importantísimo de esa vinculación internacional.</w:t>
      </w:r>
    </w:p>
    <w:p>
      <w:pPr>
        <w:jc w:val="left"/>
      </w:pPr>
    </w:p>
    <w:p>
      <w:r>
        <w:rPr>
          <w:sz w:val="22"/>
        </w:rPr>
        <w:t>Unknown speaker 02:25:15</w:t>
      </w:r>
    </w:p>
    <w:p>
      <w:r>
        <w:rPr>
          <w:sz w:val="22"/>
        </w:rPr>
        <w:t>El tratado formal entre dos o más partes acordando el reconocimiento de cualificaciones, estatus profesional o competencias para un propósito específico.</w:t>
      </w:r>
    </w:p>
    <w:p>
      <w:pPr>
        <w:jc w:val="left"/>
      </w:pPr>
    </w:p>
    <w:p>
      <w:r>
        <w:rPr>
          <w:sz w:val="22"/>
        </w:rPr>
        <w:t>Unknown speaker 02:25:25</w:t>
      </w:r>
    </w:p>
    <w:p>
      <w:r>
        <w:rPr>
          <w:sz w:val="22"/>
        </w:rPr>
        <w:t>¿Cuáles serían los beneficios que tendríamos en la educación en México?</w:t>
      </w:r>
    </w:p>
    <w:p>
      <w:pPr>
        <w:jc w:val="left"/>
      </w:pPr>
    </w:p>
    <w:p>
      <w:r>
        <w:rPr>
          <w:sz w:val="22"/>
        </w:rPr>
        <w:t>Unknown speaker 02:25:29</w:t>
      </w:r>
    </w:p>
    <w:p>
      <w:r>
        <w:rPr>
          <w:sz w:val="22"/>
        </w:rPr>
        <w:t>Pues el aprendizaje a lo largo de toda la vida se reconoce con una mejora continua del conocimiento y las competencias; el involucrar al sector laboral también y los empleadores que tienen toda una experiencia laboral y la tomaríamos en cuenta; el adaptarse a cambios actuales y futuros en el sector educativo; el ir actualizándonos, el ir modificando, el ir transformándonos en la educación y que fomenta el reconocimiento del aprendizaje formal, no formal e informal.</w:t>
      </w:r>
    </w:p>
    <w:p>
      <w:pPr>
        <w:jc w:val="left"/>
      </w:pPr>
    </w:p>
    <w:p>
      <w:r>
        <w:rPr>
          <w:sz w:val="22"/>
        </w:rPr>
        <w:t>Unknown speaker 02:26:07</w:t>
      </w:r>
    </w:p>
    <w:p>
      <w:r>
        <w:rPr>
          <w:sz w:val="22"/>
        </w:rPr>
        <w:t>¿Cuál es la ruta que debemos de seguir para esta implementación?</w:t>
      </w:r>
    </w:p>
    <w:p>
      <w:pPr>
        <w:jc w:val="left"/>
      </w:pPr>
    </w:p>
    <w:p>
      <w:r>
        <w:rPr>
          <w:sz w:val="22"/>
        </w:rPr>
        <w:t>Unknown speaker 02:26:10</w:t>
      </w:r>
    </w:p>
    <w:p>
      <w:r>
        <w:rPr>
          <w:sz w:val="22"/>
        </w:rPr>
        <w:t>Pues esto posibilitará establecer equivalencias entre cualificaciones para avanzar en su reconocimiento de manera que se promueva la movilidad laboral y educativa. Los criterios para su implementación son: pues la gobernanza definida, la institucionalidad, los resultados de aprendizajes claros, la construcción de las cualificaciones, el sistema de aseguramiento de la calidad educativa y formativa, los mecanismos para el reconocimiento, acumulación y transferencia de las cualificaciones, la plataforma o sistemas de información con las cualificaciones reconocidas, la correlación de los resultados de aprendizaje de los niveles del marco nacional con los de la CINE.</w:t>
      </w:r>
    </w:p>
    <w:p>
      <w:pPr>
        <w:jc w:val="left"/>
      </w:pPr>
    </w:p>
    <w:p>
      <w:r>
        <w:rPr>
          <w:sz w:val="22"/>
        </w:rPr>
        <w:t>Unknown speaker 02:27:00</w:t>
      </w:r>
    </w:p>
    <w:p>
      <w:r>
        <w:rPr>
          <w:sz w:val="22"/>
        </w:rPr>
        <w:t>Eso es lo que tenemos que implementar; y ¿cuáles serían nuestras necesidades importantes? Ahora sí, se regresan, por favor. Organizar la información referente a los diferentes niveles que conforman el Sistema Educativo Nacional; identificar la importancia de la objetividad al realizar la correlación entre la CINE y el marco nacional; aplicar herramientas para la comparabilidad de los marcos nacionales y crear un lenguaje común y definir ajustes para una mayor comparabilidad.</w:t>
      </w:r>
    </w:p>
    <w:p>
      <w:pPr>
        <w:jc w:val="left"/>
      </w:pPr>
    </w:p>
    <w:p>
      <w:r>
        <w:rPr>
          <w:sz w:val="22"/>
        </w:rPr>
        <w:t>Unknown speaker 02:27:38</w:t>
      </w:r>
    </w:p>
    <w:p>
      <w:r>
        <w:rPr>
          <w:sz w:val="22"/>
        </w:rPr>
        <w:t>En este sentido, ¿qué nos corresponde hacer a partir de esto? Pues este comité de seguimiento será un órgano colegiado integrado ya por sus representantes de las subsecretarías, como ya lo comenté: básica, media superior, superior, CONOCER y DGE; y tendríamos que trabajar en el sentido de seguir los pasos que ahora, después de esta autorización y aprobación por parte de ustedes…</w:t>
      </w:r>
    </w:p>
    <w:p>
      <w:pPr>
        <w:jc w:val="left"/>
      </w:pPr>
    </w:p>
    <w:p>
      <w:r>
        <w:rPr>
          <w:sz w:val="22"/>
        </w:rPr>
        <w:t>Unknown speaker 02:27:55</w:t>
      </w:r>
    </w:p>
    <w:p>
      <w:r>
        <w:rPr>
          <w:sz w:val="22"/>
        </w:rPr>
        <w:t>Se autoriza el proyecto, una revisión aparte de jurídico de la Secretaría de Educación Pública y, posteriormente, la revisión por parte de CONAMER, la publicación en el Diario Oficial de la Federación y planear la instauración del comité de seguimiento.</w:t>
      </w:r>
    </w:p>
    <w:p>
      <w:pPr>
        <w:jc w:val="left"/>
      </w:pPr>
    </w:p>
    <w:p>
      <w:r>
        <w:rPr>
          <w:sz w:val="22"/>
        </w:rPr>
        <w:t>Unknown speaker 02:28:06</w:t>
      </w:r>
    </w:p>
    <w:p>
      <w:r>
        <w:rPr>
          <w:sz w:val="22"/>
        </w:rPr>
        <w:t>Con eso sería, como ya lo dije anteriormente, un logro importantísimo; que insisto, esto ha sido un impulso muy fuerte del subsecretario Luciano Concheiro, que si lo logramos sería un posicionamiento importante para México a nivel internacional. Muchísimas gracias.</w:t>
      </w:r>
    </w:p>
    <w:p>
      <w:pPr>
        <w:jc w:val="left"/>
      </w:pPr>
    </w:p>
    <w:p>
      <w:r>
        <w:rPr>
          <w:sz w:val="22"/>
        </w:rPr>
        <w:t>Unknown speaker 02:28:39</w:t>
      </w:r>
    </w:p>
    <w:p>
      <w:r>
        <w:rPr>
          <w:sz w:val="22"/>
        </w:rPr>
        <w:t>Muchas gracias, eh.</w:t>
      </w:r>
    </w:p>
    <w:p>
      <w:pPr>
        <w:jc w:val="left"/>
      </w:pPr>
    </w:p>
    <w:p>
      <w:r>
        <w:rPr>
          <w:sz w:val="22"/>
        </w:rPr>
        <w:t>Unknown speaker 02:28:41</w:t>
      </w:r>
    </w:p>
    <w:p>
      <w:r>
        <w:rPr>
          <w:sz w:val="22"/>
        </w:rPr>
        <w:t>Maricarmen.</w:t>
      </w:r>
    </w:p>
    <w:p>
      <w:pPr>
        <w:jc w:val="left"/>
      </w:pPr>
    </w:p>
    <w:p>
      <w:r>
        <w:rPr>
          <w:sz w:val="22"/>
        </w:rPr>
        <w:t>Unknown speaker 02:28:46</w:t>
      </w:r>
    </w:p>
    <w:p>
      <w:r>
        <w:rPr>
          <w:sz w:val="22"/>
        </w:rPr>
        <w:t>Esta es la otra parte del…</w:t>
      </w:r>
    </w:p>
    <w:p>
      <w:pPr>
        <w:jc w:val="left"/>
      </w:pPr>
    </w:p>
    <w:p>
      <w:r>
        <w:rPr>
          <w:sz w:val="22"/>
        </w:rPr>
        <w:t>Unknown speaker 02:28:49</w:t>
      </w:r>
    </w:p>
    <w:p>
      <w:r>
        <w:rPr>
          <w:sz w:val="22"/>
        </w:rPr>
        <w:t>gran cambio en la educación es la conexión con el mundo laboral. Si está entendiéndose aquí es el reconocer las habilidades, los elementos y esto, no uso esos términos, es lo que corre entre nosotros como los microcréditos; sea la forma en la cual vas incorporando, pero además reconoces que no solo se aprenden en las aulas, sino en todo momento, en las instancias que corresponden. Esto nos va a ayudar a una mayor flexibilización, sí, de la educación y, además de la, digamos que se vayan compenetrando los distintos subsistemas. Si yo no tengo este marco, difícilmente podré, nada más por decreto, tener un intercambio entre unas instancias y las otras. Entonces, para nosotros es fundamental ir a esta fusión con el mundo laboral en el sentido de espejearnos con él y entender que hay esto, pero otro aspecto es: ustedes lo habrán visto aquí en la excelente…</w:t>
      </w:r>
    </w:p>
    <w:p>
      <w:pPr>
        <w:jc w:val="left"/>
      </w:pPr>
    </w:p>
    <w:p>
      <w:r>
        <w:rPr>
          <w:sz w:val="22"/>
        </w:rPr>
        <w:t>Unknown speaker 02:30:00</w:t>
      </w:r>
    </w:p>
    <w:p>
      <w:r>
        <w:rPr>
          <w:sz w:val="22"/>
        </w:rPr>
        <w:t>de presentación puntual de Mari Carmen es el tema de la internacionalización, ¿sí? y del reconocimiento que podamos tener eh de nuestras carreras, de nuestras mobilidades, finalmente ir más allá de conocer un título y poder intercambiar eh poder reconocerle.</w:t>
      </w:r>
    </w:p>
    <w:p>
      <w:pPr>
        <w:jc w:val="left"/>
      </w:pPr>
    </w:p>
    <w:p>
      <w:r>
        <w:rPr>
          <w:sz w:val="22"/>
        </w:rPr>
        <w:t>Unknown speaker 02:30:07</w:t>
      </w:r>
    </w:p>
    <w:p>
      <w:r>
        <w:rPr>
          <w:sz w:val="22"/>
        </w:rPr>
        <w:t>Hasta ahora la informalidad es la que nos marca y y es terrorífica.</w:t>
      </w:r>
    </w:p>
    <w:p>
      <w:pPr>
        <w:jc w:val="left"/>
      </w:pPr>
    </w:p>
    <w:p>
      <w:r>
        <w:rPr>
          <w:sz w:val="22"/>
        </w:rPr>
        <w:t>Unknown speaker 02:30:28</w:t>
      </w:r>
    </w:p>
    <w:p>
      <w:r>
        <w:rPr>
          <w:sz w:val="22"/>
        </w:rPr>
        <w:t>Bueno, este sí, tú mándamelo y yo lo reconozco en el semestre eh fulano.</w:t>
      </w:r>
    </w:p>
    <w:p>
      <w:pPr>
        <w:jc w:val="left"/>
      </w:pPr>
    </w:p>
    <w:p>
      <w:r>
        <w:rPr>
          <w:sz w:val="22"/>
        </w:rPr>
        <w:t>Unknown speaker 02:30:34</w:t>
      </w:r>
    </w:p>
    <w:p>
      <w:r>
        <w:rPr>
          <w:sz w:val="22"/>
        </w:rPr>
        <w:t>Bueno, esa informalidad no está reconociendo la riqueza que tendríamos en este marco.</w:t>
      </w:r>
    </w:p>
    <w:p>
      <w:pPr>
        <w:jc w:val="left"/>
      </w:pPr>
    </w:p>
    <w:p>
      <w:r>
        <w:rPr>
          <w:sz w:val="22"/>
        </w:rPr>
        <w:t>Unknown speaker 02:30:41</w:t>
      </w:r>
    </w:p>
    <w:p>
      <w:r>
        <w:rPr>
          <w:sz w:val="22"/>
        </w:rPr>
        <w:t>Desde que llegamos a la administración en la UNAM tuvimos un impresionante evento recién desempaquetados, ¿no? eh para ver qué significa esto de colocarnos en un marco internacional.</w:t>
      </w:r>
    </w:p>
    <w:p>
      <w:pPr>
        <w:jc w:val="left"/>
      </w:pPr>
    </w:p>
    <w:p>
      <w:r>
        <w:rPr>
          <w:sz w:val="22"/>
        </w:rPr>
        <w:t>Unknown speaker 02:30:56</w:t>
      </w:r>
    </w:p>
    <w:p>
      <w:r>
        <w:rPr>
          <w:sz w:val="22"/>
        </w:rPr>
        <w:t>Aquí la otra pata es en el marco laboral, ¿sí? que traerá consigo efectivamente una mejora también del marco laboral.</w:t>
      </w:r>
    </w:p>
    <w:p>
      <w:pPr>
        <w:jc w:val="left"/>
      </w:pPr>
    </w:p>
    <w:p>
      <w:r>
        <w:rPr>
          <w:sz w:val="22"/>
        </w:rPr>
        <w:t>Unknown speaker 02:31:07</w:t>
      </w:r>
    </w:p>
    <w:p>
      <w:r>
        <w:rPr>
          <w:sz w:val="22"/>
        </w:rPr>
        <w:t>Entonces están estas dos líneas.</w:t>
      </w:r>
    </w:p>
    <w:p>
      <w:pPr>
        <w:jc w:val="left"/>
      </w:pPr>
    </w:p>
    <w:p>
      <w:r>
        <w:rPr>
          <w:sz w:val="22"/>
        </w:rPr>
        <w:t>Unknown speaker 02:31:13</w:t>
      </w:r>
    </w:p>
    <w:p>
      <w:r>
        <w:rPr>
          <w:sz w:val="22"/>
        </w:rPr>
        <w:t>Intervenciones, por favor, si existen.</w:t>
      </w:r>
    </w:p>
    <w:p>
      <w:pPr>
        <w:jc w:val="left"/>
      </w:pPr>
    </w:p>
    <w:p>
      <w:r>
        <w:rPr>
          <w:sz w:val="22"/>
        </w:rPr>
        <w:t>Unknown speaker 02:31:14</w:t>
      </w:r>
    </w:p>
    <w:p>
      <w:r>
        <w:rPr>
          <w:sz w:val="22"/>
        </w:rPr>
        <w:t>Adelante María Luisa, por favor.</w:t>
      </w:r>
    </w:p>
    <w:p>
      <w:pPr>
        <w:jc w:val="left"/>
      </w:pPr>
    </w:p>
    <w:p>
      <w:r>
        <w:rPr>
          <w:sz w:val="22"/>
        </w:rPr>
        <w:t>Unknown speaker 02:31:15</w:t>
      </w:r>
    </w:p>
    <w:p>
      <w:r>
        <w:rPr>
          <w:sz w:val="22"/>
        </w:rPr>
        <w:t>Tanta, muy contenta de haber escuchado eso.</w:t>
      </w:r>
    </w:p>
    <w:p>
      <w:pPr>
        <w:jc w:val="left"/>
      </w:pPr>
    </w:p>
    <w:p>
      <w:r>
        <w:rPr>
          <w:sz w:val="22"/>
        </w:rPr>
        <w:t>Unknown speaker 02:31:27</w:t>
      </w:r>
    </w:p>
    <w:p>
      <w:r>
        <w:rPr>
          <w:sz w:val="22"/>
        </w:rPr>
        <w:t>Eh eh sí, creo que es un punto que habíamos pensado y que no se había felicidades señor subsecretario.</w:t>
      </w:r>
    </w:p>
    <w:p>
      <w:pPr>
        <w:jc w:val="left"/>
      </w:pPr>
    </w:p>
    <w:p>
      <w:r>
        <w:rPr>
          <w:sz w:val="22"/>
        </w:rPr>
        <w:t>Unknown speaker 02:31:38</w:t>
      </w:r>
    </w:p>
    <w:p>
      <w:r>
        <w:rPr>
          <w:sz w:val="22"/>
        </w:rPr>
        <w:t>Vamos a trabajar juntos para que todo esto se cristalice y y y podamos terminarlo y si no lo postulamos para que siga los próximos seis años y podamos terminar los que siguen.</w:t>
      </w:r>
    </w:p>
    <w:p>
      <w:pPr>
        <w:jc w:val="left"/>
      </w:pPr>
    </w:p>
    <w:p>
      <w:r>
        <w:rPr>
          <w:sz w:val="22"/>
        </w:rPr>
        <w:t>Unknown speaker 02:31:40</w:t>
      </w:r>
    </w:p>
    <w:p>
      <w:r>
        <w:rPr>
          <w:sz w:val="22"/>
        </w:rPr>
        <w:t>Gracias.</w:t>
      </w:r>
    </w:p>
    <w:p>
      <w:pPr>
        <w:jc w:val="left"/>
      </w:pPr>
    </w:p>
    <w:p>
      <w:r>
        <w:rPr>
          <w:sz w:val="22"/>
        </w:rPr>
        <w:t>Unknown speaker 02:31:41</w:t>
      </w:r>
    </w:p>
    <w:p>
      <w:r>
        <w:rPr>
          <w:sz w:val="22"/>
        </w:rPr>
        <w:t>Este, me me encanta la idea.</w:t>
      </w:r>
    </w:p>
    <w:p>
      <w:pPr>
        <w:jc w:val="left"/>
      </w:pPr>
    </w:p>
    <w:p>
      <w:r>
        <w:rPr>
          <w:sz w:val="22"/>
        </w:rPr>
        <w:t>Unknown speaker 02:31:44</w:t>
      </w:r>
    </w:p>
    <w:p>
      <w:r>
        <w:rPr>
          <w:sz w:val="22"/>
        </w:rPr>
        <w:t>Vamos a hacerlo y y pero vuelvo a reiterar un poquito lo que había comentado antes cuando estaba eh la maestra de la secretaria de economía eh creo que tenemos que integrar a la iniciativa privada.</w:t>
      </w:r>
    </w:p>
    <w:p>
      <w:pPr>
        <w:jc w:val="left"/>
      </w:pPr>
    </w:p>
    <w:p>
      <w:r>
        <w:rPr>
          <w:sz w:val="22"/>
        </w:rPr>
        <w:t>Unknown speaker 02:31:50</w:t>
      </w:r>
    </w:p>
    <w:p>
      <w:r>
        <w:rPr>
          <w:sz w:val="22"/>
        </w:rPr>
        <w:t>Esto es bien importante y y sobre todo a las a las instituciones educativas.</w:t>
      </w:r>
    </w:p>
    <w:p>
      <w:pPr>
        <w:jc w:val="left"/>
      </w:pPr>
    </w:p>
    <w:p>
      <w:r>
        <w:rPr>
          <w:sz w:val="22"/>
        </w:rPr>
        <w:t>Unknown speaker 02:32:00</w:t>
      </w:r>
    </w:p>
    <w:p>
      <w:r>
        <w:rPr>
          <w:sz w:val="22"/>
        </w:rPr>
        <w:t>Yo creo que tanto públicas como particulares tenemos que estar en en esta sinergia y en hablando el mismo lenguaje y si involucramos un poquito a todo lo que es la parte empresarial iniciativa privada, creo que los resultados van a ser mucho más eficientes como queremos que sean, ¿no? Y y y creo que existen existe esta posibilidad y bueno</w:t>
      </w:r>
    </w:p>
    <w:p>
      <w:pPr>
        <w:jc w:val="left"/>
      </w:pPr>
    </w:p>
    <w:p>
      <w:r>
        <w:rPr>
          <w:sz w:val="22"/>
        </w:rPr>
        <w:t>Unknown speaker 02:32:30</w:t>
      </w:r>
    </w:p>
    <w:p>
      <w:r>
        <w:rPr>
          <w:sz w:val="22"/>
        </w:rPr>
        <w:t>pensando y viendo cómo actúa el señor subsecretario, creo que podemos hacer unas mesas de diálogo muy fructíferas.</w:t>
      </w:r>
    </w:p>
    <w:p>
      <w:pPr>
        <w:jc w:val="left"/>
      </w:pPr>
    </w:p>
    <w:p>
      <w:r>
        <w:rPr>
          <w:sz w:val="22"/>
        </w:rPr>
        <w:t>Unknown speaker 02:32:34</w:t>
      </w:r>
    </w:p>
    <w:p>
      <w:r>
        <w:rPr>
          <w:sz w:val="22"/>
        </w:rPr>
        <w:t>Muchísimas felicidades Mari Carmen, qué bonito trabajo, ¡adelante!</w:t>
      </w:r>
    </w:p>
    <w:p>
      <w:pPr>
        <w:jc w:val="left"/>
      </w:pPr>
    </w:p>
    <w:p>
      <w:r>
        <w:rPr>
          <w:sz w:val="22"/>
        </w:rPr>
        <w:t>Unknown speaker 02:32:37</w:t>
      </w:r>
    </w:p>
    <w:p>
      <w:r>
        <w:rPr>
          <w:sz w:val="22"/>
        </w:rPr>
        <w:t>Gracias María Luisa. Diana Rodríguez de Anagua, Oaxaca. Sí, por favor, si eres tan amable.</w:t>
      </w:r>
    </w:p>
    <w:p>
      <w:pPr>
        <w:jc w:val="left"/>
      </w:pPr>
    </w:p>
    <w:p>
      <w:r>
        <w:rPr>
          <w:sz w:val="22"/>
        </w:rPr>
        <w:t>Unknown speaker 02:32:40</w:t>
      </w:r>
    </w:p>
    <w:p>
      <w:r>
        <w:rPr>
          <w:sz w:val="22"/>
        </w:rPr>
        <w:t>Muchas gracias. Buenas tardes a todos, soy Diana Rodríguez, en representación de la maestra Joani Rodríguez Villegas, rectora de la Universidad Anagua, Oaxaca, y también en su calidad de vicepresidenta de la Finpes. Es un gusto saludarles.</w:t>
      </w:r>
    </w:p>
    <w:p>
      <w:pPr>
        <w:jc w:val="left"/>
      </w:pPr>
    </w:p>
    <w:p>
      <w:r>
        <w:rPr>
          <w:sz w:val="22"/>
        </w:rPr>
        <w:t>Unknown speaker 02:32:45</w:t>
      </w:r>
    </w:p>
    <w:p>
      <w:r>
        <w:rPr>
          <w:sz w:val="22"/>
        </w:rPr>
        <w:t>Quiero sumarme a la felicitación que hace un momento expresaban y agradecer esta presentación, maestra Mari Carmen, doctor Concheiro, y por supuesto, ponderar, como usted ya lo mencionaba, la importancia de contar con este marco de calificaciones y este sistema para el sector educativo.</w:t>
      </w:r>
    </w:p>
    <w:p>
      <w:pPr>
        <w:jc w:val="left"/>
      </w:pPr>
    </w:p>
    <w:p>
      <w:r>
        <w:rPr>
          <w:sz w:val="22"/>
        </w:rPr>
        <w:t>Unknown speaker 02:32:50</w:t>
      </w:r>
    </w:p>
    <w:p>
      <w:r>
        <w:rPr>
          <w:sz w:val="22"/>
        </w:rPr>
        <w:t>También me sumaría a la solicitud de estas mesas de diálogo, a través de Gahir, donde podamos celebrar algunas sesiones virtuales, de un par de horas, para integrar áreas académicas</w:t>
      </w:r>
    </w:p>
    <w:p>
      <w:pPr>
        <w:jc w:val="left"/>
      </w:pPr>
    </w:p>
    <w:p>
      <w:r>
        <w:rPr>
          <w:sz w:val="22"/>
        </w:rPr>
        <w:t>Unknown speaker 02:33:45</w:t>
      </w:r>
    </w:p>
    <w:p>
      <w:r>
        <w:rPr>
          <w:sz w:val="22"/>
        </w:rPr>
        <w:t>académicas y de administración escolar, ¿no?, en donde podemos proponer que las instituciones de educación particulares afiliadas a la FIMPES o de todo el sector educativo, según lo dispongan para la exposición de este material y las siguientes etapas de construcción, puedan atender las dudas y seguir colaborando para la integración de este marco, ¿no? El objetivo no sería retroalimentar la propuesta, sino conocerla a profundidad y facilitar la preparación de las IES para aprovechar este importante marco de calificaciones en beneficio de nuestros estudiantes.  Eso es todo, subsecretario, muchas gracias.</w:t>
      </w:r>
    </w:p>
    <w:p>
      <w:pPr>
        <w:jc w:val="left"/>
      </w:pPr>
    </w:p>
    <w:p>
      <w:r>
        <w:rPr>
          <w:sz w:val="22"/>
        </w:rPr>
        <w:t>Unknown speaker 02:33:52</w:t>
      </w:r>
    </w:p>
    <w:p>
      <w:r>
        <w:rPr>
          <w:sz w:val="22"/>
        </w:rPr>
        <w:t>Muchísimas gracias. Diana, hay que agregar que no hay elemento perfecto en estas propuestas; las practicamos y vemos cómo funcionan, pues nunca podremos imaginar esos nuevos mundos. Estamos hablando, si quieren, de dos puntos de vista.</w:t>
      </w:r>
    </w:p>
    <w:p>
      <w:pPr>
        <w:jc w:val="left"/>
      </w:pPr>
    </w:p>
    <w:p>
      <w:r>
        <w:rPr>
          <w:sz w:val="22"/>
        </w:rPr>
        <w:t>Unknown speaker 02:35:00</w:t>
      </w:r>
    </w:p>
    <w:p>
      <w:r>
        <w:rPr>
          <w:sz w:val="22"/>
        </w:rPr>
        <w:t>si la de el desarrollo a nivel de posgrados, nivel doctorados, intercambios en áreas que ni siquiera nos hizo hace un par de días la la embajada de Francia una propuesta para un doctorado en futuros sostenibles con toda una vertiente y aprovecho para saludar aquí a a nuestra coronela eh como la canción ¿verdad? pero</w:t>
      </w:r>
    </w:p>
    <w:p>
      <w:pPr>
        <w:jc w:val="left"/>
      </w:pPr>
    </w:p>
    <w:p>
      <w:r>
        <w:rPr>
          <w:sz w:val="22"/>
        </w:rPr>
        <w:t>Unknown speaker 02:35:08</w:t>
      </w:r>
    </w:p>
    <w:p>
      <w:r>
        <w:rPr>
          <w:sz w:val="22"/>
        </w:rPr>
        <w:t>perdona eh eh su presencia hasta en elementos eh que tienen que ver con el mundo castrense eh con ideas de estas y pasando por toda la idea ecológica y esto en una propuesta Francia innovadora para la propia Unión Europea y cómo la podríamos desarrollar en México un posgrado en una modalidad de estancias prácticas en un lugar en otras, o sea otra vez lo de la movilidad metida en eso, o sea hay que abrir la imaginación.</w:t>
      </w:r>
    </w:p>
    <w:p>
      <w:pPr>
        <w:jc w:val="left"/>
      </w:pPr>
    </w:p>
    <w:p>
      <w:r>
        <w:rPr>
          <w:sz w:val="22"/>
        </w:rPr>
        <w:t>Unknown speaker 02:35:30</w:t>
      </w:r>
    </w:p>
    <w:p>
      <w:r>
        <w:rPr>
          <w:sz w:val="22"/>
        </w:rPr>
        <w:t>Estamos sí ante una propuesta muy innovadora, por tanto y que está en el marco de lo que hemos logrado avanzar.</w:t>
      </w:r>
    </w:p>
    <w:p>
      <w:pPr>
        <w:jc w:val="left"/>
      </w:pPr>
    </w:p>
    <w:p>
      <w:r>
        <w:rPr>
          <w:sz w:val="22"/>
        </w:rPr>
        <w:t>Unknown speaker 02:35:47</w:t>
      </w:r>
    </w:p>
    <w:p>
      <w:r>
        <w:rPr>
          <w:sz w:val="22"/>
        </w:rPr>
        <w:t>Sí, yo les confieso que media superior eh ha sido un poco la traba para avanzar más fuerte, por eso pasar por la decisión del Conacyt no es tenerlo y que ustedes lo conozcan, sino todo este proceso que hemos desarrollado aquí para llegar con mucha fuerza al jurídico y avanzar en una perspectiva.</w:t>
      </w:r>
    </w:p>
    <w:p>
      <w:pPr>
        <w:jc w:val="left"/>
      </w:pPr>
    </w:p>
    <w:p>
      <w:r>
        <w:rPr>
          <w:sz w:val="22"/>
        </w:rPr>
        <w:t>Unknown speaker 02:36:06</w:t>
      </w:r>
    </w:p>
    <w:p>
      <w:r>
        <w:rPr>
          <w:sz w:val="22"/>
        </w:rPr>
        <w:t>¿Cuál es el problema? que como está transformándose en media superior tiene adelantarse a los cambios que va a lograr, ¿no? Bueno, echemos a andar esto y si hace falta hacer una revisión rápida sobre la base de media superior, hagámosla, pero no podemos evitar salir y sobre todo consolidar una perspectiva de avance en ello.</w:t>
      </w:r>
    </w:p>
    <w:p>
      <w:pPr>
        <w:jc w:val="left"/>
      </w:pPr>
    </w:p>
    <w:p>
      <w:r>
        <w:rPr>
          <w:sz w:val="22"/>
        </w:rPr>
        <w:t>Unknown speaker 02:36:16</w:t>
      </w:r>
    </w:p>
    <w:p>
      <w:r>
        <w:rPr>
          <w:sz w:val="22"/>
        </w:rPr>
        <w:t>¿Alguna intervención más? Adelante, por favor, ¿o es</w:t>
      </w:r>
    </w:p>
    <w:p>
      <w:pPr>
        <w:jc w:val="left"/>
      </w:pPr>
    </w:p>
    <w:p>
      <w:r>
        <w:rPr>
          <w:sz w:val="22"/>
        </w:rPr>
        <w:t>Unknown speaker 02:36:20</w:t>
      </w:r>
    </w:p>
    <w:p>
      <w:r>
        <w:rPr>
          <w:sz w:val="22"/>
        </w:rPr>
        <w:t>esto? Es nuestra subsecretaria de Chiapas y hasta aquí con nosotros varias sesiones. Gracias. Este yo yo nada más, perdón, quiero tocar un punto importante.</w:t>
      </w:r>
    </w:p>
    <w:p>
      <w:pPr>
        <w:jc w:val="left"/>
      </w:pPr>
    </w:p>
    <w:p>
      <w:r>
        <w:rPr>
          <w:sz w:val="22"/>
        </w:rPr>
        <w:t>Unknown speaker 02:36:29</w:t>
      </w:r>
    </w:p>
    <w:p>
      <w:r>
        <w:rPr>
          <w:sz w:val="22"/>
        </w:rPr>
        <w:t>Nosotros hemos hecho algunas sugerencias a las instituciones particulares a partir de la primera visión del marco nacional y del esnatca.</w:t>
      </w:r>
    </w:p>
    <w:p>
      <w:pPr>
        <w:jc w:val="left"/>
      </w:pPr>
    </w:p>
    <w:p>
      <w:r>
        <w:rPr>
          <w:sz w:val="22"/>
        </w:rPr>
        <w:t>Unknown speaker 02:37:30</w:t>
      </w:r>
    </w:p>
    <w:p>
      <w:r>
        <w:rPr>
          <w:sz w:val="22"/>
        </w:rPr>
        <w:t>y yo creo que sí es muy importante que la FIMPES y otro tipo de organizaciones</w:t>
      </w:r>
    </w:p>
    <w:p>
      <w:pPr>
        <w:jc w:val="left"/>
      </w:pPr>
    </w:p>
    <w:p>
      <w:r>
        <w:rPr>
          <w:sz w:val="22"/>
        </w:rPr>
        <w:t>Unknown speaker 02:37:32</w:t>
      </w:r>
    </w:p>
    <w:p>
      <w:r>
        <w:rPr>
          <w:sz w:val="22"/>
        </w:rPr>
        <w:t>que que apoyan a estas instituciones de educación superior particulares nos ayuden mucho en este trabajo de sensibilización,</w:t>
      </w:r>
    </w:p>
    <w:p>
      <w:pPr>
        <w:jc w:val="left"/>
      </w:pPr>
    </w:p>
    <w:p>
      <w:r>
        <w:rPr>
          <w:sz w:val="22"/>
        </w:rPr>
        <w:t>Unknown speaker 02:37:37</w:t>
      </w:r>
    </w:p>
    <w:p>
      <w:r>
        <w:rPr>
          <w:sz w:val="22"/>
        </w:rPr>
        <w:t>porque de repente nos ha parecido que lo toman como un acto de de este de agresión, perdón por el término tan feo que acabo de usar,</w:t>
      </w:r>
    </w:p>
    <w:p>
      <w:pPr>
        <w:jc w:val="left"/>
      </w:pPr>
    </w:p>
    <w:p>
      <w:r>
        <w:rPr>
          <w:sz w:val="22"/>
        </w:rPr>
        <w:t>Unknown speaker 02:37:42</w:t>
      </w:r>
    </w:p>
    <w:p>
      <w:r>
        <w:rPr>
          <w:sz w:val="22"/>
        </w:rPr>
        <w:t>pero no es esa la intención, en realidad este nosotros sabemos que este es un proyecto muy ambicioso que si se le va a quedar tan bonito como dicen ustedes</w:t>
      </w:r>
    </w:p>
    <w:p>
      <w:pPr>
        <w:jc w:val="left"/>
      </w:pPr>
    </w:p>
    <w:p>
      <w:r>
        <w:rPr>
          <w:sz w:val="22"/>
        </w:rPr>
        <w:t>Unknown speaker 02:37:45</w:t>
      </w:r>
    </w:p>
    <w:p>
      <w:r>
        <w:rPr>
          <w:sz w:val="22"/>
        </w:rPr>
        <w:t>y va a marcar notas, de verdad es muy bonito, a mí me gusta mucho este proyecto.</w:t>
      </w:r>
    </w:p>
    <w:p>
      <w:pPr>
        <w:jc w:val="left"/>
      </w:pPr>
    </w:p>
    <w:p>
      <w:r>
        <w:rPr>
          <w:sz w:val="22"/>
        </w:rPr>
        <w:t>Unknown speaker 02:37:47</w:t>
      </w:r>
    </w:p>
    <w:p>
      <w:r>
        <w:rPr>
          <w:sz w:val="22"/>
        </w:rPr>
        <w:t>Este, pero creo que también es muy importante que la FIMPES y estas organizaciones nos ayuden mucho a trabajar, yo estoy de acuerdo con ustedes en el tema de las mesas de trabajo,</w:t>
      </w:r>
    </w:p>
    <w:p>
      <w:pPr>
        <w:jc w:val="left"/>
      </w:pPr>
    </w:p>
    <w:p>
      <w:r>
        <w:rPr>
          <w:sz w:val="22"/>
        </w:rPr>
        <w:t>Unknown speaker 02:37:50</w:t>
      </w:r>
    </w:p>
    <w:p>
      <w:r>
        <w:rPr>
          <w:sz w:val="22"/>
        </w:rPr>
        <w:t>me parece que es muy pertinente consideren Chiapas como una un espacio donde estas donde estas discusiones se puedan realizar y donde estas pláticas y este trabajo con las instituciones particulares se pueda</w:t>
      </w:r>
    </w:p>
    <w:p>
      <w:pPr>
        <w:jc w:val="left"/>
      </w:pPr>
    </w:p>
    <w:p>
      <w:r>
        <w:rPr>
          <w:sz w:val="22"/>
        </w:rPr>
        <w:t>Unknown speaker 02:37:55</w:t>
      </w:r>
    </w:p>
    <w:p>
      <w:r>
        <w:rPr>
          <w:sz w:val="22"/>
        </w:rPr>
        <w:t>ir desarrollando. Muchas gracias. Gracias a ti, por favor. Gracias, muy buenas tardes. Como lo decimos en los salones de clase,</w:t>
      </w:r>
    </w:p>
    <w:p>
      <w:pPr>
        <w:jc w:val="left"/>
      </w:pPr>
    </w:p>
    <w:p>
      <w:r>
        <w:rPr>
          <w:sz w:val="22"/>
        </w:rPr>
        <w:t>Unknown speaker 02:38:02</w:t>
      </w:r>
    </w:p>
    <w:p>
      <w:r>
        <w:rPr>
          <w:sz w:val="22"/>
        </w:rPr>
        <w:t>lo que preguntamos no nos equivocamos y en este momento</w:t>
      </w:r>
    </w:p>
    <w:p>
      <w:pPr>
        <w:jc w:val="left"/>
      </w:pPr>
    </w:p>
    <w:p>
      <w:r>
        <w:rPr>
          <w:sz w:val="22"/>
        </w:rPr>
        <w:t>Unknown speaker 02:38:45</w:t>
      </w:r>
    </w:p>
    <w:p>
      <w:r>
        <w:rPr>
          <w:sz w:val="22"/>
        </w:rPr>
        <w:t>momento</w:t>
      </w:r>
    </w:p>
    <w:p>
      <w:pPr>
        <w:jc w:val="left"/>
      </w:pPr>
    </w:p>
    <w:p>
      <w:r>
        <w:rPr>
          <w:sz w:val="22"/>
        </w:rPr>
        <w:t>Unknown speaker 02:38:47</w:t>
      </w:r>
    </w:p>
    <w:p>
      <w:r>
        <w:rPr>
          <w:sz w:val="22"/>
        </w:rPr>
        <w:t>con toda sinceridad, estoy perdido.</w:t>
      </w:r>
    </w:p>
    <w:p>
      <w:pPr>
        <w:jc w:val="left"/>
      </w:pPr>
    </w:p>
    <w:p>
      <w:r>
        <w:rPr>
          <w:sz w:val="22"/>
        </w:rPr>
        <w:t>Unknown speaker 02:38:53</w:t>
      </w:r>
    </w:p>
    <w:p>
      <w:r>
        <w:rPr>
          <w:sz w:val="22"/>
        </w:rPr>
        <w:t>Porque mi señor subsecretario me encargó a mí en Durango la comisión para el ECOES eh</w:t>
      </w:r>
    </w:p>
    <w:p>
      <w:pPr>
        <w:jc w:val="left"/>
      </w:pPr>
    </w:p>
    <w:p>
      <w:r>
        <w:rPr>
          <w:sz w:val="22"/>
        </w:rPr>
        <w:t>Unknown speaker 02:38:59</w:t>
      </w:r>
    </w:p>
    <w:p>
      <w:r>
        <w:rPr>
          <w:sz w:val="22"/>
        </w:rPr>
        <w:t>me encanta el tema, voy tras la maestra conforme se van creando, pero en el lineamiento, se supone que en mi entendimiento, el ECOES es para que precisamente todos nuestros alumnos vayan en una sinergia completa y el ECOES es de nosotros, del CONACyT y de la subsecretaría de educación superior.</w:t>
      </w:r>
    </w:p>
    <w:p>
      <w:pPr>
        <w:jc w:val="left"/>
      </w:pPr>
    </w:p>
    <w:p>
      <w:r>
        <w:rPr>
          <w:sz w:val="22"/>
        </w:rPr>
        <w:t>Unknown speaker 02:39:04</w:t>
      </w:r>
    </w:p>
    <w:p>
      <w:r>
        <w:rPr>
          <w:sz w:val="22"/>
        </w:rPr>
        <w:t>Pero ahora, con lo que me presentan, no estoy descalificando, maestra Salvatori, su trabajo, eh, claro que no, felicidades, pero como soy muy estructurado, así como con organigramas y esas cosas, para mí ahora me entró un choque porque entonces la DEGI, en mi entendimiento, dando los indicadores o dando los, empezar el trabajo para los créditos, pero en el propio documento de los lineamientos de ECOES nos dice que el ECOES se debería encargar de eso, en mi entendimiento, y lo estoy viendo con el asunto del CONACyT que va por otro lado, entonces yo entendí que el ECOES se dedicará</w:t>
      </w:r>
    </w:p>
    <w:p>
      <w:pPr>
        <w:jc w:val="left"/>
      </w:pPr>
    </w:p>
    <w:p>
      <w:r>
        <w:rPr>
          <w:sz w:val="22"/>
        </w:rPr>
        <w:t>Unknown speaker 02:40:00</w:t>
      </w:r>
    </w:p>
    <w:p>
      <w:r>
        <w:rPr>
          <w:sz w:val="22"/>
        </w:rPr>
        <w:t>que los muchachos vayan a otras universidades, pero lo de Gadir seguirá encargándose del reconocimiento de los créditos de cada uno de nosotros, no en la subsecretaría de educación superior, sino depende la de Gadir de la subsecretaría de básica, si mal no recuerdo, ¿verdad?</w:t>
      </w:r>
    </w:p>
    <w:p>
      <w:pPr>
        <w:jc w:val="left"/>
      </w:pPr>
    </w:p>
    <w:p>
      <w:r>
        <w:rPr>
          <w:sz w:val="22"/>
        </w:rPr>
        <w:t>Unknown speaker 02:40:10</w:t>
      </w:r>
    </w:p>
    <w:p>
      <w:r>
        <w:rPr>
          <w:sz w:val="22"/>
        </w:rPr>
        <w:t>No. ¿De cuál? De superior antes era de superior y ahora es directamente de la secretaría.</w:t>
      </w:r>
    </w:p>
    <w:p>
      <w:pPr>
        <w:jc w:val="left"/>
      </w:pPr>
    </w:p>
    <w:p>
      <w:r>
        <w:rPr>
          <w:sz w:val="22"/>
        </w:rPr>
        <w:t>Unknown speaker 02:40:18</w:t>
      </w:r>
    </w:p>
    <w:p>
      <w:r>
        <w:rPr>
          <w:sz w:val="22"/>
        </w:rPr>
        <w:t>Entonces, yo ya me extravié, reitero como inicié, no me da pena decirlo, eh, porque entonces voy a tener dos dos dos dos instancias de de movilidad de los muchachos.</w:t>
      </w:r>
    </w:p>
    <w:p>
      <w:pPr>
        <w:jc w:val="left"/>
      </w:pPr>
    </w:p>
    <w:p>
      <w:r>
        <w:rPr>
          <w:sz w:val="22"/>
        </w:rPr>
        <w:t>Unknown speaker 02:40:20</w:t>
      </w:r>
    </w:p>
    <w:p>
      <w:r>
        <w:rPr>
          <w:sz w:val="22"/>
        </w:rPr>
        <w:t>Uno por parte de nosotros en el COES y otro por medio de decir la de Gadir o a lo mejor realmente estoy mal y por eso pregunto para ver si no pasa nada, no pasa nada, no no.</w:t>
      </w:r>
    </w:p>
    <w:p>
      <w:pPr>
        <w:jc w:val="left"/>
      </w:pPr>
    </w:p>
    <w:p>
      <w:r>
        <w:rPr>
          <w:sz w:val="22"/>
        </w:rPr>
        <w:t>Unknown speaker 02:40:30</w:t>
      </w:r>
    </w:p>
    <w:p>
      <w:r>
        <w:rPr>
          <w:sz w:val="22"/>
        </w:rPr>
        <w:t>Eh, si si quieres a ver la respuesta ahí.</w:t>
      </w:r>
    </w:p>
    <w:p>
      <w:pPr>
        <w:jc w:val="left"/>
      </w:pPr>
    </w:p>
    <w:p>
      <w:r>
        <w:rPr>
          <w:sz w:val="22"/>
        </w:rPr>
        <w:t>Unknown speaker 02:40:50</w:t>
      </w:r>
    </w:p>
    <w:p>
      <w:r>
        <w:rPr>
          <w:sz w:val="22"/>
        </w:rPr>
        <w:t>En ningún momento siento que esto sea eh una agresión, al contrario, le agradezco muchísimo, ¿no?, refiriéndome a la maestra. Estamos este muy atentos y siempre abiertos a recibir todas las propuestas. Vamos a dar seguimiento eh con las mesas de trabajo y los vamos a invitar, está abierta la invitación y por supuesto cualquier aportación es muy bien recibida.</w:t>
      </w:r>
    </w:p>
    <w:p>
      <w:pPr>
        <w:jc w:val="left"/>
      </w:pPr>
    </w:p>
    <w:p>
      <w:r>
        <w:rPr>
          <w:sz w:val="22"/>
        </w:rPr>
        <w:t>Unknown speaker 02:41:19</w:t>
      </w:r>
    </w:p>
    <w:p>
      <w:r>
        <w:rPr>
          <w:sz w:val="22"/>
        </w:rPr>
        <w:t>Y en ese sentido comentarle lo del marco nacional de calificaciones, como yo dije también al inicio, agradezco al subsecretario que me haya invitado a a formar parte de de Conacyt. Eh, yo tengo que reportar según el reglamento interior de la Secretaría de Educación Pública en el artículo 37 fracción décima, proponer a la titular de la jefatura de oficina de la secretaría la regulación de un marco nacional de calificaciones y de un sistema nacional de asignación, acumulación y transferencia de créditos académicos, de revalidación y de equivalencias de estudios que faciliten el tránsito de educandos de un tipo o modalidad educativo a otro.</w:t>
      </w:r>
    </w:p>
    <w:p>
      <w:pPr>
        <w:jc w:val="left"/>
      </w:pPr>
    </w:p>
    <w:p>
      <w:r>
        <w:rPr>
          <w:sz w:val="22"/>
        </w:rPr>
        <w:t>Unknown speaker 02:41:30</w:t>
      </w:r>
    </w:p>
    <w:p>
      <w:r>
        <w:rPr>
          <w:sz w:val="22"/>
        </w:rPr>
        <w:t>En ese sentido nosotros lo que vamos a hacer con este marco nacional que lo tienen muchos países y México no lo tenemos, que es muy importante y sería un logro, pero sumamente de vaya de gran relevancia para esta administración, para la educación, ¿no?, no solo para la educación superior, insisto, que aquí estamos muchos eh con este compromiso de la educación superior, sino la educación básica, la educación media superior y la educación superior.</w:t>
      </w:r>
    </w:p>
    <w:p>
      <w:pPr>
        <w:jc w:val="left"/>
      </w:pPr>
    </w:p>
    <w:p>
      <w:r>
        <w:rPr>
          <w:sz w:val="22"/>
        </w:rPr>
        <w:t>Unknown speaker 02:41:59</w:t>
      </w:r>
    </w:p>
    <w:p>
      <w:r>
        <w:rPr>
          <w:sz w:val="22"/>
        </w:rPr>
        <w:t>Entonces en ese sentido hemos trabajado para que</w:t>
      </w:r>
    </w:p>
    <w:p>
      <w:pPr>
        <w:jc w:val="left"/>
      </w:pPr>
    </w:p>
    <w:p>
      <w:r>
        <w:rPr>
          <w:sz w:val="22"/>
        </w:rPr>
        <w:t>Unknown speaker 02:42:30</w:t>
      </w:r>
    </w:p>
    <w:p>
      <w:r>
        <w:rPr>
          <w:sz w:val="22"/>
        </w:rPr>
        <w:t>todos los estudiantes que quieran venir a México tengan ese marco de referencia para todas las competencias, tanto laborales como su incorporación al sistema educativo nacional.</w:t>
      </w:r>
    </w:p>
    <w:p>
      <w:pPr>
        <w:jc w:val="left"/>
      </w:pPr>
    </w:p>
    <w:p>
      <w:r>
        <w:rPr>
          <w:sz w:val="22"/>
        </w:rPr>
        <w:t>Unknown speaker 02:42:34</w:t>
      </w:r>
    </w:p>
    <w:p>
      <w:r>
        <w:rPr>
          <w:sz w:val="22"/>
        </w:rPr>
        <w:t>Es un referente, nada más. Entonces, no sé si con eso aclaré su duda.</w:t>
      </w:r>
    </w:p>
    <w:p>
      <w:pPr>
        <w:jc w:val="left"/>
      </w:pPr>
    </w:p>
    <w:p>
      <w:r>
        <w:rPr>
          <w:sz w:val="22"/>
        </w:rPr>
        <w:t>Unknown speaker 02:42:39</w:t>
      </w:r>
    </w:p>
    <w:p>
      <w:r>
        <w:rPr>
          <w:sz w:val="22"/>
        </w:rPr>
        <w:t>Y si no, a ver, eh, lo planteo de otra forma, si me permiten. Uno es la espacialización, por eso ese espacio común. La espacialización de cómo hacemos el intercambio, y por espacialización entendemos la regional, la nacional y la internacional en esa perspectiva.</w:t>
      </w:r>
    </w:p>
    <w:p>
      <w:pPr>
        <w:jc w:val="left"/>
      </w:pPr>
    </w:p>
    <w:p>
      <w:r>
        <w:rPr>
          <w:sz w:val="22"/>
        </w:rPr>
        <w:t>Unknown speaker 02:42:45</w:t>
      </w:r>
    </w:p>
    <w:p>
      <w:r>
        <w:rPr>
          <w:sz w:val="22"/>
        </w:rPr>
        <w:t>Entonces, si necesitamos ajustar después de tener un marco, sí, porque aquí la CONACES no tiene las atribuciones para establecer los reglamentos, el cómo te reconozco o no.</w:t>
      </w:r>
    </w:p>
    <w:p>
      <w:pPr>
        <w:jc w:val="left"/>
      </w:pPr>
    </w:p>
    <w:p>
      <w:r>
        <w:rPr>
          <w:sz w:val="22"/>
        </w:rPr>
        <w:t>Unknown speaker 02:42:50</w:t>
      </w:r>
    </w:p>
    <w:p>
      <w:r>
        <w:rPr>
          <w:sz w:val="22"/>
        </w:rPr>
        <w:t>Yo facilito efectivamente la movilidad, la veo en términos espaciales para que converjan todos nuestros subsistemas hacia el interior de la educación superior, pero requerimos de una relación internacional de reconocimiento.</w:t>
      </w:r>
    </w:p>
    <w:p>
      <w:pPr>
        <w:jc w:val="left"/>
      </w:pPr>
    </w:p>
    <w:p>
      <w:r>
        <w:rPr>
          <w:sz w:val="22"/>
        </w:rPr>
        <w:t>Unknown speaker 02:43:45</w:t>
      </w:r>
    </w:p>
    <w:p>
      <w:r>
        <w:rPr>
          <w:sz w:val="22"/>
        </w:rPr>
        <w:t>miento y de una</w:t>
      </w:r>
    </w:p>
    <w:p>
      <w:pPr>
        <w:jc w:val="left"/>
      </w:pPr>
    </w:p>
    <w:p>
      <w:r>
        <w:rPr>
          <w:sz w:val="22"/>
        </w:rPr>
        <w:t>Unknown speaker 02:43:47</w:t>
      </w:r>
    </w:p>
    <w:p>
      <w:r>
        <w:rPr>
          <w:sz w:val="22"/>
        </w:rPr>
        <w:t>reconocimiento entre subsistemas y entre niveles.</w:t>
      </w:r>
    </w:p>
    <w:p>
      <w:pPr>
        <w:jc w:val="left"/>
      </w:pPr>
    </w:p>
    <w:p>
      <w:r>
        <w:rPr>
          <w:sz w:val="22"/>
        </w:rPr>
        <w:t>Unknown speaker 02:43:50</w:t>
      </w:r>
    </w:p>
    <w:p>
      <w:r>
        <w:rPr>
          <w:sz w:val="22"/>
        </w:rPr>
        <w:t>Puedo o no en algún momento</w:t>
      </w:r>
    </w:p>
    <w:p>
      <w:pPr>
        <w:jc w:val="left"/>
      </w:pPr>
    </w:p>
    <w:p>
      <w:r>
        <w:rPr>
          <w:sz w:val="22"/>
        </w:rPr>
        <w:t>Unknown speaker 02:43:53</w:t>
      </w:r>
    </w:p>
    <w:p>
      <w:r>
        <w:rPr>
          <w:sz w:val="22"/>
        </w:rPr>
        <w:t>reconocer si llegamos a eso, que alguien tiene el nivel de</w:t>
      </w:r>
    </w:p>
    <w:p>
      <w:pPr>
        <w:jc w:val="left"/>
      </w:pPr>
    </w:p>
    <w:p>
      <w:r>
        <w:rPr>
          <w:sz w:val="22"/>
        </w:rPr>
        <w:t>Unknown speaker 02:43:56</w:t>
      </w:r>
    </w:p>
    <w:p>
      <w:r>
        <w:rPr>
          <w:sz w:val="22"/>
        </w:rPr>
        <w:t>educación media superior e incluirlo en superior sin que pase</w:t>
      </w:r>
    </w:p>
    <w:p>
      <w:pPr>
        <w:jc w:val="left"/>
      </w:pPr>
    </w:p>
    <w:p>
      <w:r>
        <w:rPr>
          <w:sz w:val="22"/>
        </w:rPr>
        <w:t>Unknown speaker 02:43:59</w:t>
      </w:r>
    </w:p>
    <w:p>
      <w:r>
        <w:rPr>
          <w:sz w:val="22"/>
        </w:rPr>
        <w:t>por un bachillerato, por una prepa o algo, eso es lo que abre esta posibilidad,</w:t>
      </w:r>
    </w:p>
    <w:p>
      <w:pPr>
        <w:jc w:val="left"/>
      </w:pPr>
    </w:p>
    <w:p>
      <w:r>
        <w:rPr>
          <w:sz w:val="22"/>
        </w:rPr>
        <w:t>Unknown speaker 02:44:02</w:t>
      </w:r>
    </w:p>
    <w:p>
      <w:r>
        <w:rPr>
          <w:sz w:val="22"/>
        </w:rPr>
        <w:t>que el mundo laboral y tu práctica laboral reconozca eso.</w:t>
      </w:r>
    </w:p>
    <w:p>
      <w:pPr>
        <w:jc w:val="left"/>
      </w:pPr>
    </w:p>
    <w:p>
      <w:r>
        <w:rPr>
          <w:sz w:val="22"/>
        </w:rPr>
        <w:t>Unknown speaker 02:44:05</w:t>
      </w:r>
    </w:p>
    <w:p>
      <w:r>
        <w:rPr>
          <w:sz w:val="22"/>
        </w:rPr>
        <w:t>Eso ya existe en la práctica y entonces te doy el tercer ejemplo para que captemos la</w:t>
      </w:r>
    </w:p>
    <w:p>
      <w:pPr>
        <w:jc w:val="left"/>
      </w:pPr>
    </w:p>
    <w:p>
      <w:r>
        <w:rPr>
          <w:sz w:val="22"/>
        </w:rPr>
        <w:t>Unknown speaker 02:44:08</w:t>
      </w:r>
    </w:p>
    <w:p>
      <w:r>
        <w:rPr>
          <w:sz w:val="22"/>
        </w:rPr>
        <w:t>formación de maestros con nivel de secundaria se dio con muchísimos años.</w:t>
      </w:r>
    </w:p>
    <w:p>
      <w:pPr>
        <w:jc w:val="left"/>
      </w:pPr>
    </w:p>
    <w:p>
      <w:r>
        <w:rPr>
          <w:sz w:val="22"/>
        </w:rPr>
        <w:t>Unknown speaker 02:44:12</w:t>
      </w:r>
    </w:p>
    <w:p>
      <w:r>
        <w:rPr>
          <w:sz w:val="22"/>
        </w:rPr>
        <w:t>Y entonces ahora por un acuerdo secretarial específico es tu práctica laboral la que me lleva a darte un título de superior</w:t>
      </w:r>
    </w:p>
    <w:p>
      <w:pPr>
        <w:jc w:val="left"/>
      </w:pPr>
    </w:p>
    <w:p>
      <w:r>
        <w:rPr>
          <w:sz w:val="22"/>
        </w:rPr>
        <w:t>Unknown speaker 02:44:16</w:t>
      </w:r>
    </w:p>
    <w:p>
      <w:r>
        <w:rPr>
          <w:sz w:val="22"/>
        </w:rPr>
        <w:t>para los normalistas, ¿sí?, que se desempeñaron por X número de años.</w:t>
      </w:r>
    </w:p>
    <w:p>
      <w:pPr>
        <w:jc w:val="left"/>
      </w:pPr>
    </w:p>
    <w:p>
      <w:r>
        <w:rPr>
          <w:sz w:val="22"/>
        </w:rPr>
        <w:t>Unknown speaker 02:44:20</w:t>
      </w:r>
    </w:p>
    <w:p>
      <w:r>
        <w:rPr>
          <w:sz w:val="22"/>
        </w:rPr>
        <w:t>Entonces es la posibilidad en vez de que haya acuerdos específicos, ¿sí?, que no permeen al conjunto del sistema, aquí buscamos una</w:t>
      </w:r>
    </w:p>
    <w:p>
      <w:pPr>
        <w:jc w:val="left"/>
      </w:pPr>
    </w:p>
    <w:p>
      <w:r>
        <w:rPr>
          <w:sz w:val="22"/>
        </w:rPr>
        <w:t>Unknown speaker 02:45:00</w:t>
      </w:r>
    </w:p>
    <w:p>
      <w:r>
        <w:rPr>
          <w:sz w:val="22"/>
        </w:rPr>
        <w:t>la mayor flexibilización, pero necesitamos un marco, pero el marco no solamente es académico, sino incluye el marco laboral, del mundo práctico, donde eh cómo puedo yo hacer para reconocer eh qué te digo, tenemos en Puebla, ¿sí? un centro de capacitación eh para la gente que está en el mundo del trabajo, donde empezamos y que no se entienda mal esto, con los chicos de secundaria que van a ser trabajadores especializados en la industria automotriz, ¿sí? pero qué le qué plus le reconozco a un chico de secundaria que está en un centro de capacitación, no es tro o uno de media superior o alguien en superior para estar capacitando en la industria, qué crédito le doy yo.</w:t>
      </w:r>
    </w:p>
    <w:p>
      <w:pPr>
        <w:jc w:val="left"/>
      </w:pPr>
    </w:p>
    <w:p>
      <w:r>
        <w:rPr>
          <w:sz w:val="22"/>
        </w:rPr>
        <w:t>Unknown speaker 02:45:56</w:t>
      </w:r>
    </w:p>
    <w:p>
      <w:r>
        <w:rPr>
          <w:sz w:val="22"/>
        </w:rPr>
        <w:t>Entonces es nos permea el mundo laboral a nosotros y nosotros al mundo laboral también, haciendo como necesaria la educación dual, porque o cómo reconozco y cuál es la mecánica que debemos tener.</w:t>
      </w:r>
    </w:p>
    <w:p>
      <w:pPr>
        <w:jc w:val="left"/>
      </w:pPr>
    </w:p>
    <w:p>
      <w:r>
        <w:rPr>
          <w:sz w:val="22"/>
        </w:rPr>
        <w:t>Unknown speaker 02:46:12</w:t>
      </w:r>
    </w:p>
    <w:p>
      <w:r>
        <w:rPr>
          <w:sz w:val="22"/>
        </w:rPr>
        <w:t>Entonces estamos haciendo un primer esfuerzo de aproximación en ya no la separación y esto tiene que ver con el artículo tercero de nuestra Constitución que habla de la educación para la vida, pero si no le reconozco a esa educación para la vida, lo que hay que reconocerle, entonces pues quedan una frase bonita, ¿no? y además de campaña si quieres, pero nada más, o sea, lo que tenemos que hacer es avanzar en esto reconocimientos de distintas espacialidades también de la educación, rompiendo con la idea que solo te educas aquí, ¿no? en la en las instituciones de educación.</w:t>
      </w:r>
    </w:p>
    <w:p>
      <w:pPr>
        <w:jc w:val="left"/>
      </w:pPr>
    </w:p>
    <w:p>
      <w:r>
        <w:rPr>
          <w:sz w:val="22"/>
        </w:rPr>
        <w:t>Unknown speaker 02:46:56</w:t>
      </w:r>
    </w:p>
    <w:p>
      <w:r>
        <w:rPr>
          <w:sz w:val="22"/>
        </w:rPr>
        <w:t>No, te estás educando en otros ámbitos, cómo nos reconocemos, cómo avanzamos unos con otros, o sea, es una intencionalidad mayor, pero aquí sería regulada, es un marco, si es un marco de referencia que vamos a tener que ir enriqueciendo. Entonces yo agradecería más bien la pregunta porque es una pregunta que se dirige a y bueno, y esto que trae consigo más allá de la movilidad. O sea, esto modifica la idea de la movilidad también, a lo mejor tenemos que empezar a hablar</w:t>
      </w:r>
    </w:p>
    <w:p>
      <w:pPr>
        <w:jc w:val="left"/>
      </w:pPr>
    </w:p>
    <w:p>
      <w:r>
        <w:rPr>
          <w:sz w:val="22"/>
        </w:rPr>
        <w:t>Unknown speaker 02:47:30</w:t>
      </w:r>
    </w:p>
    <w:p>
      <w:r>
        <w:rPr>
          <w:sz w:val="22"/>
        </w:rPr>
        <w:t>no solamente la movilidad escolar, sino la movilidad a experiencias en derechos humanos laborales.</w:t>
      </w:r>
    </w:p>
    <w:p>
      <w:pPr>
        <w:jc w:val="left"/>
      </w:pPr>
    </w:p>
    <w:p>
      <w:r>
        <w:rPr>
          <w:sz w:val="22"/>
        </w:rPr>
        <w:t>Unknown speaker 02:47:35</w:t>
      </w:r>
    </w:p>
    <w:p>
      <w:r>
        <w:rPr>
          <w:sz w:val="22"/>
        </w:rPr>
        <w:t>Y entonces ¿cómo reconozco lo que vas a hacer en dual sin que sea estrictamente entre una universidad y una empresa,</w:t>
      </w:r>
    </w:p>
    <w:p>
      <w:pPr>
        <w:jc w:val="left"/>
      </w:pPr>
    </w:p>
    <w:p>
      <w:r>
        <w:rPr>
          <w:sz w:val="22"/>
        </w:rPr>
        <w:t>Unknown speaker 02:47:42</w:t>
      </w:r>
    </w:p>
    <w:p>
      <w:r>
        <w:rPr>
          <w:sz w:val="22"/>
        </w:rPr>
        <w:t>sino la experiencia que pueda abrir una empresa? Aquí calificamos eh soldadores, ¿no?</w:t>
      </w:r>
    </w:p>
    <w:p>
      <w:pPr>
        <w:jc w:val="left"/>
      </w:pPr>
    </w:p>
    <w:p>
      <w:r>
        <w:rPr>
          <w:sz w:val="22"/>
        </w:rPr>
        <w:t>Unknown speaker 02:47:49</w:t>
      </w:r>
    </w:p>
    <w:p>
      <w:r>
        <w:rPr>
          <w:sz w:val="22"/>
        </w:rPr>
        <w:t>Aquí calificamos tal y pero no le doy ningún reconocimiento a esos que califiqué.</w:t>
      </w:r>
    </w:p>
    <w:p>
      <w:pPr>
        <w:jc w:val="left"/>
      </w:pPr>
    </w:p>
    <w:p>
      <w:r>
        <w:rPr>
          <w:sz w:val="22"/>
        </w:rPr>
        <w:t>Unknown speaker 02:47:55</w:t>
      </w:r>
    </w:p>
    <w:p>
      <w:r>
        <w:rPr>
          <w:sz w:val="22"/>
        </w:rPr>
        <w:t>Entonces es todo esto lo que hay ahí detrás, pero que además está mandado por ley eh también, ¿sí?</w:t>
      </w:r>
    </w:p>
    <w:p>
      <w:pPr>
        <w:jc w:val="left"/>
      </w:pPr>
    </w:p>
    <w:p>
      <w:r>
        <w:rPr>
          <w:sz w:val="22"/>
        </w:rPr>
        <w:t>Unknown speaker 02:48:01</w:t>
      </w:r>
    </w:p>
    <w:p>
      <w:r>
        <w:rPr>
          <w:sz w:val="22"/>
        </w:rPr>
        <w:t>Y para nosotros no corresponde porque además es entre los distintos niveles de la educación para romper esa idea de escaloncitos en los niveles de educación.</w:t>
      </w:r>
    </w:p>
    <w:p>
      <w:pPr>
        <w:jc w:val="left"/>
      </w:pPr>
    </w:p>
    <w:p>
      <w:r>
        <w:rPr>
          <w:sz w:val="22"/>
        </w:rPr>
        <w:t>Unknown speaker 02:48:07</w:t>
      </w:r>
    </w:p>
    <w:p>
      <w:r>
        <w:rPr>
          <w:sz w:val="22"/>
        </w:rPr>
        <w:t>O sea, estoy diciendo una tercera cosa que es mucho más atrevida,</w:t>
      </w:r>
    </w:p>
    <w:p>
      <w:pPr>
        <w:jc w:val="left"/>
      </w:pPr>
    </w:p>
    <w:p>
      <w:r>
        <w:rPr>
          <w:sz w:val="22"/>
        </w:rPr>
        <w:t>Unknown speaker 02:48:10</w:t>
      </w:r>
    </w:p>
    <w:p>
      <w:r>
        <w:rPr>
          <w:sz w:val="22"/>
        </w:rPr>
        <w:t>que es hasta hoy que entiendas que la educación y más cuando le agregamos inicial es de escalones.</w:t>
      </w:r>
    </w:p>
    <w:p>
      <w:pPr>
        <w:jc w:val="left"/>
      </w:pPr>
    </w:p>
    <w:p>
      <w:r>
        <w:rPr>
          <w:sz w:val="22"/>
        </w:rPr>
        <w:t>Unknown speaker 02:48:16</w:t>
      </w:r>
    </w:p>
    <w:p>
      <w:r>
        <w:rPr>
          <w:sz w:val="22"/>
        </w:rPr>
        <w:t>Perdóname, los jóvenes están hasta el cepillo de estar en tres años de de media superior.</w:t>
      </w:r>
    </w:p>
    <w:p>
      <w:pPr>
        <w:jc w:val="left"/>
      </w:pPr>
    </w:p>
    <w:p>
      <w:r>
        <w:rPr>
          <w:sz w:val="22"/>
        </w:rPr>
        <w:t>Unknown speaker 02:48:20</w:t>
      </w:r>
    </w:p>
    <w:p>
      <w:r>
        <w:rPr>
          <w:sz w:val="22"/>
        </w:rPr>
        <w:t>Entonces, ¿cómo le doy otras chances de que empiecen a poder modificar?</w:t>
      </w:r>
    </w:p>
    <w:p>
      <w:pPr>
        <w:jc w:val="left"/>
      </w:pPr>
    </w:p>
    <w:p>
      <w:r>
        <w:rPr>
          <w:sz w:val="22"/>
        </w:rPr>
        <w:t>Unknown speaker 02:48:26</w:t>
      </w:r>
    </w:p>
    <w:p>
      <w:r>
        <w:rPr>
          <w:sz w:val="22"/>
        </w:rPr>
        <w:t>Por ejemplo, hay una propuesta, ¿sí?, de reducir a dos años y el tercero, eventualmente si lo tienes,</w:t>
      </w:r>
    </w:p>
    <w:p>
      <w:pPr>
        <w:jc w:val="left"/>
      </w:pPr>
    </w:p>
    <w:p>
      <w:r>
        <w:rPr>
          <w:sz w:val="22"/>
        </w:rPr>
        <w:t>Unknown speaker 02:48:33</w:t>
      </w:r>
    </w:p>
    <w:p>
      <w:r>
        <w:rPr>
          <w:sz w:val="22"/>
        </w:rPr>
        <w:t>a partir de elementos de créditos de cualificación. O sea, el tercero dedicarte a ver cómo me inserto en el mundo laboral y no donde sigo aprendiendo y de memoria un montón de materias.</w:t>
      </w:r>
    </w:p>
    <w:p>
      <w:pPr>
        <w:jc w:val="left"/>
      </w:pPr>
    </w:p>
    <w:p>
      <w:r>
        <w:rPr>
          <w:sz w:val="22"/>
        </w:rPr>
        <w:t>Unknown speaker 02:48:39</w:t>
      </w:r>
    </w:p>
    <w:p>
      <w:r>
        <w:rPr>
          <w:sz w:val="22"/>
        </w:rPr>
        <w:t>¿Sí? O sea, eh ver este proceso de flexibilización en una perspectiva mucho más amplia recuperando el</w:t>
      </w:r>
    </w:p>
    <w:p>
      <w:pPr>
        <w:jc w:val="left"/>
      </w:pPr>
    </w:p>
    <w:p>
      <w:r>
        <w:rPr>
          <w:sz w:val="22"/>
        </w:rPr>
        <w:t>Unknown speaker 02:48:46</w:t>
      </w:r>
    </w:p>
    <w:p>
      <w:r>
        <w:rPr>
          <w:sz w:val="22"/>
        </w:rPr>
        <w:t>la idea que creo que se comparte, pero a veces no se entiende lo mismo de educar para la vida, ¿sí?</w:t>
      </w:r>
    </w:p>
    <w:p>
      <w:pPr>
        <w:jc w:val="left"/>
      </w:pPr>
    </w:p>
    <w:p>
      <w:r>
        <w:rPr>
          <w:sz w:val="22"/>
        </w:rPr>
        <w:t>Unknown speaker 02:48:52</w:t>
      </w:r>
    </w:p>
    <w:p>
      <w:r>
        <w:rPr>
          <w:sz w:val="22"/>
        </w:rPr>
        <w:t>Si todos tenemos, bueno, a veces lo entendemos que los que somos mayores, ¿sí?, sigamos aprendiendo toda la vida, pues sí, está bonito, esa es una buena parte, ¿sí?</w:t>
      </w:r>
    </w:p>
    <w:p>
      <w:pPr>
        <w:jc w:val="left"/>
      </w:pPr>
    </w:p>
    <w:p>
      <w:r>
        <w:rPr>
          <w:sz w:val="22"/>
        </w:rPr>
        <w:t>Unknown speaker 02:48:59</w:t>
      </w:r>
    </w:p>
    <w:p>
      <w:r>
        <w:rPr>
          <w:sz w:val="22"/>
        </w:rPr>
        <w:t>Pero que recibiré certificaciones, puedo reinsertarme en el mundo laboral si ya no estoy en él, etcétera, todo eso.</w:t>
      </w:r>
    </w:p>
    <w:p>
      <w:pPr>
        <w:jc w:val="left"/>
      </w:pPr>
    </w:p>
    <w:p>
      <w:r>
        <w:rPr>
          <w:sz w:val="22"/>
        </w:rPr>
        <w:t>Unknown speaker 02:49:05</w:t>
      </w:r>
    </w:p>
    <w:p>
      <w:r>
        <w:rPr>
          <w:sz w:val="22"/>
        </w:rPr>
        <w:t>Perdón, pero creo que vale la pena, ¿no?, en el intercambio porque nos abre eh mucho más eh el tránsito a veces, ¿qué sé yo?, lo diría las</w:t>
      </w:r>
    </w:p>
    <w:p>
      <w:pPr>
        <w:jc w:val="left"/>
      </w:pPr>
    </w:p>
    <w:p>
      <w:r>
        <w:rPr>
          <w:sz w:val="22"/>
        </w:rPr>
        <w:t>Unknown speaker 02:50:00</w:t>
      </w:r>
    </w:p>
    <w:p>
      <w:r>
        <w:rPr>
          <w:sz w:val="22"/>
        </w:rPr>
        <w:t>las fuerzas armadas se jubilan relativamente jóvenes, ¿no?</w:t>
      </w:r>
    </w:p>
    <w:p>
      <w:pPr>
        <w:jc w:val="left"/>
      </w:pPr>
    </w:p>
    <w:p>
      <w:r>
        <w:rPr>
          <w:sz w:val="22"/>
        </w:rPr>
        <w:t>Unknown speaker 02:50:04</w:t>
      </w:r>
    </w:p>
    <w:p>
      <w:r>
        <w:rPr>
          <w:sz w:val="22"/>
        </w:rPr>
        <w:t>y cómo transitan hacia el mundo laboral en un reconocimiento de sus prácticas y no solamente de la confianza que pueda haber y tal y cual amplía el mundo laboral para todos, ¿no? ahí.</w:t>
      </w:r>
    </w:p>
    <w:p>
      <w:pPr>
        <w:jc w:val="left"/>
      </w:pPr>
    </w:p>
    <w:p>
      <w:r>
        <w:rPr>
          <w:sz w:val="22"/>
        </w:rPr>
        <w:t>Unknown speaker 02:50:19</w:t>
      </w:r>
    </w:p>
    <w:p>
      <w:r>
        <w:rPr>
          <w:sz w:val="22"/>
        </w:rPr>
        <w:t>¿Alguna otra cosa más ahí que hubiera? Sí, por favor, adelante.</w:t>
      </w:r>
    </w:p>
    <w:p>
      <w:pPr>
        <w:jc w:val="left"/>
      </w:pPr>
    </w:p>
    <w:p>
      <w:r>
        <w:rPr>
          <w:sz w:val="22"/>
        </w:rPr>
        <w:t>Unknown speaker 02:50:25</w:t>
      </w:r>
    </w:p>
    <w:p>
      <w:r>
        <w:rPr>
          <w:sz w:val="22"/>
        </w:rPr>
        <w:t>Si le pasan ese micrófono.</w:t>
      </w:r>
    </w:p>
    <w:p>
      <w:pPr>
        <w:jc w:val="left"/>
      </w:pPr>
    </w:p>
    <w:p>
      <w:r>
        <w:rPr>
          <w:sz w:val="22"/>
        </w:rPr>
        <w:t>Unknown speaker 02:50:29</w:t>
      </w:r>
    </w:p>
    <w:p>
      <w:r>
        <w:rPr>
          <w:sz w:val="22"/>
        </w:rPr>
        <w:t>En esta participación la hago como presidente del Paleque internacional y felicito la iniciativa porque si un problema tenemos de movilidad académica es justamente esta falta de reconocimiento de diferentes países y de homologación hacia estos procesos tanto académicos como laborales en donde no podemos acreditar en donde pertenecemos porque no entramos dentro de su currícula eh universitaria. Así es que felicito esta iniciativa porque nos va a permitir como instituciones y yo lo digo también como institución eh particular, como instituciones particulares y públicas eh como parte pertenecen a Paleque. Yo creo que el trabajo es el mismo porque nosotros sacamos egresados, talento humano sin sin importar si es eh de instituciones eh particulares o o o públicas también. Por eso felicito al secretario que nos haga favor de de darnos un lugar a la mesa y que tengamos esta estas estas iniciativas juntos. Así es que muchas felicidades, creo que va a ser de gran valor. Muchas gracias Mari Carmen.</w:t>
      </w:r>
    </w:p>
    <w:p>
      <w:pPr>
        <w:jc w:val="left"/>
      </w:pPr>
    </w:p>
    <w:p>
      <w:r>
        <w:rPr>
          <w:sz w:val="22"/>
        </w:rPr>
        <w:t>Unknown speaker 02:51:39</w:t>
      </w:r>
    </w:p>
    <w:p>
      <w:r>
        <w:rPr>
          <w:sz w:val="22"/>
        </w:rPr>
        <w:t>Una última intervención eh eh de que a distancia, ¿no? Porque a veces es difícil ver quién está pidiendo y le diría a la a la compañera una de las representantes de la eh subsecretaría de Educación Media Superior que ahora siguen ellos en el siguiente diálogo. Sí, hay un diálogo ahorita eh con la eh subsecretaría y hay también un diálogo con profesiones. Entonces que nos aguanten ahí para que en ese diálogo entre digamos con profesiones y con la subsecretaría de Educación Media Superior podamos avanzar. Es eh Paola Ibette Mesa Garza de la Universidad de Monterrey.</w:t>
      </w:r>
    </w:p>
    <w:p>
      <w:pPr>
        <w:jc w:val="left"/>
      </w:pPr>
    </w:p>
    <w:p>
      <w:r>
        <w:rPr>
          <w:sz w:val="22"/>
        </w:rPr>
        <w:t>Unknown speaker 02:52:31</w:t>
      </w:r>
    </w:p>
    <w:p>
      <w:r>
        <w:rPr>
          <w:sz w:val="22"/>
        </w:rPr>
        <w:t>Sí, pero sí.</w:t>
      </w:r>
    </w:p>
    <w:p>
      <w:pPr>
        <w:jc w:val="left"/>
      </w:pPr>
    </w:p>
    <w:p>
      <w:r>
        <w:rPr>
          <w:sz w:val="22"/>
        </w:rPr>
        <w:t>Unknown speaker 02:52:40</w:t>
      </w:r>
    </w:p>
    <w:p>
      <w:r>
        <w:rPr>
          <w:sz w:val="22"/>
        </w:rPr>
        <w:t>A Silvia le pido que espere al diálogo con media superior si no le parece mal.</w:t>
      </w:r>
    </w:p>
    <w:p>
      <w:pPr>
        <w:jc w:val="left"/>
      </w:pPr>
    </w:p>
    <w:p>
      <w:r>
        <w:rPr>
          <w:sz w:val="22"/>
        </w:rPr>
        <w:t>Unknown speaker 02:52:53</w:t>
      </w:r>
    </w:p>
    <w:p>
      <w:r>
        <w:rPr>
          <w:sz w:val="22"/>
        </w:rPr>
        <w:t>No, tengo que dejar que los de distancia y después te la doy a ti, perdona.</w:t>
      </w:r>
    </w:p>
    <w:p>
      <w:pPr>
        <w:jc w:val="left"/>
      </w:pPr>
    </w:p>
    <w:p>
      <w:r>
        <w:rPr>
          <w:sz w:val="22"/>
        </w:rPr>
        <w:t>Unknown speaker 02:52:59</w:t>
      </w:r>
    </w:p>
    <w:p>
      <w:r>
        <w:rPr>
          <w:sz w:val="22"/>
        </w:rPr>
        <w:t>Por el no tan terminante.</w:t>
      </w:r>
    </w:p>
    <w:p>
      <w:pPr>
        <w:jc w:val="left"/>
      </w:pPr>
    </w:p>
    <w:p>
      <w:r>
        <w:rPr>
          <w:sz w:val="22"/>
        </w:rPr>
        <w:t>Unknown speaker 02:53:03</w:t>
      </w:r>
    </w:p>
    <w:p>
      <w:r>
        <w:rPr>
          <w:sz w:val="22"/>
        </w:rPr>
        <w:t>No prende su cámara, por favor.</w:t>
      </w:r>
    </w:p>
    <w:p>
      <w:pPr>
        <w:jc w:val="left"/>
      </w:pPr>
    </w:p>
    <w:p>
      <w:r>
        <w:rPr>
          <w:sz w:val="22"/>
        </w:rPr>
        <w:t>Unknown speaker 02:53:06</w:t>
      </w:r>
    </w:p>
    <w:p>
      <w:r>
        <w:rPr>
          <w:sz w:val="22"/>
        </w:rPr>
        <w:t>Silvia Ibette, aguantamos un minuto y si no te la entrego y me ahí está.</w:t>
      </w:r>
    </w:p>
    <w:p>
      <w:pPr>
        <w:jc w:val="left"/>
      </w:pPr>
    </w:p>
    <w:p>
      <w:r>
        <w:rPr>
          <w:sz w:val="22"/>
        </w:rPr>
        <w:t>Unknown speaker 02:53:13</w:t>
      </w:r>
    </w:p>
    <w:p>
      <w:r>
        <w:rPr>
          <w:sz w:val="22"/>
        </w:rPr>
        <w:t>Y tu micrófono, por favor. Silvia. Tu micrófono, seguimos sin oírte.</w:t>
      </w:r>
    </w:p>
    <w:p>
      <w:pPr>
        <w:jc w:val="left"/>
      </w:pPr>
    </w:p>
    <w:p>
      <w:r>
        <w:rPr>
          <w:sz w:val="22"/>
        </w:rPr>
        <w:t>Unknown speaker 02:53:35</w:t>
      </w:r>
    </w:p>
    <w:p>
      <w:r>
        <w:rPr>
          <w:sz w:val="22"/>
        </w:rPr>
        <w:t>Bueno, mientras vemos cómo auxiliarte, sí, adelante subsecretario.</w:t>
      </w:r>
    </w:p>
    <w:p>
      <w:pPr>
        <w:jc w:val="left"/>
      </w:pPr>
    </w:p>
    <w:p>
      <w:r>
        <w:rPr>
          <w:sz w:val="22"/>
        </w:rPr>
        <w:t>Unknown speaker 02:53:42</w:t>
      </w:r>
    </w:p>
    <w:p>
      <w:r>
        <w:rPr>
          <w:sz w:val="22"/>
        </w:rPr>
        <w:t>Bueno para abonar a lo que comentaba la compañera eh a lo que comentaba el compañero de Durango, el espacio común es un programa de la política pública de educación superior. Lo que se plantea en en el marco es una acción que responde a la normativa de la Ley General de Educación y su aplicación, su implementación.</w:t>
      </w:r>
    </w:p>
    <w:p>
      <w:pPr>
        <w:jc w:val="left"/>
      </w:pPr>
    </w:p>
    <w:p>
      <w:r>
        <w:rPr>
          <w:sz w:val="22"/>
        </w:rPr>
        <w:t>Unknown speaker 02:53:55</w:t>
      </w:r>
    </w:p>
    <w:p>
      <w:r>
        <w:rPr>
          <w:sz w:val="22"/>
        </w:rPr>
        <w:t>Y las dos no es que sean eh contradictorias, al contrario, son complementarias porque una permite que cuando nuestros alumnos se vayan de movilidad puedan regresar y poder empatar que los conocimientos que adquirieron en la movilidad ocupan un lugar en el número de créditos que van a poder que van a tener que conseguir para obtener sus títulos. Entonces artículo 19. Ya me lo acaban de pasar ahí. Eh ya logramos que</w:t>
      </w:r>
    </w:p>
    <w:p>
      <w:pPr>
        <w:jc w:val="left"/>
      </w:pPr>
    </w:p>
    <w:p>
      <w:r>
        <w:rPr>
          <w:sz w:val="22"/>
        </w:rPr>
        <w:t>Unknown speaker 02:54:39</w:t>
      </w:r>
    </w:p>
    <w:p>
      <w:r>
        <w:rPr>
          <w:sz w:val="22"/>
        </w:rPr>
        <w:t>la compañera que Silvia hablara. No hemos logrado.</w:t>
      </w:r>
    </w:p>
    <w:p>
      <w:pPr>
        <w:jc w:val="left"/>
      </w:pPr>
    </w:p>
    <w:p>
      <w:r>
        <w:rPr>
          <w:sz w:val="22"/>
        </w:rPr>
        <w:t>Unknown speaker 02:54:49</w:t>
      </w:r>
    </w:p>
    <w:p>
      <w:r>
        <w:rPr>
          <w:sz w:val="22"/>
        </w:rPr>
        <w:t>Apago la cámara para ver si así puede tener más</w:t>
      </w:r>
    </w:p>
    <w:p>
      <w:pPr>
        <w:jc w:val="left"/>
      </w:pPr>
    </w:p>
    <w:p>
      <w:r>
        <w:rPr>
          <w:sz w:val="22"/>
        </w:rPr>
        <w:t>Unknown speaker 02:54:54</w:t>
      </w:r>
    </w:p>
    <w:p>
      <w:r>
        <w:rPr>
          <w:sz w:val="22"/>
        </w:rPr>
        <w:t>audio y parece que no resulta. Perdona Silvia, si más adelante</w:t>
      </w:r>
    </w:p>
    <w:p>
      <w:pPr>
        <w:jc w:val="left"/>
      </w:pPr>
    </w:p>
    <w:p>
      <w:r>
        <w:rPr>
          <w:sz w:val="22"/>
        </w:rPr>
        <w:t>Unknown speaker 02:55:00</w:t>
      </w:r>
    </w:p>
    <w:p>
      <w:r>
        <w:rPr>
          <w:sz w:val="22"/>
        </w:rPr>
        <w:t>adelante nos acordamos ¿no? y podemos avanzar aquí.</w:t>
      </w:r>
    </w:p>
    <w:p>
      <w:pPr>
        <w:jc w:val="left"/>
      </w:pPr>
    </w:p>
    <w:p>
      <w:r>
        <w:rPr>
          <w:sz w:val="22"/>
        </w:rPr>
        <w:t>Unknown speaker 02:55:05</w:t>
      </w:r>
    </w:p>
    <w:p>
      <w:r>
        <w:rPr>
          <w:sz w:val="22"/>
        </w:rPr>
        <w:t>eh entonces eh me permito leer el acuerdo si lo ponen en pantalla.</w:t>
      </w:r>
    </w:p>
    <w:p>
      <w:pPr>
        <w:jc w:val="left"/>
      </w:pPr>
    </w:p>
    <w:p>
      <w:r>
        <w:rPr>
          <w:sz w:val="22"/>
        </w:rPr>
        <w:t>Unknown speaker 02:55:18</w:t>
      </w:r>
    </w:p>
    <w:p>
      <w:r>
        <w:rPr>
          <w:sz w:val="22"/>
        </w:rPr>
        <w:t>S.O.CONACES.10°.9 El CONACES, en cumplimiento de lo previsto en el artículo 19 de la Ley General de Educación Superior, instruye al Secretariado Técnico Conjunto para que se envíe a la Dirección General de Acreditación, Incorporación y Revalidación de la SEP, la opinión favorable de este Consejo a la versión final del proyecto de Lineamientos que regularán el marco nacional de cualificaciones y el sistema nacional de asignación, acumulación y transferencia de créditos académicos, para los efectos a que haya lugar.</w:t>
      </w:r>
    </w:p>
    <w:p>
      <w:pPr>
        <w:jc w:val="left"/>
      </w:pPr>
    </w:p>
    <w:p>
      <w:r>
        <w:rPr>
          <w:sz w:val="22"/>
        </w:rPr>
        <w:t>Unknown speaker 02:55:50</w:t>
      </w:r>
    </w:p>
    <w:p>
      <w:r>
        <w:rPr>
          <w:sz w:val="22"/>
        </w:rPr>
        <w:t>Si hay algún elemento que quiera aquí alguien eh de votar en contra, votaciones en contra.</w:t>
      </w:r>
    </w:p>
    <w:p>
      <w:pPr>
        <w:jc w:val="left"/>
      </w:pPr>
    </w:p>
    <w:p>
      <w:r>
        <w:rPr>
          <w:sz w:val="22"/>
        </w:rPr>
        <w:t>Unknown speaker 02:56:07</w:t>
      </w:r>
    </w:p>
    <w:p>
      <w:r>
        <w:rPr>
          <w:sz w:val="22"/>
        </w:rPr>
        <w:t>Si</w:t>
      </w:r>
    </w:p>
    <w:p>
      <w:pPr>
        <w:jc w:val="left"/>
      </w:pPr>
    </w:p>
    <w:p>
      <w:r>
        <w:rPr>
          <w:sz w:val="22"/>
        </w:rPr>
        <w:t>Unknown speaker 02:56:08</w:t>
      </w:r>
    </w:p>
    <w:p>
      <w:r>
        <w:rPr>
          <w:sz w:val="22"/>
        </w:rPr>
        <w:t>abstenciones. Bien, queda aprobado este elemento.</w:t>
      </w:r>
    </w:p>
    <w:p>
      <w:pPr>
        <w:jc w:val="left"/>
      </w:pPr>
    </w:p>
    <w:p>
      <w:r>
        <w:rPr>
          <w:sz w:val="22"/>
        </w:rPr>
        <w:t>Unknown speaker 02:56:20</w:t>
      </w:r>
    </w:p>
    <w:p>
      <w:r>
        <w:rPr>
          <w:sz w:val="22"/>
        </w:rPr>
        <w:t>Ahora, seguimos con el punto siguiente, que es el diálogo de integrantes de CONACES con autoridades de la SEP para temas específicos.</w:t>
      </w:r>
    </w:p>
    <w:p>
      <w:pPr>
        <w:jc w:val="left"/>
      </w:pPr>
    </w:p>
    <w:p>
      <w:r>
        <w:rPr>
          <w:sz w:val="22"/>
        </w:rPr>
        <w:t>Unknown speaker 02:56:31</w:t>
      </w:r>
    </w:p>
    <w:p>
      <w:r>
        <w:rPr>
          <w:sz w:val="22"/>
        </w:rPr>
        <w:t>En este punto, que se reorganizó, se acuerdan en atención a la agenda de la maestra Salvatori ¿no? y entonces, por lo que vamos a empezar si primero eh con las intervenciones de la subsecretaría de Educación Media Superior, luego con la Dirección General de Profesiones y ya tuvimos lo de degair en este punto.</w:t>
      </w:r>
    </w:p>
    <w:p>
      <w:pPr>
        <w:jc w:val="left"/>
      </w:pPr>
    </w:p>
    <w:p>
      <w:r>
        <w:rPr>
          <w:sz w:val="22"/>
        </w:rPr>
        <w:t>Unknown speaker 02:56:49</w:t>
      </w:r>
    </w:p>
    <w:p>
      <w:r>
        <w:rPr>
          <w:sz w:val="22"/>
        </w:rPr>
        <w:t>En términos de la subsecretaría de Educación Media Superior, están en el Zoom eh asiste Silvia Aguilar, por eso me permití pedirle que que nos diera chance en este punto, coordinador</w:t>
      </w:r>
    </w:p>
    <w:p>
      <w:pPr>
        <w:jc w:val="left"/>
      </w:pPr>
    </w:p>
    <w:p>
      <w:r>
        <w:rPr>
          <w:sz w:val="22"/>
        </w:rPr>
        <w:t>Unknown speaker 02:57:30</w:t>
      </w:r>
    </w:p>
    <w:p>
      <w:r>
        <w:rPr>
          <w:sz w:val="22"/>
        </w:rPr>
        <w:t>a eh sectorial de fortalecimiento académico.</w:t>
      </w:r>
    </w:p>
    <w:p>
      <w:pPr>
        <w:jc w:val="left"/>
      </w:pPr>
    </w:p>
    <w:p>
      <w:r>
        <w:rPr>
          <w:sz w:val="22"/>
        </w:rPr>
        <w:t>Unknown speaker 02:57:34</w:t>
      </w:r>
    </w:p>
    <w:p>
      <w:r>
        <w:rPr>
          <w:sz w:val="22"/>
        </w:rPr>
        <w:t>Adelante Silvia, si eres tan amable.</w:t>
      </w:r>
    </w:p>
    <w:p>
      <w:pPr>
        <w:jc w:val="left"/>
      </w:pPr>
    </w:p>
    <w:p>
      <w:r>
        <w:rPr>
          <w:sz w:val="22"/>
        </w:rPr>
        <w:t>Unknown speaker 02:57:37</w:t>
      </w:r>
    </w:p>
    <w:p>
      <w:r>
        <w:rPr>
          <w:sz w:val="22"/>
        </w:rPr>
        <w:t>Muy buenas tardes a todos eh me gustaría primero precisar que en el tema del marco nacional de cualificaciones, en realidad hemos estado trabajando con la dirección general con de, con la maestra Salvatori y nosotros hasta este momento no tenemos observaciones de lo que hemos eh comentado con ellos eh se supone que ya hay un documento en firme que ya está en revisión y no es la subsecretaría quien está deteniendo este documento.</w:t>
      </w:r>
    </w:p>
    <w:p>
      <w:pPr>
        <w:jc w:val="left"/>
      </w:pPr>
    </w:p>
    <w:p>
      <w:r>
        <w:rPr>
          <w:sz w:val="22"/>
        </w:rPr>
        <w:t>Unknown speaker 02:58:12</w:t>
      </w:r>
    </w:p>
    <w:p>
      <w:r>
        <w:rPr>
          <w:sz w:val="22"/>
        </w:rPr>
        <w:t>Entonces nada más quería precisar porque al final del día pues eh si bien es cierto estamos nosotros en un proceso de rediseño, comprendemos también que esto este documento impacta a toda la secretaría de educación pública y no solamente al nivel medio superior. Comprendemos también la importancia del mismo tanto que para nosotros pues es eh fundamental que este documento pudiera ya ser emitido, publicado por beneficio de nuestra población porque tenemos a muchas personas que eh no han logrado concluir su bachillerato, pero sí tienen experiencia y pueden</w:t>
      </w:r>
    </w:p>
    <w:p>
      <w:pPr>
        <w:jc w:val="left"/>
      </w:pPr>
    </w:p>
    <w:p>
      <w:r>
        <w:rPr>
          <w:sz w:val="22"/>
        </w:rPr>
        <w:t>Unknown speaker 02:58:45</w:t>
      </w:r>
    </w:p>
    <w:p>
      <w:r>
        <w:rPr>
          <w:sz w:val="22"/>
        </w:rPr>
        <w:t>en documentar la formación técnica profesional.</w:t>
      </w:r>
    </w:p>
    <w:p>
      <w:pPr>
        <w:jc w:val="left"/>
      </w:pPr>
    </w:p>
    <w:p>
      <w:r>
        <w:rPr>
          <w:sz w:val="22"/>
        </w:rPr>
        <w:t>Unknown speaker 02:58:53</w:t>
      </w:r>
    </w:p>
    <w:p>
      <w:r>
        <w:rPr>
          <w:sz w:val="22"/>
        </w:rPr>
        <w:t>En otro punto decir que eh hemos estado trabajando de la mano con eh la subsecretaría de educación superior para poder eh robustecer, fortalecer esta orientación vocacional eh que eh tenemos de manera articulada con ustedes para que nuestros jóvenes que están entre quinto y sexto semestre puedan eh iniciar eh con eh ciertas actividades que les permita ir orientando, eh ir identificando hacia qué carreras eh tendrían que estar eh visualizando su inscripción en las distintas universidades o en la oferta de educación superior en los eh meses al concluir el nivel bachillerato. Entonces en ese sentido trabajamos con eh la subsecretaría de educación superior un piloto, un taller planeando mi yo del futuro en donde tuvimos una respuesta muy favorable de educación media superior con 680 planteles participantes con un total de 4689 estudiantes activos en ese momento y que este conversatorio que</w:t>
      </w:r>
    </w:p>
    <w:p>
      <w:pPr>
        <w:jc w:val="left"/>
      </w:pPr>
    </w:p>
    <w:p>
      <w:r>
        <w:rPr>
          <w:sz w:val="22"/>
        </w:rPr>
        <w:t>Unknown speaker 03:00:00</w:t>
      </w:r>
    </w:p>
    <w:p>
      <w:r>
        <w:rPr>
          <w:sz w:val="22"/>
        </w:rPr>
        <w:t>se lleva a cabo también de carreras en donde eh se les presenta la oferta educativa que tiene educación superior para que ellos puedan eh encaminar sus inscripciones ha tenido hasta el momento 11000 vistas que eh favorece eh justo esta formación de en en el tema de orientación vocacional a nuestros jóvenes y que eh va a tener alguna repercusión favorable para que no exista este abandono en los primeros semestres en las universidades y no tengan que reorientar la decisión que tomaron por eh desconocimiento de la oferta formativa. Entonces, a partir de ahí eh se están también generando conversatorios para eh planeando mi yo del futuro.</w:t>
      </w:r>
    </w:p>
    <w:p>
      <w:pPr>
        <w:jc w:val="left"/>
      </w:pPr>
    </w:p>
    <w:p>
      <w:r>
        <w:rPr>
          <w:sz w:val="22"/>
        </w:rPr>
        <w:t>Unknown speaker 03:00:17</w:t>
      </w:r>
    </w:p>
    <w:p>
      <w:r>
        <w:rPr>
          <w:sz w:val="22"/>
        </w:rPr>
        <w:t>A la fecha traemos 8700 vistas de este taller que se eh emitió y también eh traemos un conversatorio de mujeres con carreras STEM en México y actualmente tiene 2200 vistas. Estamos tratando de robustecer en eh en los distintos subsistemas y servicios educativos del nivel medio superior esta orientación vocacional para favorecer el trayecto formativo educativo de nuestras y nuestros estudiantes. Muchas gracias.</w:t>
      </w:r>
    </w:p>
    <w:p>
      <w:pPr>
        <w:jc w:val="left"/>
      </w:pPr>
    </w:p>
    <w:p>
      <w:r>
        <w:rPr>
          <w:sz w:val="22"/>
        </w:rPr>
        <w:t>Unknown speaker 03:00:50</w:t>
      </w:r>
    </w:p>
    <w:p>
      <w:r>
        <w:rPr>
          <w:sz w:val="22"/>
        </w:rPr>
        <w:t>Muchas gracias. En este punto la eh responde a preguntas expresas hechas en una reunión anterior, ¿no? Entonces aquí agradecemos su intervención eh y eh esperemos contar en otra ocasión con eh media superior también ahora que sobre todo se dé el gran cambio ya en en en la reorganización eh que está dándose en esta subsecretaría.</w:t>
      </w:r>
    </w:p>
    <w:p>
      <w:pPr>
        <w:jc w:val="left"/>
      </w:pPr>
    </w:p>
    <w:p>
      <w:r>
        <w:rPr>
          <w:sz w:val="22"/>
        </w:rPr>
        <w:t>Unknown speaker 03:01:19</w:t>
      </w:r>
    </w:p>
    <w:p>
      <w:r>
        <w:rPr>
          <w:sz w:val="22"/>
        </w:rPr>
        <w:t>Le cedo la palabra y están presentes eh por la dirección general de profesiones a través del Zoom a Álvaro Castillo Zúñiga, director del Colegio de Profesionales, a Magdalena Chávez también directora de autorización y registro profesional. No sé el que quiera empezar primero de ustedes. ¿Sí? Ustedes me dicen adelante o lo asigno yo y como estamos en esto.</w:t>
      </w:r>
    </w:p>
    <w:p>
      <w:pPr>
        <w:jc w:val="left"/>
      </w:pPr>
    </w:p>
    <w:p>
      <w:r>
        <w:rPr>
          <w:sz w:val="22"/>
        </w:rPr>
        <w:t>Unknown speaker 03:01:50</w:t>
      </w:r>
    </w:p>
    <w:p>
      <w:r>
        <w:rPr>
          <w:sz w:val="22"/>
        </w:rPr>
        <w:t>Ahí ahora le podemos decir a Alba</w:t>
      </w:r>
    </w:p>
    <w:p>
      <w:pPr>
        <w:jc w:val="left"/>
      </w:pPr>
    </w:p>
    <w:p>
      <w:r>
        <w:rPr>
          <w:sz w:val="22"/>
        </w:rPr>
        <w:t>Unknown speaker 03:02:30</w:t>
      </w:r>
    </w:p>
    <w:p>
      <w:r>
        <w:rPr>
          <w:sz w:val="22"/>
        </w:rPr>
        <w:t>claro Castillo, por favor, si es tan amable, comience.</w:t>
      </w:r>
    </w:p>
    <w:p>
      <w:pPr>
        <w:jc w:val="left"/>
      </w:pPr>
    </w:p>
    <w:p>
      <w:r>
        <w:rPr>
          <w:sz w:val="22"/>
        </w:rPr>
        <w:t>Unknown speaker 03:02:33</w:t>
      </w:r>
    </w:p>
    <w:p>
      <w:r>
        <w:rPr>
          <w:sz w:val="22"/>
        </w:rPr>
        <w:t>Y si Magdalena no está ahí, entonces...</w:t>
      </w:r>
    </w:p>
    <w:p>
      <w:pPr>
        <w:jc w:val="left"/>
      </w:pPr>
    </w:p>
    <w:p>
      <w:r>
        <w:rPr>
          <w:sz w:val="22"/>
        </w:rPr>
        <w:t>Unknown speaker 03:02:34</w:t>
      </w:r>
    </w:p>
    <w:p>
      <w:r>
        <w:rPr>
          <w:sz w:val="22"/>
        </w:rPr>
        <w:t>sí, si es posible.</w:t>
      </w:r>
    </w:p>
    <w:p>
      <w:pPr>
        <w:jc w:val="left"/>
      </w:pPr>
    </w:p>
    <w:p>
      <w:r>
        <w:rPr>
          <w:sz w:val="22"/>
        </w:rPr>
        <w:t>Unknown speaker 03:02:36</w:t>
      </w:r>
    </w:p>
    <w:p>
      <w:r>
        <w:rPr>
          <w:sz w:val="22"/>
        </w:rPr>
        <w:t>Bien, entonces, mientras esperamos —perdón por el respeto a los tiempos de una sesión tan larga—, le cedo de nuevo la palabra a Degair, limitado a, digamos, todo lo que significa los re-boes en el área de la salud, si están, por favor.</w:t>
      </w:r>
    </w:p>
    <w:p>
      <w:pPr>
        <w:jc w:val="left"/>
      </w:pPr>
    </w:p>
    <w:p>
      <w:r>
        <w:rPr>
          <w:sz w:val="22"/>
        </w:rPr>
        <w:t>Unknown speaker 03:02:40</w:t>
      </w:r>
    </w:p>
    <w:p>
      <w:r>
        <w:rPr>
          <w:sz w:val="22"/>
        </w:rPr>
        <w:t>Sí, muchas gracias, señor subsecretario. Intentando ser, como ya se comentó, lo más ejecutiva posible, estoy a su disposición para cualquier...</w:t>
      </w:r>
    </w:p>
    <w:p>
      <w:pPr>
        <w:jc w:val="left"/>
      </w:pPr>
    </w:p>
    <w:p>
      <w:r>
        <w:rPr>
          <w:sz w:val="22"/>
        </w:rPr>
        <w:t>Unknown speaker 03:03:45</w:t>
      </w:r>
    </w:p>
    <w:p>
      <w:r>
        <w:rPr>
          <w:sz w:val="22"/>
        </w:rPr>
        <w:t>cualquier duda que tengan hemos estado en diferentes reuniones a solicitud expresa de ANUIES de FIMPES de algunas instituciones de ALPES eh con los cuales considero hay una magnífica relación y estamos para servirles siempre atendiendo esos temas que en los estados pues a con a raíz de la nueva ley general de educación y la nueva ley general de educación superior eh pues los re boes que son los reconocimientos de validez oficial de estudios se han eh pues</w:t>
      </w:r>
    </w:p>
    <w:p>
      <w:pPr>
        <w:jc w:val="left"/>
      </w:pPr>
    </w:p>
    <w:p>
      <w:r>
        <w:rPr>
          <w:sz w:val="22"/>
        </w:rPr>
        <w:t>Unknown speaker 03:03:53</w:t>
      </w:r>
    </w:p>
    <w:p>
      <w:r>
        <w:rPr>
          <w:sz w:val="22"/>
        </w:rPr>
        <w:t>trasladado ahora sí con el tema de salud a la federación y estamos en la mejor disposición de darles la información acompañamiento y y toda la información que requieran en ese sentido porque sí consideramos que hay muchas dudas en ese sentido pero sí hacer notar que hemos eh hecho llegar a todos los estados a través de las de la secretaría de educación a través de los institutos eh con los subsecretarios y en algunas áreas específicas que tiene cada estado que determinan el tema de los reconocimientos de validez oficial para que tengamos todos la información</w:t>
      </w:r>
    </w:p>
    <w:p>
      <w:pPr>
        <w:jc w:val="left"/>
      </w:pPr>
    </w:p>
    <w:p>
      <w:r>
        <w:rPr>
          <w:sz w:val="22"/>
        </w:rPr>
        <w:t>Unknown speaker 03:04:04</w:t>
      </w:r>
    </w:p>
    <w:p>
      <w:r>
        <w:rPr>
          <w:sz w:val="22"/>
        </w:rPr>
        <w:t>que compete</w:t>
      </w:r>
    </w:p>
    <w:p>
      <w:pPr>
        <w:jc w:val="left"/>
      </w:pPr>
    </w:p>
    <w:p>
      <w:r>
        <w:rPr>
          <w:sz w:val="22"/>
        </w:rPr>
        <w:t>Unknown speaker 03:05:00</w:t>
      </w:r>
    </w:p>
    <w:p>
      <w:r>
        <w:rPr>
          <w:sz w:val="22"/>
        </w:rPr>
        <w:t>y todo ese eh respaldo que necesitan en ese sentido.</w:t>
      </w:r>
    </w:p>
    <w:p>
      <w:pPr>
        <w:jc w:val="left"/>
      </w:pPr>
    </w:p>
    <w:p>
      <w:r>
        <w:rPr>
          <w:sz w:val="22"/>
        </w:rPr>
        <w:t>Unknown speaker 03:05:04</w:t>
      </w:r>
    </w:p>
    <w:p>
      <w:r>
        <w:rPr>
          <w:sz w:val="22"/>
        </w:rPr>
        <w:t>Entonces eh nosotros eh esta presentación que es muy ejecutiva, como ya lo comenté,</w:t>
      </w:r>
    </w:p>
    <w:p>
      <w:pPr>
        <w:jc w:val="left"/>
      </w:pPr>
    </w:p>
    <w:p>
      <w:r>
        <w:rPr>
          <w:sz w:val="22"/>
        </w:rPr>
        <w:t>Unknown speaker 03:05:10</w:t>
      </w:r>
    </w:p>
    <w:p>
      <w:r>
        <w:rPr>
          <w:sz w:val="22"/>
        </w:rPr>
        <w:t>hemos hecho algunas consideraciones relevantes porque como</w:t>
      </w:r>
    </w:p>
    <w:p>
      <w:pPr>
        <w:jc w:val="left"/>
      </w:pPr>
    </w:p>
    <w:p>
      <w:r>
        <w:rPr>
          <w:sz w:val="22"/>
        </w:rPr>
        <w:t>Unknown speaker 03:05:14</w:t>
      </w:r>
    </w:p>
    <w:p>
      <w:r>
        <w:rPr>
          <w:sz w:val="22"/>
        </w:rPr>
        <w:t>ustedes saben a partir de la nueva Ley General de Educación que se publicó en el Diario Oficial eh de la Federación el 30 de septiembre del 2019,</w:t>
      </w:r>
    </w:p>
    <w:p>
      <w:pPr>
        <w:jc w:val="left"/>
      </w:pPr>
    </w:p>
    <w:p>
      <w:r>
        <w:rPr>
          <w:sz w:val="22"/>
        </w:rPr>
        <w:t>Unknown speaker 03:05:25</w:t>
      </w:r>
    </w:p>
    <w:p>
      <w:r>
        <w:rPr>
          <w:sz w:val="22"/>
        </w:rPr>
        <w:t>pues eh corresponde de manera exclusiva a la autoridad educativa federal las atribuciones de otorgar, negar y retirar el reconocimiento de validez oficial de estudios a los</w:t>
      </w:r>
    </w:p>
    <w:p>
      <w:pPr>
        <w:jc w:val="left"/>
      </w:pPr>
    </w:p>
    <w:p>
      <w:r>
        <w:rPr>
          <w:sz w:val="22"/>
        </w:rPr>
        <w:t>Unknown speaker 03:05:35</w:t>
      </w:r>
    </w:p>
    <w:p>
      <w:r>
        <w:rPr>
          <w:sz w:val="22"/>
        </w:rPr>
        <w:t>particulares para la formación de recursos humanos en áreas de la salud.</w:t>
      </w:r>
    </w:p>
    <w:p>
      <w:pPr>
        <w:jc w:val="left"/>
      </w:pPr>
    </w:p>
    <w:p>
      <w:r>
        <w:rPr>
          <w:sz w:val="22"/>
        </w:rPr>
        <w:t>Unknown speaker 03:05:40</w:t>
      </w:r>
    </w:p>
    <w:p>
      <w:r>
        <w:rPr>
          <w:sz w:val="22"/>
        </w:rPr>
        <w:t>Entonces eh esto sí quiero hacerlo notar porque a partir de ese mandato que tuvimos desde esa desde el 2019,</w:t>
      </w:r>
    </w:p>
    <w:p>
      <w:pPr>
        <w:jc w:val="left"/>
      </w:pPr>
    </w:p>
    <w:p>
      <w:r>
        <w:rPr>
          <w:sz w:val="22"/>
        </w:rPr>
        <w:t>Unknown speaker 03:05:45</w:t>
      </w:r>
    </w:p>
    <w:p>
      <w:r>
        <w:rPr>
          <w:sz w:val="22"/>
        </w:rPr>
        <w:t>las instituciones particulares eh tienen la encomienda de emigrar de los estados a la Federación única y exclusivamente en el tema de las salud.</w:t>
      </w:r>
    </w:p>
    <w:p>
      <w:pPr>
        <w:jc w:val="left"/>
      </w:pPr>
    </w:p>
    <w:p>
      <w:r>
        <w:rPr>
          <w:sz w:val="22"/>
        </w:rPr>
        <w:t>Unknown speaker 03:05:51</w:t>
      </w:r>
    </w:p>
    <w:p>
      <w:r>
        <w:rPr>
          <w:sz w:val="22"/>
        </w:rPr>
        <w:t>Eh en ese sentido pues hemos dado la información relevante de que eh tienen que solicitar la OTA federal, la opinión técnica académica y</w:t>
      </w:r>
    </w:p>
    <w:p>
      <w:pPr>
        <w:jc w:val="left"/>
      </w:pPr>
    </w:p>
    <w:p>
      <w:r>
        <w:rPr>
          <w:sz w:val="22"/>
        </w:rPr>
        <w:t>Unknown speaker 03:06:04</w:t>
      </w:r>
    </w:p>
    <w:p>
      <w:r>
        <w:rPr>
          <w:sz w:val="22"/>
        </w:rPr>
        <w:t>posteriormente el REBOE federal. Cuando cumpla con los requisitos y las disposiciones de la Ley General de Educación y la Ley General de Educación Superior podrán ser registrados ya en los módu- módulos electrónicos de certificación y titulación.</w:t>
      </w:r>
    </w:p>
    <w:p>
      <w:pPr>
        <w:jc w:val="left"/>
      </w:pPr>
    </w:p>
    <w:p>
      <w:r>
        <w:rPr>
          <w:sz w:val="22"/>
        </w:rPr>
        <w:t>Unknown speaker 03:06:13</w:t>
      </w:r>
    </w:p>
    <w:p>
      <w:r>
        <w:rPr>
          <w:sz w:val="22"/>
        </w:rPr>
        <w:t>Entonces ahí tienen esa presentación, se la he compartido a todas las instancias, a todas las instituciones, como ya lo dije y eh pues en ese transitar sí efectivamente ha habido un tema que quisiera traer a la mesa que es el el tema de los alumnos que nos comentan que los alumnos en alguna situación en los estados se quedan en un estado de indefensión.</w:t>
      </w:r>
    </w:p>
    <w:p>
      <w:pPr>
        <w:jc w:val="left"/>
      </w:pPr>
    </w:p>
    <w:p>
      <w:r>
        <w:rPr>
          <w:sz w:val="22"/>
        </w:rPr>
        <w:t>Unknown speaker 03:06:30</w:t>
      </w:r>
    </w:p>
    <w:p>
      <w:r>
        <w:rPr>
          <w:sz w:val="22"/>
        </w:rPr>
        <w:t>¿Cuál es nuestra encomienda y responsabilidad como autoridades como instituciones particulares de educación superior es salvaguardar los derechos principalmente de los alumnos. En ese sentido tenemos que trabajar muy fuerte en darles ese respaldo y apoyo porque tienen que emigrar de los estados a la Federación y</w:t>
      </w:r>
    </w:p>
    <w:p>
      <w:pPr>
        <w:jc w:val="left"/>
      </w:pPr>
    </w:p>
    <w:p>
      <w:r>
        <w:rPr>
          <w:sz w:val="22"/>
        </w:rPr>
        <w:t>Unknown speaker 03:06:52</w:t>
      </w:r>
    </w:p>
    <w:p>
      <w:r>
        <w:rPr>
          <w:sz w:val="22"/>
        </w:rPr>
        <w:t>lo que sí es importante es destacar que eh la ley, la nueva Ley General de Educación está desde hace cuatro años, dos meses el día de hoy exactamente, estamos a 30 de noviembre, entonces ha pasado cuatro años, dos meses donde</w:t>
      </w:r>
    </w:p>
    <w:p>
      <w:pPr>
        <w:jc w:val="left"/>
      </w:pPr>
    </w:p>
    <w:p>
      <w:r>
        <w:rPr>
          <w:sz w:val="22"/>
        </w:rPr>
        <w:t>Unknown speaker 03:07:30</w:t>
      </w:r>
    </w:p>
    <w:p>
      <w:r>
        <w:rPr>
          <w:sz w:val="22"/>
        </w:rPr>
        <w:t>las instituciones tienen la enorme responsabilidad de emigrar de los estados a la federación.</w:t>
      </w:r>
    </w:p>
    <w:p>
      <w:pPr>
        <w:jc w:val="left"/>
      </w:pPr>
    </w:p>
    <w:p>
      <w:r>
        <w:rPr>
          <w:sz w:val="22"/>
        </w:rPr>
        <w:t>Unknown speaker 03:07:36</w:t>
      </w:r>
    </w:p>
    <w:p>
      <w:r>
        <w:rPr>
          <w:sz w:val="22"/>
        </w:rPr>
        <w:t>Entonces eh toda la información, como ya lo comenté, lo tienen en esta presentación, se los puedo hacer llegar también para que ustedes la tengan,</w:t>
      </w:r>
    </w:p>
    <w:p>
      <w:pPr>
        <w:jc w:val="left"/>
      </w:pPr>
    </w:p>
    <w:p>
      <w:r>
        <w:rPr>
          <w:sz w:val="22"/>
        </w:rPr>
        <w:t>Unknown speaker 03:07:45</w:t>
      </w:r>
    </w:p>
    <w:p>
      <w:r>
        <w:rPr>
          <w:sz w:val="22"/>
        </w:rPr>
        <w:t>pero también destacar que dentro de DEGAIR, en esta nueva administración por eh la responsabilidad que tenemos desde el 2018,</w:t>
      </w:r>
    </w:p>
    <w:p>
      <w:pPr>
        <w:jc w:val="left"/>
      </w:pPr>
    </w:p>
    <w:p>
      <w:r>
        <w:rPr>
          <w:sz w:val="22"/>
        </w:rPr>
        <w:t>Unknown speaker 03:07:51</w:t>
      </w:r>
    </w:p>
    <w:p>
      <w:r>
        <w:rPr>
          <w:sz w:val="22"/>
        </w:rPr>
        <w:t>teníamos un importante rezago dentro de la dirección general de acreditación e incorporación y revalidación y con una encomienda enorme de eh lo la señora secretaria de abatir este rezago importante que teníamos y qué hicimos eh pues teníamos un año cuando lamentablemente, como ustedes saben, se nos presenta la pandemia,</w:t>
      </w:r>
    </w:p>
    <w:p>
      <w:pPr>
        <w:jc w:val="left"/>
      </w:pPr>
    </w:p>
    <w:p>
      <w:r>
        <w:rPr>
          <w:sz w:val="22"/>
        </w:rPr>
        <w:t>Unknown speaker 03:08:01</w:t>
      </w:r>
    </w:p>
    <w:p>
      <w:r>
        <w:rPr>
          <w:sz w:val="22"/>
        </w:rPr>
        <w:t>teníamos teníamos que tomar medidas inmediatas y lo que hizo DEGAIR fue primeramente preparar un plan piloto que era eh abrirle la posibilidad a las instituciones perdón eh a las instituciones particulares para que tuvieran la posibilidad inclusive en pandemia</w:t>
      </w:r>
    </w:p>
    <w:p>
      <w:pPr>
        <w:jc w:val="left"/>
      </w:pPr>
    </w:p>
    <w:p>
      <w:r>
        <w:rPr>
          <w:sz w:val="22"/>
        </w:rPr>
        <w:t>Unknown speaker 03:08:14</w:t>
      </w:r>
    </w:p>
    <w:p>
      <w:r>
        <w:rPr>
          <w:sz w:val="22"/>
        </w:rPr>
        <w:t>de poder presentar sus solicitudes. Entonces eh</w:t>
      </w:r>
    </w:p>
    <w:p>
      <w:pPr>
        <w:jc w:val="left"/>
      </w:pPr>
    </w:p>
    <w:p>
      <w:r>
        <w:rPr>
          <w:sz w:val="22"/>
        </w:rPr>
        <w:t>Unknown speaker 03:08:45</w:t>
      </w:r>
    </w:p>
    <w:p>
      <w:r>
        <w:rPr>
          <w:sz w:val="22"/>
        </w:rPr>
        <w:t>abrimos ese sistema virtual, es una plataforma digital que permitía a las instituciones poder ingresar sus solicitudes sin mayor problema.</w:t>
      </w:r>
    </w:p>
    <w:p>
      <w:pPr>
        <w:jc w:val="left"/>
      </w:pPr>
    </w:p>
    <w:p>
      <w:r>
        <w:rPr>
          <w:sz w:val="22"/>
        </w:rPr>
        <w:t>Unknown speaker 03:08:52</w:t>
      </w:r>
    </w:p>
    <w:p>
      <w:r>
        <w:rPr>
          <w:sz w:val="22"/>
        </w:rPr>
        <w:t>No cerramos en pandemia, se mantuvo abierto y eso también lamentablemente para la funcionalidad en ese sentido de ser más ágiles,</w:t>
      </w:r>
    </w:p>
    <w:p>
      <w:pPr>
        <w:jc w:val="left"/>
      </w:pPr>
    </w:p>
    <w:p>
      <w:r>
        <w:rPr>
          <w:sz w:val="22"/>
        </w:rPr>
        <w:t>Unknown speaker 03:08:57</w:t>
      </w:r>
    </w:p>
    <w:p>
      <w:r>
        <w:rPr>
          <w:sz w:val="22"/>
        </w:rPr>
        <w:t>pues nos involucró a incrementar las solicitudes de revoy. Ya habíamos logrado un 100% de abatimiento de rezago, ya íbamos eh a la par, ingresaban y podían salir eh con mucha eh rapidez las solicitudes,</w:t>
      </w:r>
    </w:p>
    <w:p>
      <w:pPr>
        <w:jc w:val="left"/>
      </w:pPr>
    </w:p>
    <w:p>
      <w:r>
        <w:rPr>
          <w:sz w:val="22"/>
        </w:rPr>
        <w:t>Unknown speaker 03:09:08</w:t>
      </w:r>
    </w:p>
    <w:p>
      <w:r>
        <w:rPr>
          <w:sz w:val="22"/>
        </w:rPr>
        <w:t>pero lamentablemente con este tema pues se detuvo eh y se incrementó nuevamente las solicitudes.</w:t>
      </w:r>
    </w:p>
    <w:p>
      <w:pPr>
        <w:jc w:val="left"/>
      </w:pPr>
    </w:p>
    <w:p>
      <w:r>
        <w:rPr>
          <w:sz w:val="22"/>
        </w:rPr>
        <w:t>Unknown speaker 03:09:15</w:t>
      </w:r>
    </w:p>
    <w:p>
      <w:r>
        <w:rPr>
          <w:sz w:val="22"/>
        </w:rPr>
        <w:t>Qué hicimos también en tema de la contingencia que teníamos, pues ampliamos el el tiempo de recepción de solicitudes, primero era de tres meses, lo ampliamos a siete meses</w:t>
      </w:r>
    </w:p>
    <w:p>
      <w:pPr>
        <w:jc w:val="left"/>
      </w:pPr>
    </w:p>
    <w:p>
      <w:r>
        <w:rPr>
          <w:sz w:val="22"/>
        </w:rPr>
        <w:t>Unknown speaker 03:09:27</w:t>
      </w:r>
    </w:p>
    <w:p>
      <w:r>
        <w:rPr>
          <w:sz w:val="22"/>
        </w:rPr>
        <w:t>para seguir atendiendo y dando el respaldo a las instituciones particulares de educación superior, básicamente en beneficio de que ingresaran sus solicitudes de planes y programas.</w:t>
      </w:r>
    </w:p>
    <w:p>
      <w:pPr>
        <w:jc w:val="left"/>
      </w:pPr>
    </w:p>
    <w:p>
      <w:r>
        <w:rPr>
          <w:sz w:val="22"/>
        </w:rPr>
        <w:t>Unknown speaker 03:09:38</w:t>
      </w:r>
    </w:p>
    <w:p>
      <w:r>
        <w:rPr>
          <w:sz w:val="22"/>
        </w:rPr>
        <w:t>Logramos también en un tema importante, como ustedes saben, teníamos un sistema eh anti</w:t>
      </w:r>
    </w:p>
    <w:p>
      <w:pPr>
        <w:jc w:val="left"/>
      </w:pPr>
    </w:p>
    <w:p>
      <w:r>
        <w:rPr>
          <w:sz w:val="22"/>
        </w:rPr>
        <w:t>Unknown speaker 03:10:00</w:t>
      </w:r>
    </w:p>
    <w:p>
      <w:r>
        <w:rPr>
          <w:sz w:val="22"/>
        </w:rPr>
        <w:t>terior de citas para presentar sus solicitudes.</w:t>
      </w:r>
    </w:p>
    <w:p>
      <w:pPr>
        <w:jc w:val="left"/>
      </w:pPr>
    </w:p>
    <w:p>
      <w:r>
        <w:rPr>
          <w:sz w:val="22"/>
        </w:rPr>
        <w:t>Unknown speaker 03:10:03</w:t>
      </w:r>
    </w:p>
    <w:p>
      <w:r>
        <w:rPr>
          <w:sz w:val="22"/>
        </w:rPr>
        <w:t>Esto era eh un tema muy lamentable, la existencia de corrupción ahí,</w:t>
      </w:r>
    </w:p>
    <w:p>
      <w:pPr>
        <w:jc w:val="left"/>
      </w:pPr>
    </w:p>
    <w:p>
      <w:r>
        <w:rPr>
          <w:sz w:val="22"/>
        </w:rPr>
        <w:t>Unknown speaker 03:10:09</w:t>
      </w:r>
    </w:p>
    <w:p>
      <w:r>
        <w:rPr>
          <w:sz w:val="22"/>
        </w:rPr>
        <w:t>eh lo que logramos fue abatir este tema, logramos que se eliminara el sistema de citas y que se presentaran directamente a través del sistema SisReboe.</w:t>
      </w:r>
    </w:p>
    <w:p>
      <w:pPr>
        <w:jc w:val="left"/>
      </w:pPr>
    </w:p>
    <w:p>
      <w:r>
        <w:rPr>
          <w:sz w:val="22"/>
        </w:rPr>
        <w:t>Unknown speaker 03:10:19</w:t>
      </w:r>
    </w:p>
    <w:p>
      <w:r>
        <w:rPr>
          <w:sz w:val="22"/>
        </w:rPr>
        <w:t>Eh hemos recibido, eh solo como tema de informes, 20337 trámites,</w:t>
      </w:r>
    </w:p>
    <w:p>
      <w:pPr>
        <w:jc w:val="left"/>
      </w:pPr>
    </w:p>
    <w:p>
      <w:r>
        <w:rPr>
          <w:sz w:val="22"/>
        </w:rPr>
        <w:t>Unknown speaker 03:10:28</w:t>
      </w:r>
    </w:p>
    <w:p>
      <w:r>
        <w:rPr>
          <w:sz w:val="22"/>
        </w:rPr>
        <w:t>de los cuales hemos resuelto 15023, lo cual representa un 79% de trámites atendidos.</w:t>
      </w:r>
    </w:p>
    <w:p>
      <w:pPr>
        <w:jc w:val="left"/>
      </w:pPr>
    </w:p>
    <w:p>
      <w:r>
        <w:rPr>
          <w:sz w:val="22"/>
        </w:rPr>
        <w:t>Unknown speaker 03:10:36</w:t>
      </w:r>
    </w:p>
    <w:p>
      <w:r>
        <w:rPr>
          <w:sz w:val="22"/>
        </w:rPr>
        <w:t>Entonces creo que las cifras por sí solas hablan.</w:t>
      </w:r>
    </w:p>
    <w:p>
      <w:pPr>
        <w:jc w:val="left"/>
      </w:pPr>
    </w:p>
    <w:p>
      <w:r>
        <w:rPr>
          <w:sz w:val="22"/>
        </w:rPr>
        <w:t>Unknown speaker 03:10:40</w:t>
      </w:r>
    </w:p>
    <w:p>
      <w:r>
        <w:rPr>
          <w:sz w:val="22"/>
        </w:rPr>
        <w:t>Hemos estado trabajando, insisto que a pesar de la pandemia, pensamos que podíamos respaldar a las instituciones particulares de educación superior y no cerramos.</w:t>
      </w:r>
    </w:p>
    <w:p>
      <w:pPr>
        <w:jc w:val="left"/>
      </w:pPr>
    </w:p>
    <w:p>
      <w:r>
        <w:rPr>
          <w:sz w:val="22"/>
        </w:rPr>
        <w:t>Unknown speaker 03:10:51</w:t>
      </w:r>
    </w:p>
    <w:p>
      <w:r>
        <w:rPr>
          <w:sz w:val="22"/>
        </w:rPr>
        <w:t>Entonces, en ese sentido, eh logramos darle todas las facilidades eh concluimos con el abatimiento del tema en 2021 y estamos ya por cerrar 2022 y 23 conjuntamente como un ciclo</w:t>
      </w:r>
    </w:p>
    <w:p>
      <w:pPr>
        <w:jc w:val="left"/>
      </w:pPr>
    </w:p>
    <w:p>
      <w:r>
        <w:rPr>
          <w:sz w:val="22"/>
        </w:rPr>
        <w:t>Unknown speaker 03:11:08</w:t>
      </w:r>
    </w:p>
    <w:p>
      <w:r>
        <w:rPr>
          <w:sz w:val="22"/>
        </w:rPr>
        <w:t>y creo que vamos a lograr eh pues en los 10 meses que nos restan de</w:t>
      </w:r>
    </w:p>
    <w:p>
      <w:pPr>
        <w:jc w:val="left"/>
      </w:pPr>
    </w:p>
    <w:p>
      <w:r>
        <w:rPr>
          <w:sz w:val="22"/>
        </w:rPr>
        <w:t>Unknown speaker 03:11:15</w:t>
      </w:r>
    </w:p>
    <w:p>
      <w:r>
        <w:rPr>
          <w:sz w:val="22"/>
        </w:rPr>
        <w:t>esta administración entregará cifras muy importantes en beneficio de las instituciones particulares y en beneficio de los estudiantes.</w:t>
      </w:r>
    </w:p>
    <w:p>
      <w:pPr>
        <w:jc w:val="left"/>
      </w:pPr>
    </w:p>
    <w:p>
      <w:r>
        <w:rPr>
          <w:sz w:val="22"/>
        </w:rPr>
        <w:t>Unknown speaker 03:11:20</w:t>
      </w:r>
    </w:p>
    <w:p>
      <w:r>
        <w:rPr>
          <w:sz w:val="22"/>
        </w:rPr>
        <w:t>Hemos eliminado en la nueva Ley General de Educación Superior la retroactividad administrativa, como ustedes saben, del trámite de revalidación,</w:t>
      </w:r>
    </w:p>
    <w:p>
      <w:pPr>
        <w:jc w:val="left"/>
      </w:pPr>
    </w:p>
    <w:p>
      <w:r>
        <w:rPr>
          <w:sz w:val="22"/>
        </w:rPr>
        <w:t>Unknown speaker 03:11:26</w:t>
      </w:r>
    </w:p>
    <w:p>
      <w:r>
        <w:rPr>
          <w:sz w:val="22"/>
        </w:rPr>
        <w:t>que es muy importante que no lo perdamos de vista, que está prohibido impartir educación sin contar con la notificación formal del acuerdo del RVOE.</w:t>
      </w:r>
    </w:p>
    <w:p>
      <w:pPr>
        <w:jc w:val="left"/>
      </w:pPr>
    </w:p>
    <w:p>
      <w:r>
        <w:rPr>
          <w:sz w:val="22"/>
        </w:rPr>
        <w:t>Unknown speaker 03:11:32</w:t>
      </w:r>
    </w:p>
    <w:p>
      <w:r>
        <w:rPr>
          <w:sz w:val="22"/>
        </w:rPr>
        <w:t>Eso es fundamental porque no podemos seguir engañando a los alumnos haciéndolos inscribir en una institución particular de educación superior cuando no cuentan aún con el reconocimiento de validez oficial de estudios.</w:t>
      </w:r>
    </w:p>
    <w:p>
      <w:pPr>
        <w:jc w:val="left"/>
      </w:pPr>
    </w:p>
    <w:p>
      <w:r>
        <w:rPr>
          <w:sz w:val="22"/>
        </w:rPr>
        <w:t>Unknown speaker 03:11:38</w:t>
      </w:r>
    </w:p>
    <w:p>
      <w:r>
        <w:rPr>
          <w:sz w:val="22"/>
        </w:rPr>
        <w:t>Entonces, lo que hemos establecido también es el plazo del trámite para el otorgamiento del reconocimiento de validez oficial de estudios de tipo superior en 60 días. ¿Qué quiere decir esto?  Lo vamos a contabilizar a partir de la notificación formal de la admisión a trámites.</w:t>
      </w:r>
    </w:p>
    <w:p>
      <w:pPr>
        <w:jc w:val="left"/>
      </w:pPr>
    </w:p>
    <w:p>
      <w:r>
        <w:rPr>
          <w:sz w:val="22"/>
        </w:rPr>
        <w:t>Unknown speaker 03:11:45</w:t>
      </w:r>
    </w:p>
    <w:p>
      <w:r>
        <w:rPr>
          <w:sz w:val="22"/>
        </w:rPr>
        <w:t>Que hemos hecho también simplificar el tema de las solicitudes para que las instituciones presenten debidamente sus solicitudes porque ¿qué hacíamos? Y se los comparto de verdad…</w:t>
      </w:r>
    </w:p>
    <w:p>
      <w:pPr>
        <w:jc w:val="left"/>
      </w:pPr>
    </w:p>
    <w:p>
      <w:r>
        <w:rPr>
          <w:sz w:val="22"/>
        </w:rPr>
        <w:t>Unknown speaker 03:12:30</w:t>
      </w:r>
    </w:p>
    <w:p>
      <w:r>
        <w:rPr>
          <w:sz w:val="22"/>
        </w:rPr>
        <w:t>que todo el equipo de trabajo y los colaboradores que tenemos en Degair tenían que revisar el plan y programa y decirle a la institución: "usted se equivocó, era un trámite". Muchas instituciones nos decían: "Se lo presento para que me lo revise, y una vez que esté revisado, pues ya lo vuelvo a ingresar".</w:t>
      </w:r>
    </w:p>
    <w:p>
      <w:pPr>
        <w:jc w:val="left"/>
      </w:pPr>
    </w:p>
    <w:p>
      <w:r>
        <w:rPr>
          <w:sz w:val="22"/>
        </w:rPr>
        <w:t>Unknown speaker 03:12:36</w:t>
      </w:r>
    </w:p>
    <w:p>
      <w:r>
        <w:rPr>
          <w:sz w:val="22"/>
        </w:rPr>
        <w:t>Entonces sí nos obstaculiza un poco la agilidad en el trámite y por eso hemos abatido también un poco el rezago porque hemos simplificado ese tema para que las instituciones —vale la pena comentar que muchas de las instituciones de educación superior presentan sus solicitudes debidamente requisitadas—.</w:t>
      </w:r>
    </w:p>
    <w:p>
      <w:pPr>
        <w:jc w:val="left"/>
      </w:pPr>
    </w:p>
    <w:p>
      <w:r>
        <w:rPr>
          <w:sz w:val="22"/>
        </w:rPr>
        <w:t>Unknown speaker 03:12:47</w:t>
      </w:r>
    </w:p>
    <w:p>
      <w:r>
        <w:rPr>
          <w:sz w:val="22"/>
        </w:rPr>
        <w:t>Realmente, de diez, y eso nos facilita el sacar todas las solicitudes en tiempo y forma. Entonces, en ese sentido, pues estamos ahora en el tema que nos conlleva esta presentación que teníamos en la pantalla: decirles que estamos, como ya lo comenté, dando todo el acompañamiento a las instituciones, a las autoridades, en el tema de migrar a la federación para que no se queden desprotegidos los alumnos.</w:t>
      </w:r>
    </w:p>
    <w:p>
      <w:pPr>
        <w:jc w:val="left"/>
      </w:pPr>
    </w:p>
    <w:p>
      <w:r>
        <w:rPr>
          <w:sz w:val="22"/>
        </w:rPr>
        <w:t>Unknown speaker 03:12:58</w:t>
      </w:r>
    </w:p>
    <w:p>
      <w:r>
        <w:rPr>
          <w:sz w:val="22"/>
        </w:rPr>
        <w:t>Sí, recalcar que es una responsabilidad única y exclusiva de las instituciones.</w:t>
      </w:r>
    </w:p>
    <w:p>
      <w:pPr>
        <w:jc w:val="left"/>
      </w:pPr>
    </w:p>
    <w:p>
      <w:r>
        <w:rPr>
          <w:sz w:val="22"/>
        </w:rPr>
        <w:t>Unknown speaker 03:13:45</w:t>
      </w:r>
    </w:p>
    <w:p>
      <w:r>
        <w:rPr>
          <w:sz w:val="22"/>
        </w:rPr>
        <w:t>acciones de educación superior que durante cuatro años y dos meses han tenido para que nosotros les demos todas esas facilidades.</w:t>
      </w:r>
    </w:p>
    <w:p>
      <w:pPr>
        <w:jc w:val="left"/>
      </w:pPr>
    </w:p>
    <w:p>
      <w:r>
        <w:rPr>
          <w:sz w:val="22"/>
        </w:rPr>
        <w:t>Unknown speaker 03:13:50</w:t>
      </w:r>
    </w:p>
    <w:p>
      <w:r>
        <w:rPr>
          <w:sz w:val="22"/>
        </w:rPr>
        <w:t>eh en una presentación que tuvimos gracias a la invitación de ANUIES, a petición de FIMPES también les dimos algunos informes que son pocas las solicitudes de OTA que tenemos ¿qué nos dice esto? que las instituciones no han solicitado su nuevo trámite a la federación y eso afecta directamente a los alumnos.</w:t>
      </w:r>
    </w:p>
    <w:p>
      <w:pPr>
        <w:jc w:val="left"/>
      </w:pPr>
    </w:p>
    <w:p>
      <w:r>
        <w:rPr>
          <w:sz w:val="22"/>
        </w:rPr>
        <w:t>Unknown speaker 03:14:00</w:t>
      </w:r>
    </w:p>
    <w:p>
      <w:r>
        <w:rPr>
          <w:sz w:val="22"/>
        </w:rPr>
        <w:t>Entonces hay instituciones que ya cuentan con OTA estatal que tienen una trayectoria importante, son instituciones educativas particulares con un gran reconocimiento, con gran experiencia que eso les apoya muchísimo y les da un soporte especial en el sentido de que como ya cuentan con una OTA estatal que tienen 30 años o 20 o 10, pero que son instituciones reconocidas de excelencia académica.</w:t>
      </w:r>
    </w:p>
    <w:p>
      <w:pPr>
        <w:jc w:val="left"/>
      </w:pPr>
    </w:p>
    <w:p>
      <w:r>
        <w:rPr>
          <w:sz w:val="22"/>
        </w:rPr>
        <w:t>Unknown speaker 03:14:20</w:t>
      </w:r>
    </w:p>
    <w:p>
      <w:r>
        <w:rPr>
          <w:sz w:val="22"/>
        </w:rPr>
        <w:t>Eso les da la la facilidad y la primicia de que pueden contar con su OTA federal e inmediatamente yo he estado muy pendiente de las que ya tienen su OTA estatal y están migrando para que inmediatamente salga la</w:t>
      </w:r>
    </w:p>
    <w:p>
      <w:pPr>
        <w:jc w:val="left"/>
      </w:pPr>
    </w:p>
    <w:p>
      <w:r>
        <w:rPr>
          <w:sz w:val="22"/>
        </w:rPr>
        <w:t>Unknown speaker 03:15:00</w:t>
      </w:r>
    </w:p>
    <w:p>
      <w:r>
        <w:rPr>
          <w:sz w:val="22"/>
        </w:rPr>
        <w:t>vota federal.</w:t>
      </w:r>
    </w:p>
    <w:p>
      <w:pPr>
        <w:jc w:val="left"/>
      </w:pPr>
    </w:p>
    <w:p>
      <w:r>
        <w:rPr>
          <w:sz w:val="22"/>
        </w:rPr>
        <w:t>Unknown speaker 03:15:01</w:t>
      </w:r>
    </w:p>
    <w:p>
      <w:r>
        <w:rPr>
          <w:sz w:val="22"/>
        </w:rPr>
        <w:t>Entonces, en un contexto muy general, es lo que sí quisiera comentar, y que estamos en la mejor disposición; hemos tenido reuniones virtuales, presenciales, y yo, como servidora pública, estoy en la mejor disposición de atender a cada una de las dudas, peticiones y, por supuesto, el acompañamiento para que esto quede bien establecido y no vayamos a afectar a los alumnos.</w:t>
      </w:r>
    </w:p>
    <w:p>
      <w:pPr>
        <w:jc w:val="left"/>
      </w:pPr>
    </w:p>
    <w:p>
      <w:r>
        <w:rPr>
          <w:sz w:val="22"/>
        </w:rPr>
        <w:t>Unknown speaker 03:15:07</w:t>
      </w:r>
    </w:p>
    <w:p>
      <w:r>
        <w:rPr>
          <w:sz w:val="22"/>
        </w:rPr>
        <w:t>Por mi parte, es cuanto, subsecretario, muchas gracias.</w:t>
      </w:r>
    </w:p>
    <w:p>
      <w:pPr>
        <w:jc w:val="left"/>
      </w:pPr>
    </w:p>
    <w:p>
      <w:r>
        <w:rPr>
          <w:sz w:val="22"/>
        </w:rPr>
        <w:t>Unknown speaker 03:15:26</w:t>
      </w:r>
    </w:p>
    <w:p>
      <w:r>
        <w:rPr>
          <w:sz w:val="22"/>
        </w:rPr>
        <w:t>Muchas gracias.</w:t>
      </w:r>
    </w:p>
    <w:p>
      <w:pPr>
        <w:jc w:val="left"/>
      </w:pPr>
    </w:p>
    <w:p>
      <w:r>
        <w:rPr>
          <w:sz w:val="22"/>
        </w:rPr>
        <w:t>Unknown speaker 03:15:27</w:t>
      </w:r>
    </w:p>
    <w:p>
      <w:r>
        <w:rPr>
          <w:sz w:val="22"/>
        </w:rPr>
        <w:t>Este tema, de todas maneras, que da pendiente, perdonen, es muy complicado; este tránsito hacia lo federal no trajo un atraso impresionante, y se le advirtió en aquel momento a la subsecretaria correspondiente —sí, que ya se desapareció esa subsecretaría—, pero que eso iba a traer un cuello de botella total. Nos dijo: "Ya será problema de ustedes". Bueno, aquí estamos informando en la SEP el tipo de problema que enfrentamos, pero en vez de cancelarlo, yo creo que, eh, si lo consideran bien, habrá que armar algún foro para hacer un frente a todo lo que significa frente a CIFRUS, eh, toda esta temática, creo que es esencial, sobre todo frente a la reestructuración del sistema de salud a nivel nacional.</w:t>
      </w:r>
    </w:p>
    <w:p>
      <w:pPr>
        <w:jc w:val="left"/>
      </w:pPr>
    </w:p>
    <w:p>
      <w:r>
        <w:rPr>
          <w:sz w:val="22"/>
        </w:rPr>
        <w:t>Unknown speaker 03:15:58</w:t>
      </w:r>
    </w:p>
    <w:p>
      <w:r>
        <w:rPr>
          <w:sz w:val="22"/>
        </w:rPr>
        <w:t>Nos saludan, hay una mañanera a favor de la educación en términos de medicina tradicional, y vamos y nos movemos con nuestras interculturales en el ámbito de la medicina tradicional, y es que nos cierran, digamos, la puerta, eh, y no nos dan chance de avanzar en esos ámbitos; o sea, el discurso va por un lado, la práctica… bueno, había la creencia de que era intercultural, y entonces el encargado, bueno, no tenía ninguna idea de qué le estábamos hablando. Me lo encontré precisamente en un evento de derechos humanos y le dije: "Mucho gusto, mire, es que tenemos este problema", y la respuesta fue… empezarme a hablar de algo que le dije: "¿Y de qué me estás hablando?", o sea, de este teléfono descompuesto, de a qué nos referíamos, y qué es fundamental, y es fundamental en el proceso de reestructuración.</w:t>
      </w:r>
    </w:p>
    <w:p>
      <w:pPr>
        <w:jc w:val="left"/>
      </w:pPr>
    </w:p>
    <w:p>
      <w:r>
        <w:rPr>
          <w:sz w:val="22"/>
        </w:rPr>
        <w:t>Unknown speaker 03:17:30</w:t>
      </w:r>
    </w:p>
    <w:p>
      <w:r>
        <w:rPr>
          <w:sz w:val="22"/>
        </w:rPr>
        <w:t>estructuración actual en términos de los campos clínicos en esto, o sea, es más grande que esta cuestión y le agradecemos a Mari Carmen, pero si le parece bien, habría que convocar a un foro específico, tiene esas dimensiones, sobre todo frente a la reestructuración.</w:t>
      </w:r>
    </w:p>
    <w:p>
      <w:pPr>
        <w:jc w:val="left"/>
      </w:pPr>
    </w:p>
    <w:p>
      <w:r>
        <w:rPr>
          <w:sz w:val="22"/>
        </w:rPr>
        <w:t>Unknown speaker 03:17:37</w:t>
      </w:r>
    </w:p>
    <w:p>
      <w:r>
        <w:rPr>
          <w:sz w:val="22"/>
        </w:rPr>
        <w:t>Entonces nos quedaría eh me me informan que están todos ahí, pero sería Jesús Pineda el que nos tendría una intervención de cinco minutos, perdón, ya por acotarlo eh de la Dirección General de Profesiones, si hace falta igual, lo volvemos a colocar en un siguiente eh conases porque es muy importante eh esta área es, yo diría central y tenemos nada más que agradecerles la forma en la cual ha venido trabajando esta dirección también eh con nosotros.</w:t>
      </w:r>
    </w:p>
    <w:p>
      <w:pPr>
        <w:jc w:val="left"/>
      </w:pPr>
    </w:p>
    <w:p>
      <w:r>
        <w:rPr>
          <w:sz w:val="22"/>
        </w:rPr>
        <w:t>Unknown speaker 03:17:45</w:t>
      </w:r>
    </w:p>
    <w:p>
      <w:r>
        <w:rPr>
          <w:sz w:val="22"/>
        </w:rPr>
        <w:t>Adelante Jesús, por favor, si eres tan amable. Doctor, muchísimas gracias. Este una disculpa por el tema del micrófono hace rato, no podíamos abrirlo, pero bueno, en primer término quiero agradecerle infinitamente</w:t>
      </w:r>
    </w:p>
    <w:p>
      <w:pPr>
        <w:jc w:val="left"/>
      </w:pPr>
    </w:p>
    <w:p>
      <w:r>
        <w:rPr>
          <w:sz w:val="22"/>
        </w:rPr>
        <w:t>Unknown speaker 03:18:45</w:t>
      </w:r>
    </w:p>
    <w:p>
      <w:r>
        <w:rPr>
          <w:sz w:val="22"/>
        </w:rPr>
        <w:t>invitación a esta décima sesión del CONACES, ya que reconocemos la importancia de los trabajos que se están realizando aquí.</w:t>
      </w:r>
    </w:p>
    <w:p>
      <w:pPr>
        <w:jc w:val="left"/>
      </w:pPr>
    </w:p>
    <w:p>
      <w:r>
        <w:rPr>
          <w:sz w:val="22"/>
        </w:rPr>
        <w:t>Unknown speaker 03:18:53</w:t>
      </w:r>
    </w:p>
    <w:p>
      <w:r>
        <w:rPr>
          <w:sz w:val="22"/>
        </w:rPr>
        <w:t>Estos trabajos de coordinación, diálogo, planificación y programación relacionados con la educación nos plantearán cuestiones que deberemos modificar en nuestra operativa diaria.</w:t>
      </w:r>
    </w:p>
    <w:p>
      <w:pPr>
        <w:jc w:val="left"/>
      </w:pPr>
    </w:p>
    <w:p>
      <w:r>
        <w:rPr>
          <w:sz w:val="22"/>
        </w:rPr>
        <w:t>Unknown speaker 03:19:01</w:t>
      </w:r>
    </w:p>
    <w:p>
      <w:r>
        <w:rPr>
          <w:sz w:val="22"/>
        </w:rPr>
        <w:t>Y bueno, antes que nada, quiero transmitirles un saludo del licenciado Rubén Núñez Márquez, director general de Profesiones, quien me pidió que les transmitiera un saludo a usted y a todos los asistentes a esta sesión.</w:t>
      </w:r>
    </w:p>
    <w:p>
      <w:pPr>
        <w:jc w:val="left"/>
      </w:pPr>
    </w:p>
    <w:p>
      <w:r>
        <w:rPr>
          <w:sz w:val="22"/>
        </w:rPr>
        <w:t>Unknown speaker 03:19:12</w:t>
      </w:r>
    </w:p>
    <w:p>
      <w:r>
        <w:rPr>
          <w:sz w:val="22"/>
        </w:rPr>
        <w:t>También me pidió que expresara la disposición de la Dirección General de Profesiones para participar en estos trabajos y tener una mayor relevancia en lo que estamos haciendo, ya que lo que hagamos aquí nos afectará en la operativa futura.</w:t>
      </w:r>
    </w:p>
    <w:p>
      <w:pPr>
        <w:jc w:val="left"/>
      </w:pPr>
    </w:p>
    <w:p>
      <w:r>
        <w:rPr>
          <w:sz w:val="22"/>
        </w:rPr>
        <w:t>Unknown speaker 03:19:28</w:t>
      </w:r>
    </w:p>
    <w:p>
      <w:r>
        <w:rPr>
          <w:sz w:val="22"/>
        </w:rPr>
        <w:t>En este marco de complementariedad, colaboración, acompañamiento y orientación, la DEGP debe realizar acciones</w:t>
      </w:r>
    </w:p>
    <w:p>
      <w:pPr>
        <w:jc w:val="left"/>
      </w:pPr>
    </w:p>
    <w:p>
      <w:r>
        <w:rPr>
          <w:sz w:val="22"/>
        </w:rPr>
        <w:t>Unknown speaker 03:20:00</w:t>
      </w:r>
    </w:p>
    <w:p>
      <w:r>
        <w:rPr>
          <w:sz w:val="22"/>
        </w:rPr>
        <w:t>para poder hacer los ajustes o la reorganización que se requiera para poder resolver y atender a las instituciones en lo que está sucediendo.</w:t>
      </w:r>
    </w:p>
    <w:p>
      <w:pPr>
        <w:jc w:val="left"/>
      </w:pPr>
    </w:p>
    <w:p>
      <w:r>
        <w:rPr>
          <w:sz w:val="22"/>
        </w:rPr>
        <w:t>Unknown speaker 03:20:11</w:t>
      </w:r>
    </w:p>
    <w:p>
      <w:r>
        <w:rPr>
          <w:sz w:val="22"/>
        </w:rPr>
        <w:t>Sí, como ustedes saben la dirección general de planes de profesiones es la encargada de este registrar tanto instituciones educativas, planes y programas de estudio, profesionistas, colegios, con la finalidad de poder realizar la vigilancia del ejercicio profesional.</w:t>
      </w:r>
    </w:p>
    <w:p>
      <w:pPr>
        <w:jc w:val="left"/>
      </w:pPr>
    </w:p>
    <w:p>
      <w:r>
        <w:rPr>
          <w:sz w:val="22"/>
        </w:rPr>
        <w:t>Unknown speaker 03:20:28</w:t>
      </w:r>
    </w:p>
    <w:p>
      <w:r>
        <w:rPr>
          <w:sz w:val="22"/>
        </w:rPr>
        <w:t>Y ante estos nuevos retos eh que están surgiendo y que se han tratado en el marco de esta décima sesión, nos encontramos que vamos a tener que hacer algunos ajustes y por eso es que agradecemos mucho la participación.</w:t>
      </w:r>
    </w:p>
    <w:p>
      <w:pPr>
        <w:jc w:val="left"/>
      </w:pPr>
    </w:p>
    <w:p>
      <w:r>
        <w:rPr>
          <w:sz w:val="22"/>
        </w:rPr>
        <w:t>Unknown speaker 03:20:50</w:t>
      </w:r>
    </w:p>
    <w:p>
      <w:r>
        <w:rPr>
          <w:sz w:val="22"/>
        </w:rPr>
        <w:t>Quiero comentarles que a finales del mes pasado la dirección general de profesiones tenía 91832 instituciones registradas en el país que ofrecen educación profesional, tanto de nivel medio superior como superior, incluyendo instituciones públicas y privadas. De ahí la necesidad de tener muy claro cómo vamos a operar en las siguientes fechas.</w:t>
      </w:r>
    </w:p>
    <w:p>
      <w:pPr>
        <w:jc w:val="left"/>
      </w:pPr>
    </w:p>
    <w:p>
      <w:r>
        <w:rPr>
          <w:sz w:val="22"/>
        </w:rPr>
        <w:t>Unknown speaker 03:21:07</w:t>
      </w:r>
    </w:p>
    <w:p>
      <w:r>
        <w:rPr>
          <w:sz w:val="22"/>
        </w:rPr>
        <w:t>Básicamente, tenemos registradas 27463 carreras, y registrados más de 65453 re boes. Esto nos lleva a un tema de gran envergadura en cuanto a la coordinación con la dirección, con la DGETI y con los gobiernos estatales.</w:t>
      </w:r>
    </w:p>
    <w:p>
      <w:pPr>
        <w:jc w:val="left"/>
      </w:pPr>
    </w:p>
    <w:p>
      <w:r>
        <w:rPr>
          <w:sz w:val="22"/>
        </w:rPr>
        <w:t>Unknown speaker 03:21:34</w:t>
      </w:r>
    </w:p>
    <w:p>
      <w:r>
        <w:rPr>
          <w:sz w:val="22"/>
        </w:rPr>
        <w:t>Quiero decirles que, solo hasta el 1 de noviembre de este año (ya que aún no tenemos la cifra de este mes porque aún no cerramos), se han generado más de 617570 cédulas profesionales.</w:t>
      </w:r>
    </w:p>
    <w:p>
      <w:pPr>
        <w:jc w:val="left"/>
      </w:pPr>
    </w:p>
    <w:p>
      <w:r>
        <w:rPr>
          <w:sz w:val="22"/>
        </w:rPr>
        <w:t>Unknown speaker 03:21:41</w:t>
      </w:r>
    </w:p>
    <w:p>
      <w:r>
        <w:rPr>
          <w:sz w:val="22"/>
        </w:rPr>
        <w:t>Hemos inscrito, a través de los distintos mecanismos, pero específicamente del mecanismo en línea, más de 141999 títulos electrónicos que las instituciones implementadas emiten todos los días y a todas horas.</w:t>
      </w:r>
    </w:p>
    <w:p>
      <w:pPr>
        <w:jc w:val="left"/>
      </w:pPr>
    </w:p>
    <w:p>
      <w:r>
        <w:rPr>
          <w:sz w:val="22"/>
        </w:rPr>
        <w:t>Unknown speaker 03:21:57</w:t>
      </w:r>
    </w:p>
    <w:p>
      <w:r>
        <w:rPr>
          <w:sz w:val="22"/>
        </w:rPr>
        <w:t>Esto significa que estamos en una transición donde actualmente el 96.1% de las cédulas profesionales, es decir, casi 1593000 cédulas, se han generado a través de estos mecanismos.</w:t>
      </w:r>
    </w:p>
    <w:p>
      <w:pPr>
        <w:jc w:val="left"/>
      </w:pPr>
    </w:p>
    <w:p>
      <w:r>
        <w:rPr>
          <w:sz w:val="22"/>
        </w:rPr>
        <w:t>Unknown speaker 03:22:20</w:t>
      </w:r>
    </w:p>
    <w:p>
      <w:r>
        <w:rPr>
          <w:sz w:val="22"/>
        </w:rPr>
        <w:t>Reconocemos que tenemos algunas cuestiones de atención hacia algunas instituciones educativas, pero la carga de trabajo que estamos realizando aquí a veces no nos permite atender de la manera eficiente que merecen las instituciones educativas.</w:t>
      </w:r>
    </w:p>
    <w:p>
      <w:pPr>
        <w:jc w:val="left"/>
      </w:pPr>
    </w:p>
    <w:p>
      <w:r>
        <w:rPr>
          <w:sz w:val="22"/>
        </w:rPr>
        <w:t>Unknown speaker 03:22:40</w:t>
      </w:r>
    </w:p>
    <w:p>
      <w:r>
        <w:rPr>
          <w:sz w:val="22"/>
        </w:rPr>
        <w:t>De ahí la importancia de trabajar en todo esto. Actualmente tenemos más de 8122 instituciones implementadas que participan en la emisión de los títulos electrónicos.</w:t>
      </w:r>
    </w:p>
    <w:p>
      <w:pPr>
        <w:jc w:val="left"/>
      </w:pPr>
    </w:p>
    <w:p>
      <w:r>
        <w:rPr>
          <w:sz w:val="22"/>
        </w:rPr>
        <w:t>Unknown speaker 03:22:50</w:t>
      </w:r>
    </w:p>
    <w:p>
      <w:r>
        <w:rPr>
          <w:sz w:val="22"/>
        </w:rPr>
        <w:t>Y bueno, al final de cuentas estamos trabajando en otra serie de acciones para reorganizar la dirección general de profesiones y tener una serie de proyectos que van a mejorar nuestro trabajo.</w:t>
      </w:r>
    </w:p>
    <w:p>
      <w:pPr>
        <w:jc w:val="left"/>
      </w:pPr>
    </w:p>
    <w:p>
      <w:r>
        <w:rPr>
          <w:sz w:val="22"/>
        </w:rPr>
        <w:t>Unknown speaker 03:23:00</w:t>
      </w:r>
    </w:p>
    <w:p>
      <w:r>
        <w:rPr>
          <w:sz w:val="22"/>
        </w:rPr>
        <w:t>Les quiero comentar rápidamente los temas. Estamos revisando todas las instituciones registradas. Ya tuvimos un acercamiento con la DGETI donde les presentamos lo que tenemos registrado por parte de la dirección general a cargo de la maestra Salvator.</w:t>
      </w:r>
    </w:p>
    <w:p>
      <w:pPr>
        <w:jc w:val="left"/>
      </w:pPr>
    </w:p>
    <w:p>
      <w:r>
        <w:rPr>
          <w:sz w:val="22"/>
        </w:rPr>
        <w:t>Unknown speaker 03:23:17</w:t>
      </w:r>
    </w:p>
    <w:p>
      <w:r>
        <w:rPr>
          <w:sz w:val="22"/>
        </w:rPr>
        <w:t>También hicimos un recorrido por todos los gobiernos estatales, solo nos faltan dos por atender para presentarles la información que tenemos. Este proyecto tiene una revisión en distintas fases.</w:t>
      </w:r>
    </w:p>
    <w:p>
      <w:pPr>
        <w:jc w:val="left"/>
      </w:pPr>
    </w:p>
    <w:p>
      <w:r>
        <w:rPr>
          <w:sz w:val="22"/>
        </w:rPr>
        <w:t>Unknown speaker 03:23:35</w:t>
      </w:r>
    </w:p>
    <w:p>
      <w:r>
        <w:rPr>
          <w:sz w:val="22"/>
        </w:rPr>
        <w:t>En primer término revisaremos instituciones educativas, posteriormente revisaremos planes y programas de estudios registrados, ya que la expedición de re boes es una facultad concurrente entre los estados y la federación, y estamos tratando de tener la información al día.</w:t>
      </w:r>
    </w:p>
    <w:p>
      <w:pPr>
        <w:jc w:val="left"/>
      </w:pPr>
    </w:p>
    <w:p>
      <w:r>
        <w:rPr>
          <w:sz w:val="22"/>
        </w:rPr>
        <w:t>Unknown speaker 03:23:50</w:t>
      </w:r>
    </w:p>
    <w:p>
      <w:r>
        <w:rPr>
          <w:sz w:val="22"/>
        </w:rPr>
        <w:t>Estamos también que
&lt;/Input&gt;</w:t>
      </w:r>
    </w:p>
    <w:p>
      <w:pPr>
        <w:jc w:val="left"/>
      </w:pPr>
    </w:p>
    <w:p>
      <w:r>
        <w:rPr>
          <w:sz w:val="22"/>
        </w:rPr>
        <w:t>Unknown speaker 03:25:00</w:t>
      </w:r>
    </w:p>
    <w:p>
      <w:r>
        <w:rPr>
          <w:sz w:val="22"/>
        </w:rPr>
        <w:t>informarles que ha habido una serie de cuestiones que nos señalaban algunas faltas de uniformidad en los criterios de los trámites.</w:t>
      </w:r>
    </w:p>
    <w:p>
      <w:pPr>
        <w:jc w:val="left"/>
      </w:pPr>
    </w:p>
    <w:p>
      <w:r>
        <w:rPr>
          <w:sz w:val="22"/>
        </w:rPr>
        <w:t>Unknown speaker 03:25:05</w:t>
      </w:r>
    </w:p>
    <w:p>
      <w:r>
        <w:rPr>
          <w:sz w:val="22"/>
        </w:rPr>
        <w:t>Hemos generado una serie de códigos QR donde aparecen los trámites con los documentos que les estamos solicitando, que vamos a poner a su disposición.</w:t>
      </w:r>
    </w:p>
    <w:p>
      <w:pPr>
        <w:jc w:val="left"/>
      </w:pPr>
    </w:p>
    <w:p>
      <w:r>
        <w:rPr>
          <w:sz w:val="22"/>
        </w:rPr>
        <w:t>Unknown speaker 03:25:14</w:t>
      </w:r>
    </w:p>
    <w:p>
      <w:r>
        <w:rPr>
          <w:sz w:val="22"/>
        </w:rPr>
        <w:t>Y también muy pronto vamos a poner a su disposición una página web de la Dirección General de Profesiones, dado que no contábamos con una.</w:t>
      </w:r>
    </w:p>
    <w:p>
      <w:pPr>
        <w:jc w:val="left"/>
      </w:pPr>
    </w:p>
    <w:p>
      <w:r>
        <w:rPr>
          <w:sz w:val="22"/>
        </w:rPr>
        <w:t>Unknown speaker 03:25:25</w:t>
      </w:r>
    </w:p>
    <w:p>
      <w:r>
        <w:rPr>
          <w:sz w:val="22"/>
        </w:rPr>
        <w:t>En todo esto tenemos que hacer una serie de procesos de revisión y modificación de procesos en todas nuestras áreas y bueno, hay una serie de cuestiones que tienen que ver con temas de coordinación.</w:t>
      </w:r>
    </w:p>
    <w:p>
      <w:pPr>
        <w:jc w:val="left"/>
      </w:pPr>
    </w:p>
    <w:p>
      <w:r>
        <w:rPr>
          <w:sz w:val="22"/>
        </w:rPr>
        <w:t>Unknown speaker 03:25:37</w:t>
      </w:r>
    </w:p>
    <w:p>
      <w:r>
        <w:rPr>
          <w:sz w:val="22"/>
        </w:rPr>
        <w:t>Es lo que estamos haciendo, doctor, le quiero comentar que ahora que estamos viviendo la trascendencia de los temas que aquí se están tratando,</w:t>
      </w:r>
    </w:p>
    <w:p>
      <w:pPr>
        <w:jc w:val="left"/>
      </w:pPr>
    </w:p>
    <w:p>
      <w:r>
        <w:rPr>
          <w:sz w:val="22"/>
        </w:rPr>
        <w:t>Unknown speaker 03:25:47</w:t>
      </w:r>
    </w:p>
    <w:p>
      <w:r>
        <w:rPr>
          <w:sz w:val="22"/>
        </w:rPr>
        <w:t>creo que debemos participar activamente, dado que al final de cuentas nosotros nos encontrábamos en la cola de los procesos y al final de cuentas, cuando quieran obtener una cédula profesional,</w:t>
      </w:r>
    </w:p>
    <w:p>
      <w:pPr>
        <w:jc w:val="left"/>
      </w:pPr>
    </w:p>
    <w:p>
      <w:r>
        <w:rPr>
          <w:sz w:val="22"/>
        </w:rPr>
        <w:t>Unknown speaker 03:26:00</w:t>
      </w:r>
    </w:p>
    <w:p>
      <w:r>
        <w:rPr>
          <w:sz w:val="22"/>
        </w:rPr>
        <w:t>necesitamos tener todo el marco y todo el panorama para el trabajo. Es realmente lo que nosotros pretendemos decirles, que tenemos la instrucción del licenciado Rubén Núñez Mercado, director general de profesiones, de participar de la mejor manera y nos ponemos a sus órdenes.</w:t>
      </w:r>
    </w:p>
    <w:p>
      <w:pPr>
        <w:jc w:val="left"/>
      </w:pPr>
    </w:p>
    <w:p>
      <w:r>
        <w:rPr>
          <w:sz w:val="22"/>
        </w:rPr>
        <w:t>Unknown speaker 03:26:13</w:t>
      </w:r>
    </w:p>
    <w:p>
      <w:r>
        <w:rPr>
          <w:sz w:val="22"/>
        </w:rPr>
        <w:t>Eso es todo, señor doctor. Muchísimas gracias. Tomamos nota de su ofrecimiento, nos gustaría que participe en el CONACES, por favor, creo que va a ser muy importante y también tener alguna reunión donde podamos dialogar</w:t>
      </w:r>
    </w:p>
    <w:p>
      <w:pPr>
        <w:jc w:val="left"/>
      </w:pPr>
    </w:p>
    <w:p>
      <w:r>
        <w:rPr>
          <w:sz w:val="22"/>
        </w:rPr>
        <w:t>Unknown speaker 03:26:31</w:t>
      </w:r>
    </w:p>
    <w:p>
      <w:r>
        <w:rPr>
          <w:sz w:val="22"/>
        </w:rPr>
        <w:t>abiertamente con ustedes, habiendo recogido ya las preguntas que ustedes recibieron, pero también poder hacerlo mejor. Gracias Jesús, saludo a nuestro director con mucho cariño y pasaríamos a votar el acuerdo SO CONACES 10.10.</w:t>
      </w:r>
    </w:p>
    <w:p>
      <w:pPr>
        <w:jc w:val="left"/>
      </w:pPr>
    </w:p>
    <w:p>
      <w:r>
        <w:rPr>
          <w:sz w:val="22"/>
        </w:rPr>
        <w:t>Unknown speaker 03:26:47</w:t>
      </w:r>
    </w:p>
    <w:p>
      <w:r>
        <w:rPr>
          <w:sz w:val="22"/>
        </w:rPr>
        <w:t>El CONACES toma nota del diálogo entre los integrantes del CONACES y las autoridades de la SEP para temas específicos. Eso es todo, pero es importante recoger como</w:t>
      </w:r>
    </w:p>
    <w:p>
      <w:pPr>
        <w:jc w:val="left"/>
      </w:pPr>
    </w:p>
    <w:p>
      <w:r>
        <w:rPr>
          <w:sz w:val="22"/>
        </w:rPr>
        <w:t>Unknown speaker 03:27:30</w:t>
      </w:r>
    </w:p>
    <w:p>
      <w:r>
        <w:rPr>
          <w:sz w:val="22"/>
        </w:rPr>
        <w:t>acuerdos y en en el estilo eh aquí eh digamos de corte parlamentario y recogiendo esto</w:t>
      </w:r>
    </w:p>
    <w:p>
      <w:pPr>
        <w:jc w:val="left"/>
      </w:pPr>
    </w:p>
    <w:p>
      <w:r>
        <w:rPr>
          <w:sz w:val="22"/>
        </w:rPr>
        <w:t>Unknown speaker 03:27:33</w:t>
      </w:r>
    </w:p>
    <w:p>
      <w:r>
        <w:rPr>
          <w:sz w:val="22"/>
        </w:rPr>
        <w:t>eh votos en contra en contra no</w:t>
      </w:r>
    </w:p>
    <w:p>
      <w:pPr>
        <w:jc w:val="left"/>
      </w:pPr>
    </w:p>
    <w:p>
      <w:r>
        <w:rPr>
          <w:sz w:val="22"/>
        </w:rPr>
        <w:t>Unknown speaker 03:27:40</w:t>
      </w:r>
    </w:p>
    <w:p>
      <w:r>
        <w:rPr>
          <w:sz w:val="22"/>
        </w:rPr>
        <w:t>a ver adelante por favor</w:t>
      </w:r>
    </w:p>
    <w:p>
      <w:pPr>
        <w:jc w:val="left"/>
      </w:pPr>
    </w:p>
    <w:p>
      <w:r>
        <w:rPr>
          <w:sz w:val="22"/>
        </w:rPr>
        <w:t>Unknown speaker 03:27:45</w:t>
      </w:r>
    </w:p>
    <w:p>
      <w:r>
        <w:rPr>
          <w:sz w:val="22"/>
        </w:rPr>
        <w:t>con el cual me parece más que adecuado se pudiera mencionar y recoger que va a haber un diálogo y y que</w:t>
      </w:r>
    </w:p>
    <w:p>
      <w:pPr>
        <w:jc w:val="left"/>
      </w:pPr>
    </w:p>
    <w:p>
      <w:r>
        <w:rPr>
          <w:sz w:val="22"/>
        </w:rPr>
        <w:t>Unknown speaker 03:27:50</w:t>
      </w:r>
    </w:p>
    <w:p>
      <w:r>
        <w:rPr>
          <w:sz w:val="22"/>
        </w:rPr>
        <w:t>y que se ponga alguna fecha para que este diálogo continúe ¿no? y gracias a a todos por las presentaciones y gracias por los apoyos que hemos estado recibiendo</w:t>
      </w:r>
    </w:p>
    <w:p>
      <w:pPr>
        <w:jc w:val="left"/>
      </w:pPr>
    </w:p>
    <w:p>
      <w:r>
        <w:rPr>
          <w:sz w:val="22"/>
        </w:rPr>
        <w:t>Unknown speaker 03:27:56</w:t>
      </w:r>
    </w:p>
    <w:p>
      <w:r>
        <w:rPr>
          <w:sz w:val="22"/>
        </w:rPr>
        <w:t>muy bien de todas las direcciones entonces a lo que se dice eh resultado de este diálogo convocaremos en el primer trimestre vamos a ponerle así de 2024 a otros diálogos específicos para no constreñir el asunto a tal cosa o tal otra</w:t>
      </w:r>
    </w:p>
    <w:p>
      <w:pPr>
        <w:jc w:val="left"/>
      </w:pPr>
    </w:p>
    <w:p>
      <w:r>
        <w:rPr>
          <w:sz w:val="22"/>
        </w:rPr>
        <w:t>Unknown speaker 03:28:01</w:t>
      </w:r>
    </w:p>
    <w:p>
      <w:r>
        <w:rPr>
          <w:sz w:val="22"/>
        </w:rPr>
        <w:t>según lo que tengamos creo que es muy importante ¿no? entonces quedaría así recogido votos en contra hay alguno con este añadido</w:t>
      </w:r>
    </w:p>
    <w:p>
      <w:pPr>
        <w:jc w:val="left"/>
      </w:pPr>
    </w:p>
    <w:p>
      <w:r>
        <w:rPr>
          <w:sz w:val="22"/>
        </w:rPr>
        <w:t>Unknown speaker 03:28:09</w:t>
      </w:r>
    </w:p>
    <w:p>
      <w:r>
        <w:rPr>
          <w:sz w:val="22"/>
        </w:rPr>
        <w:t>abstenciones bien entonces queda aprobado por unanimidad entraríamos a eh eh ya le pediría</w:t>
      </w:r>
    </w:p>
    <w:p>
      <w:pPr>
        <w:jc w:val="left"/>
      </w:pPr>
    </w:p>
    <w:p>
      <w:r>
        <w:rPr>
          <w:sz w:val="22"/>
        </w:rPr>
        <w:t>Unknown speaker 03:28:45</w:t>
      </w:r>
    </w:p>
    <w:p>
      <w:r>
        <w:rPr>
          <w:sz w:val="22"/>
        </w:rPr>
        <w:t>del día yo a a Luis Armando si sigue ahí con nosotros sí que con</w:t>
      </w:r>
    </w:p>
    <w:p>
      <w:pPr>
        <w:jc w:val="left"/>
      </w:pPr>
    </w:p>
    <w:p>
      <w:r>
        <w:rPr>
          <w:sz w:val="22"/>
        </w:rPr>
        <w:t>Unknown speaker 03:28:51</w:t>
      </w:r>
    </w:p>
    <w:p>
      <w:r>
        <w:rPr>
          <w:sz w:val="22"/>
        </w:rPr>
        <w:t>perfecto Luis Armando por el término del orden eh te pediría que arranquemos con nuestro eh subsecretario Marbán y después sigamos como lo teníamos previsto si eres tan amable</w:t>
      </w:r>
    </w:p>
    <w:p>
      <w:pPr>
        <w:jc w:val="left"/>
      </w:pPr>
    </w:p>
    <w:p>
      <w:r>
        <w:rPr>
          <w:sz w:val="22"/>
        </w:rPr>
        <w:t>Unknown speaker 03:28:56</w:t>
      </w:r>
    </w:p>
    <w:p>
      <w:r>
        <w:rPr>
          <w:sz w:val="22"/>
        </w:rPr>
        <w:t>entonces adelante Luis Armando sí llegamos al punto ocho de asuntos generales tenemos aquí varios pero efectivamente como lo solicita el</w:t>
      </w:r>
    </w:p>
    <w:p>
      <w:pPr>
        <w:jc w:val="left"/>
      </w:pPr>
    </w:p>
    <w:p>
      <w:r>
        <w:rPr>
          <w:sz w:val="22"/>
        </w:rPr>
        <w:t>Unknown speaker 03:29:00</w:t>
      </w:r>
    </w:p>
    <w:p>
      <w:r>
        <w:rPr>
          <w:sz w:val="22"/>
        </w:rPr>
        <w:t>subsecretario le damos la palabra entonces al subsecretario de Educación Media Superior y Superior de Guerrero Marco Marbán para que desahogue el punto que inscribió en esta etapa de nuestras sesiones adelante por favor</w:t>
      </w:r>
    </w:p>
    <w:p>
      <w:pPr>
        <w:jc w:val="left"/>
      </w:pPr>
    </w:p>
    <w:p>
      <w:r>
        <w:rPr>
          <w:sz w:val="22"/>
        </w:rPr>
        <w:t>Unknown speaker 03:29:19</w:t>
      </w:r>
    </w:p>
    <w:p>
      <w:r>
        <w:rPr>
          <w:sz w:val="22"/>
        </w:rPr>
        <w:t>muchas gracias pues saludo con mucho aprecio el espacio que se nos brindan a través de la sesión de conaces para exponer un caso</w:t>
      </w:r>
    </w:p>
    <w:p>
      <w:pPr>
        <w:jc w:val="left"/>
      </w:pPr>
    </w:p>
    <w:p>
      <w:r>
        <w:rPr>
          <w:sz w:val="22"/>
        </w:rPr>
        <w:t>Unknown speaker 03:29:22</w:t>
      </w:r>
    </w:p>
    <w:p>
      <w:r>
        <w:rPr>
          <w:sz w:val="22"/>
        </w:rPr>
        <w:t>especial sobre todo para todos los guerrerenses y sobre todo eh a nivel nacional el impacto que se ha tenido con este desastre pero antes de ello saludo con mucho aprecio a cada uno de los consejeros que el día de hoy eh nos acompañan en especial</w:t>
      </w:r>
    </w:p>
    <w:p>
      <w:pPr>
        <w:jc w:val="left"/>
      </w:pPr>
    </w:p>
    <w:p>
      <w:r>
        <w:rPr>
          <w:sz w:val="22"/>
        </w:rPr>
        <w:t>Unknown speaker 03:30:00</w:t>
      </w:r>
    </w:p>
    <w:p>
      <w:r>
        <w:rPr>
          <w:sz w:val="22"/>
        </w:rPr>
        <w:t>también al subsecretario eh Luciano Concheiro, que desde el primer minuto en el que eh azotó el huracán Otis a Acapulco y Coyuca de Benítez a través del equipo de la subsecretaría, siempre estuvo al pendiente desde un inicio con todo el plantel eh que integra la subsecretaría de Educación Media Superior del estado de Guerrero.</w:t>
      </w:r>
    </w:p>
    <w:p>
      <w:pPr>
        <w:jc w:val="left"/>
      </w:pPr>
    </w:p>
    <w:p>
      <w:r>
        <w:rPr>
          <w:sz w:val="22"/>
        </w:rPr>
        <w:t>Unknown speaker 03:30:16</w:t>
      </w:r>
    </w:p>
    <w:p>
      <w:r>
        <w:rPr>
          <w:sz w:val="22"/>
        </w:rPr>
        <w:t>Para ello eh me permito también eh que reciban el saludo de la ciudadana gobernadora, la maestra Evelin Cecia Salgado Pineda, en el que agradece de verdad la coordinación que se establece para trazar una ruta a través de la ciencia, la tecnología, el grupo de investigación y como bien se ha mencionado aquí, el talento de cada uno de los mexicanos que han sumado el esfuerzo para que a través de esta ruta tracemos una proyección de rescatar a nuestro puerto de Acapulco.</w:t>
      </w:r>
    </w:p>
    <w:p>
      <w:pPr>
        <w:jc w:val="left"/>
      </w:pPr>
    </w:p>
    <w:p>
      <w:r>
        <w:rPr>
          <w:sz w:val="22"/>
        </w:rPr>
        <w:t>Unknown speaker 03:30:54</w:t>
      </w:r>
    </w:p>
    <w:p>
      <w:r>
        <w:rPr>
          <w:sz w:val="22"/>
        </w:rPr>
        <w:t>Para ello me permito pues que de esta manera tracemos estas acciones que el día 27 de noviembre en coordinación con el subsecretario Luciano Concheiro, establecimos precisamente una sesión extraordinaria en Chilpancingo, ahí en Guerrero, para sesionar los consejos tanto de CEPEMS como de COEPES eh y de esta manera tracemos una ruta de trabajo con acciones.</w:t>
      </w:r>
    </w:p>
    <w:p>
      <w:pPr>
        <w:jc w:val="left"/>
      </w:pPr>
    </w:p>
    <w:p>
      <w:r>
        <w:rPr>
          <w:sz w:val="22"/>
        </w:rPr>
        <w:t>Unknown speaker 03:31:19</w:t>
      </w:r>
    </w:p>
    <w:p>
      <w:r>
        <w:rPr>
          <w:sz w:val="22"/>
        </w:rPr>
        <w:t>En esa ocasión reconocemos la presencia eh también el reconocimiento y agradecimiento para todas las entidades federativas porque de una u otra manera se han sumado de verdad para rescatar nuestros municipios eh afectados. En ese sentido eh reiteramos también la coordinación que se ha establecido con las diferentes universidades tanto públicas,</w:t>
      </w:r>
    </w:p>
    <w:p>
      <w:pPr>
        <w:jc w:val="left"/>
      </w:pPr>
    </w:p>
    <w:p>
      <w:r>
        <w:rPr>
          <w:sz w:val="22"/>
        </w:rPr>
        <w:t>Unknown speaker 03:31:40</w:t>
      </w:r>
    </w:p>
    <w:p>
      <w:r>
        <w:rPr>
          <w:sz w:val="22"/>
        </w:rPr>
        <w:t>privadas y autónomas en la ruta de de trazar este eje. La siguiente, por favor. Son parte de los de los de las universidades hermanas que se han sumado. Sabemos que a través de la sesión del CONACES eh reiterarán el apoyo para nuestro puerto de Acapulco y Coyuca de Benítez. Para ello esta este espacio que se tiene el día de hoy.</w:t>
      </w:r>
    </w:p>
    <w:p>
      <w:pPr>
        <w:jc w:val="left"/>
      </w:pPr>
    </w:p>
    <w:p>
      <w:r>
        <w:rPr>
          <w:sz w:val="22"/>
        </w:rPr>
        <w:t>Unknown speaker 03:32:09</w:t>
      </w:r>
    </w:p>
    <w:p>
      <w:r>
        <w:rPr>
          <w:sz w:val="22"/>
        </w:rPr>
        <w:t>Comentarles también la siguiente, de favor, que una evaluación del daño que se ha tenido en nuestro estado de Guerrero de 1224 planteles que es el universo de de afectación eh son 143 inmuebles, son los inmuebles por el tema de en el que algunos de ellos albergan</w:t>
      </w:r>
    </w:p>
    <w:p>
      <w:pPr>
        <w:jc w:val="left"/>
      </w:pPr>
    </w:p>
    <w:p>
      <w:r>
        <w:rPr>
          <w:sz w:val="22"/>
        </w:rPr>
        <w:t>Unknown speaker 03:32:30</w:t>
      </w:r>
    </w:p>
    <w:p>
      <w:r>
        <w:rPr>
          <w:sz w:val="22"/>
        </w:rPr>
        <w:t>dos o tres turnos en ese mismo espacio.</w:t>
      </w:r>
    </w:p>
    <w:p>
      <w:pPr>
        <w:jc w:val="left"/>
      </w:pPr>
    </w:p>
    <w:p>
      <w:r>
        <w:rPr>
          <w:sz w:val="22"/>
        </w:rPr>
        <w:t>Unknown speaker 03:32:32</w:t>
      </w:r>
    </w:p>
    <w:p>
      <w:r>
        <w:rPr>
          <w:sz w:val="22"/>
        </w:rPr>
        <w:t>Para ellos se tiene un impacto económico para la reconstrucción</w:t>
      </w:r>
    </w:p>
    <w:p>
      <w:pPr>
        <w:jc w:val="left"/>
      </w:pPr>
    </w:p>
    <w:p>
      <w:r>
        <w:rPr>
          <w:sz w:val="22"/>
        </w:rPr>
        <w:t>Unknown speaker 03:32:35</w:t>
      </w:r>
    </w:p>
    <w:p>
      <w:r>
        <w:rPr>
          <w:sz w:val="22"/>
        </w:rPr>
        <w:t>sobre todo estas modalidades de daño severo, daño grave, alrededor de dos mil trescientos millones de pesos en este sentido.</w:t>
      </w:r>
    </w:p>
    <w:p>
      <w:pPr>
        <w:jc w:val="left"/>
      </w:pPr>
    </w:p>
    <w:p>
      <w:r>
        <w:rPr>
          <w:sz w:val="22"/>
        </w:rPr>
        <w:t>Unknown speaker 03:32:40</w:t>
      </w:r>
    </w:p>
    <w:p>
      <w:r>
        <w:rPr>
          <w:sz w:val="22"/>
        </w:rPr>
        <w:t>En específico, estas son cifras de Inifet e Igife.</w:t>
      </w:r>
    </w:p>
    <w:p>
      <w:pPr>
        <w:jc w:val="left"/>
      </w:pPr>
    </w:p>
    <w:p>
      <w:r>
        <w:rPr>
          <w:sz w:val="22"/>
        </w:rPr>
        <w:t>Unknown speaker 03:32:42</w:t>
      </w:r>
    </w:p>
    <w:p>
      <w:r>
        <w:rPr>
          <w:sz w:val="22"/>
        </w:rPr>
        <w:t>Eh, dentro de esto, en 127 planteles eh iniciamos a partir del día 21 de noviembre actividades para el regreso a clases,</w:t>
      </w:r>
    </w:p>
    <w:p>
      <w:pPr>
        <w:jc w:val="left"/>
      </w:pPr>
    </w:p>
    <w:p>
      <w:r>
        <w:rPr>
          <w:sz w:val="22"/>
        </w:rPr>
        <w:t>Unknown speaker 03:32:45</w:t>
      </w:r>
    </w:p>
    <w:p>
      <w:r>
        <w:rPr>
          <w:sz w:val="22"/>
        </w:rPr>
        <w:t>siempre con el acompañamiento de la maestra Leti Ramírez, secretaria de educación.</w:t>
      </w:r>
    </w:p>
    <w:p>
      <w:pPr>
        <w:jc w:val="left"/>
      </w:pPr>
    </w:p>
    <w:p>
      <w:r>
        <w:rPr>
          <w:sz w:val="22"/>
        </w:rPr>
        <w:t>Unknown speaker 03:32:48</w:t>
      </w:r>
    </w:p>
    <w:p>
      <w:r>
        <w:rPr>
          <w:sz w:val="22"/>
        </w:rPr>
        <w:t>Hemos tenido recorridos en todas las localidades, las escuelas de educación básica hasta educación superior, también como áreas administrativas</w:t>
      </w:r>
    </w:p>
    <w:p>
      <w:pPr>
        <w:jc w:val="left"/>
      </w:pPr>
    </w:p>
    <w:p>
      <w:r>
        <w:rPr>
          <w:sz w:val="22"/>
        </w:rPr>
        <w:t>Unknown speaker 03:32:51</w:t>
      </w:r>
    </w:p>
    <w:p>
      <w:r>
        <w:rPr>
          <w:sz w:val="22"/>
        </w:rPr>
        <w:t>y en los que hemos recabado y encontrado pues el lado humano, sobre todo de los jóvenes y maestros.</w:t>
      </w:r>
    </w:p>
    <w:p>
      <w:pPr>
        <w:jc w:val="left"/>
      </w:pPr>
    </w:p>
    <w:p>
      <w:r>
        <w:rPr>
          <w:sz w:val="22"/>
        </w:rPr>
        <w:t>Unknown speaker 03:32:54</w:t>
      </w:r>
    </w:p>
    <w:p>
      <w:r>
        <w:rPr>
          <w:sz w:val="22"/>
        </w:rPr>
        <w:t>Para ello, dentro de estas eh 127 escuelas y del universo de 1224 encontramos 59 escuelas de educación media superior y 23 de educación superior entre</w:t>
      </w:r>
    </w:p>
    <w:p>
      <w:pPr>
        <w:jc w:val="left"/>
      </w:pPr>
    </w:p>
    <w:p>
      <w:r>
        <w:rPr>
          <w:sz w:val="22"/>
        </w:rPr>
        <w:t>Unknown speaker 03:32:58</w:t>
      </w:r>
    </w:p>
    <w:p>
      <w:r>
        <w:rPr>
          <w:sz w:val="22"/>
        </w:rPr>
        <w:t>los municipios de Acapulco y Coyuca de Benítez.</w:t>
      </w:r>
    </w:p>
    <w:p>
      <w:pPr>
        <w:jc w:val="left"/>
      </w:pPr>
    </w:p>
    <w:p>
      <w:r>
        <w:rPr>
          <w:sz w:val="22"/>
        </w:rPr>
        <w:t>Unknown speaker 03:33:01</w:t>
      </w:r>
    </w:p>
    <w:p>
      <w:r>
        <w:rPr>
          <w:sz w:val="22"/>
        </w:rPr>
        <w:t>Es una población de 26.622 estudiantes que se encontraron en esta afectación.</w:t>
      </w:r>
    </w:p>
    <w:p>
      <w:pPr>
        <w:jc w:val="left"/>
      </w:pPr>
    </w:p>
    <w:p>
      <w:r>
        <w:rPr>
          <w:sz w:val="22"/>
        </w:rPr>
        <w:t>Unknown speaker 03:33:03</w:t>
      </w:r>
    </w:p>
    <w:p>
      <w:r>
        <w:rPr>
          <w:sz w:val="22"/>
        </w:rPr>
        <w:t>Para ello</w:t>
      </w:r>
    </w:p>
    <w:p>
      <w:pPr>
        <w:jc w:val="left"/>
      </w:pPr>
    </w:p>
    <w:p>
      <w:r>
        <w:rPr>
          <w:sz w:val="22"/>
        </w:rPr>
        <w:t>Unknown speaker 03:33:45</w:t>
      </w:r>
    </w:p>
    <w:p>
      <w:r>
        <w:rPr>
          <w:sz w:val="22"/>
        </w:rPr>
        <w:t>Le pediría que pasemos a la siguiente, en esta gráfica, pues vemos los daños menores, daños severos y daños moderados en los que</w:t>
      </w:r>
    </w:p>
    <w:p>
      <w:pPr>
        <w:jc w:val="left"/>
      </w:pPr>
    </w:p>
    <w:p>
      <w:r>
        <w:rPr>
          <w:sz w:val="22"/>
        </w:rPr>
        <w:t>Unknown speaker 03:33:51</w:t>
      </w:r>
    </w:p>
    <w:p>
      <w:r>
        <w:rPr>
          <w:sz w:val="22"/>
        </w:rPr>
        <w:t>reconocemos que se ha llevado a cabo con la coordinación también de las diferentes representaciones sindicales, en las que se unieron siempre estas expresiones para poder también hacer actividades en pro de la educación ahí en nuestro estado de Guerrero.</w:t>
      </w:r>
    </w:p>
    <w:p>
      <w:pPr>
        <w:jc w:val="left"/>
      </w:pPr>
    </w:p>
    <w:p>
      <w:r>
        <w:rPr>
          <w:sz w:val="22"/>
        </w:rPr>
        <w:t>Unknown speaker 03:34:02</w:t>
      </w:r>
    </w:p>
    <w:p>
      <w:r>
        <w:rPr>
          <w:sz w:val="22"/>
        </w:rPr>
        <w:t>De la misma manera, en educación superior se tienen establecidos 23 planteles, como lo hemos mencionado, dentro de ellos uno está en Coyuca de Benítez, en el que reconocemos y agradecemos el respaldo que se ha brindado para la Universidad Politécnica de Coyuca, la cual no sufrió daño alguno, sin embargo,</w:t>
      </w:r>
    </w:p>
    <w:p>
      <w:pPr>
        <w:jc w:val="left"/>
      </w:pPr>
    </w:p>
    <w:p>
      <w:r>
        <w:rPr>
          <w:sz w:val="22"/>
        </w:rPr>
        <w:t>Unknown speaker 03:34:13</w:t>
      </w:r>
    </w:p>
    <w:p>
      <w:r>
        <w:rPr>
          <w:sz w:val="22"/>
        </w:rPr>
        <w:t>sirvió como un centro operativo donde se instalaron Bienestar, Sedena y Guardia Nacional para poder desde ahí atender las regiones y las localidades de Coyuca de Benítez. De esta manera, aprovecho para mencionar también algunos centros como el tecnológico y el Conalep, en los que brindaron también</w:t>
      </w:r>
    </w:p>
    <w:p>
      <w:pPr>
        <w:jc w:val="left"/>
      </w:pPr>
    </w:p>
    <w:p>
      <w:r>
        <w:rPr>
          <w:sz w:val="22"/>
        </w:rPr>
        <w:t>Unknown speaker 03:34:26</w:t>
      </w:r>
    </w:p>
    <w:p>
      <w:r>
        <w:rPr>
          <w:sz w:val="22"/>
        </w:rPr>
        <w:t>alguna estrategia de operatividad para poder brindar la coordinación con los diferentes sectores del área ahí en Acapulco.  Las eh ¿qué queremos trazar en esta</w:t>
      </w:r>
    </w:p>
    <w:p>
      <w:pPr>
        <w:jc w:val="left"/>
      </w:pPr>
    </w:p>
    <w:p>
      <w:r>
        <w:rPr>
          <w:sz w:val="22"/>
        </w:rPr>
        <w:t>Unknown speaker 03:35:00</w:t>
      </w:r>
    </w:p>
    <w:p>
      <w:r>
        <w:rPr>
          <w:sz w:val="22"/>
        </w:rPr>
        <w:t>eh en esta sesión del consejo, la siguiente, por favor.</w:t>
      </w:r>
    </w:p>
    <w:p>
      <w:pPr>
        <w:jc w:val="left"/>
      </w:pPr>
    </w:p>
    <w:p>
      <w:r>
        <w:rPr>
          <w:sz w:val="22"/>
        </w:rPr>
        <w:t>Unknown speaker 03:35:03</w:t>
      </w:r>
    </w:p>
    <w:p>
      <w:r>
        <w:rPr>
          <w:sz w:val="22"/>
        </w:rPr>
        <w:t>eh que brindamos el día 27 de la siguiente, el 27 de noviembre, es llegar a estas acciones para el rescate de Acapulco y Coyuca de Benítez</w:t>
      </w:r>
    </w:p>
    <w:p>
      <w:pPr>
        <w:jc w:val="left"/>
      </w:pPr>
    </w:p>
    <w:p>
      <w:r>
        <w:rPr>
          <w:sz w:val="22"/>
        </w:rPr>
        <w:t>Unknown speaker 03:35:09</w:t>
      </w:r>
    </w:p>
    <w:p>
      <w:r>
        <w:rPr>
          <w:sz w:val="22"/>
        </w:rPr>
        <w:t>a través de siete ejes en los que destacamos educación, ordenamiento territorial, salud, acopio de víveres, recuperación económica, recuperación del tejido social y reforestación.</w:t>
      </w:r>
    </w:p>
    <w:p>
      <w:pPr>
        <w:jc w:val="left"/>
      </w:pPr>
    </w:p>
    <w:p>
      <w:r>
        <w:rPr>
          <w:sz w:val="22"/>
        </w:rPr>
        <w:t>Unknown speaker 03:35:16</w:t>
      </w:r>
    </w:p>
    <w:p>
      <w:r>
        <w:rPr>
          <w:sz w:val="22"/>
        </w:rPr>
        <w:t>Más adelante, en cada una de ellas se tienen propuestas que se vertieron a través de la sesión del consejo del CEPES, pero sí quiero hacer una puntualización, compañeros consejeros, subsecretario, de que Acapulco y el estado de Guerrero dependen en verdad de la recaudación fiscal</w:t>
      </w:r>
    </w:p>
    <w:p>
      <w:pPr>
        <w:jc w:val="left"/>
      </w:pPr>
    </w:p>
    <w:p>
      <w:r>
        <w:rPr>
          <w:sz w:val="22"/>
        </w:rPr>
        <w:t>Unknown speaker 03:35:30</w:t>
      </w:r>
    </w:p>
    <w:p>
      <w:r>
        <w:rPr>
          <w:sz w:val="22"/>
        </w:rPr>
        <w:t>en un 68% de lo que vive nuestro estado de Guerrero día a día. Para ello, debemos trazar estrategias, ver cuál es el impacto que va a tener. Probablemente tenemos dos municipios con afectación directa por la zona de impacto. Sin embargo, tendríamos el 88% de nuestros municipios con afectación indirecta, de acuerdo con la recaudación que se tiene por parte de nuestro estado de Guerrero.</w:t>
      </w:r>
    </w:p>
    <w:p>
      <w:pPr>
        <w:jc w:val="left"/>
      </w:pPr>
    </w:p>
    <w:p>
      <w:r>
        <w:rPr>
          <w:sz w:val="22"/>
        </w:rPr>
        <w:t>Unknown speaker 03:35:50</w:t>
      </w:r>
    </w:p>
    <w:p>
      <w:r>
        <w:rPr>
          <w:sz w:val="22"/>
        </w:rPr>
        <w:t>Es por ello que trazaremos una ruta que plantearemos en esta sesión para buscar acciones de otra manera, para poder apoyar a los sistemas que dependen de la inversión directa del estado, como son algunas prepas populares; tenemos 114 planteles, de los cuales 18 sufrieron daños.  También tenemos planteles de telebachillerato, que reciben un apoyo del 50% de la federación y del 50% del estado, y así podríamos mencionar otras.  Por ejemplo, podríamos recibir el apoyo que se tiene ahora para cerrar el año fiscal, un problema que todas las entidades federativas sufrimos.</w:t>
      </w:r>
    </w:p>
    <w:p>
      <w:pPr>
        <w:jc w:val="left"/>
      </w:pPr>
    </w:p>
    <w:p>
      <w:r>
        <w:rPr>
          <w:sz w:val="22"/>
        </w:rPr>
        <w:t>Unknown speaker 03:36:11</w:t>
      </w:r>
    </w:p>
    <w:p>
      <w:r>
        <w:rPr>
          <w:sz w:val="22"/>
        </w:rPr>
        <w:t>Es por eso que las acciones que trazamos son las siguientes, por favor. Eh, son propuestas como las acciones conjuntas en educación, como se ha mencionado en esta mesa: el retorno a clases de los diferentes niveles educativos, impulsar campañas de acopio de útiles escolares, impulsar la movilidad estudiantil en las instituciones de educación superior. La siguiente, en el eje de ordenamiento territorial, como se mencionan en estas imágenes —allí está la imagen de Punta Diamante, la entrada y salida por medio...</w:t>
      </w:r>
    </w:p>
    <w:p>
      <w:pPr>
        <w:jc w:val="left"/>
      </w:pPr>
    </w:p>
    <w:p>
      <w:r>
        <w:rPr>
          <w:sz w:val="22"/>
        </w:rPr>
        <w:t>Unknown speaker 03:37:30</w:t>
      </w:r>
    </w:p>
    <w:p>
      <w:r>
        <w:rPr>
          <w:sz w:val="22"/>
        </w:rPr>
        <w:t>la PIL, y</w:t>
      </w:r>
    </w:p>
    <w:p>
      <w:pPr>
        <w:jc w:val="left"/>
      </w:pPr>
    </w:p>
    <w:p>
      <w:r>
        <w:rPr>
          <w:sz w:val="22"/>
        </w:rPr>
        <w:t>Unknown speaker 03:37:32</w:t>
      </w:r>
    </w:p>
    <w:p>
      <w:r>
        <w:rPr>
          <w:sz w:val="22"/>
        </w:rPr>
        <w:t>los que han tenido la oportunidad de de de acompañarnos para trazar rutas de de de</w:t>
      </w:r>
    </w:p>
    <w:p>
      <w:pPr>
        <w:jc w:val="left"/>
      </w:pPr>
    </w:p>
    <w:p>
      <w:r>
        <w:rPr>
          <w:sz w:val="22"/>
        </w:rPr>
        <w:t>Unknown speaker 03:37:38</w:t>
      </w:r>
    </w:p>
    <w:p>
      <w:r>
        <w:rPr>
          <w:sz w:val="22"/>
        </w:rPr>
        <w:t>de brigadas en recuperación de todo el trabajo que se está realizando en el puerto de Acapulco y Coyuca de Benítez, hay que reconocer que los</w:t>
      </w:r>
    </w:p>
    <w:p>
      <w:pPr>
        <w:jc w:val="left"/>
      </w:pPr>
    </w:p>
    <w:p>
      <w:r>
        <w:rPr>
          <w:sz w:val="22"/>
        </w:rPr>
        <w:t>Unknown speaker 03:37:44</w:t>
      </w:r>
    </w:p>
    <w:p>
      <w:r>
        <w:rPr>
          <w:sz w:val="22"/>
        </w:rPr>
        <w:t>las primeras acciones fue eh el acceso para poder eh ingresar eh la ayuda tanto de servicios como fue la comisión de de electricidad, la CFE, instituciones también gubernamentales del estado, Protección Civil, Cruz Roja y evacuar también al turismo que teníamos en ese momento y zona de hospitales. Aquí hay que reconocer que la coordinación que la que tuvimos con la Universidad Autónoma de Guerrero, en ellos correspondió algunas acciones para evacuar a los enfermos que teníamos o que teníamos ahí en los hospitales para poder atender a los que estaban en ese momento ingresando a estos mismos. Así también con los jóvenes de de educación superior y docentes se implementó el apoyo para poder hacer el censo de las cédulas de desastres de las eh diferentes instituciones y rescatar también los centros de salud que son 105 ahí en el puerto de Acapulco y Coyuca de Benítez para poder dar atención prioritaria a cada uno de ellos.</w:t>
      </w:r>
    </w:p>
    <w:p>
      <w:pPr>
        <w:jc w:val="left"/>
      </w:pPr>
    </w:p>
    <w:p>
      <w:r>
        <w:rPr>
          <w:sz w:val="22"/>
        </w:rPr>
        <w:t>Unknown speaker 03:38:45</w:t>
      </w:r>
    </w:p>
    <w:p>
      <w:r>
        <w:rPr>
          <w:sz w:val="22"/>
        </w:rPr>
        <w:t>esta es la vinculación que se ha tenido el trabajo</w:t>
      </w:r>
    </w:p>
    <w:p>
      <w:pPr>
        <w:jc w:val="left"/>
      </w:pPr>
    </w:p>
    <w:p>
      <w:r>
        <w:rPr>
          <w:sz w:val="22"/>
        </w:rPr>
        <w:t>Unknown speaker 03:38:46</w:t>
      </w:r>
    </w:p>
    <w:p>
      <w:r>
        <w:rPr>
          <w:sz w:val="22"/>
        </w:rPr>
        <w:t>desde la educación de de la subsecretaría de Educación Media Superior y Superior en</w:t>
      </w:r>
    </w:p>
    <w:p>
      <w:pPr>
        <w:jc w:val="left"/>
      </w:pPr>
    </w:p>
    <w:p>
      <w:r>
        <w:rPr>
          <w:sz w:val="22"/>
        </w:rPr>
        <w:t>Unknown speaker 03:38:50</w:t>
      </w:r>
    </w:p>
    <w:p>
      <w:r>
        <w:rPr>
          <w:sz w:val="22"/>
        </w:rPr>
        <w:t>coordinación con las veinte también secretarías del gobierno del estado en el que hemos</w:t>
      </w:r>
    </w:p>
    <w:p>
      <w:pPr>
        <w:jc w:val="left"/>
      </w:pPr>
    </w:p>
    <w:p>
      <w:r>
        <w:rPr>
          <w:sz w:val="22"/>
        </w:rPr>
        <w:t>Unknown speaker 03:38:53</w:t>
      </w:r>
    </w:p>
    <w:p>
      <w:r>
        <w:rPr>
          <w:sz w:val="22"/>
        </w:rPr>
        <w:t>implementado estrategias para poder rescatar el puerto de Acapulco la siguiente de favor</w:t>
      </w:r>
    </w:p>
    <w:p>
      <w:pPr>
        <w:jc w:val="left"/>
      </w:pPr>
    </w:p>
    <w:p>
      <w:r>
        <w:rPr>
          <w:sz w:val="22"/>
        </w:rPr>
        <w:t>Unknown speaker 03:38:56</w:t>
      </w:r>
    </w:p>
    <w:p>
      <w:r>
        <w:rPr>
          <w:sz w:val="22"/>
        </w:rPr>
        <w:t>de esta manera tenemos también nos hemos eh reunido eh con el doctor Ramón Cárdenas y la secretaría de salud con la presidenta municipal también con las diferentes organismos para trazar una ruta eh</w:t>
      </w:r>
    </w:p>
    <w:p>
      <w:pPr>
        <w:jc w:val="left"/>
      </w:pPr>
    </w:p>
    <w:p>
      <w:r>
        <w:rPr>
          <w:sz w:val="22"/>
        </w:rPr>
        <w:t>Unknown speaker 03:38:59</w:t>
      </w:r>
    </w:p>
    <w:p>
      <w:r>
        <w:rPr>
          <w:sz w:val="22"/>
        </w:rPr>
        <w:t>coordinada, planeada y las dependencias también gubernamentales son de las acciones que que</w:t>
      </w:r>
    </w:p>
    <w:p>
      <w:pPr>
        <w:jc w:val="left"/>
      </w:pPr>
    </w:p>
    <w:p>
      <w:r>
        <w:rPr>
          <w:sz w:val="22"/>
        </w:rPr>
        <w:t>Unknown speaker 03:39:22</w:t>
      </w:r>
    </w:p>
    <w:p>
      <w:r>
        <w:rPr>
          <w:sz w:val="22"/>
        </w:rPr>
        <w:t>que estamos proponiendo como consejo que se ha llevado a cabo,</w:t>
      </w:r>
    </w:p>
    <w:p>
      <w:pPr>
        <w:jc w:val="left"/>
      </w:pPr>
    </w:p>
    <w:p>
      <w:r>
        <w:rPr>
          <w:sz w:val="22"/>
        </w:rPr>
        <w:t>Unknown speaker 03:39:24</w:t>
      </w:r>
    </w:p>
    <w:p>
      <w:r>
        <w:rPr>
          <w:sz w:val="22"/>
        </w:rPr>
        <w:t>pero también que queremos eh cada uno de nosotros los que estamos el día de hoy,</w:t>
      </w:r>
    </w:p>
    <w:p>
      <w:pPr>
        <w:jc w:val="left"/>
      </w:pPr>
    </w:p>
    <w:p>
      <w:r>
        <w:rPr>
          <w:sz w:val="22"/>
        </w:rPr>
        <w:t>Unknown speaker 03:39:28</w:t>
      </w:r>
    </w:p>
    <w:p>
      <w:r>
        <w:rPr>
          <w:sz w:val="22"/>
        </w:rPr>
        <w:t>sumar a cada una de ellas. Es importante eh hacerles saber que todas estas acciones  deberíamos fortalecerlas también</w:t>
      </w:r>
    </w:p>
    <w:p>
      <w:pPr>
        <w:jc w:val="left"/>
      </w:pPr>
    </w:p>
    <w:p>
      <w:r>
        <w:rPr>
          <w:sz w:val="22"/>
        </w:rPr>
        <w:t>Unknown speaker 03:39:33</w:t>
      </w:r>
    </w:p>
    <w:p>
      <w:r>
        <w:rPr>
          <w:sz w:val="22"/>
        </w:rPr>
        <w:t>en el tema de atención psicológica para jóvenes, para adultos, para maestros, por la importancia que podríamos atender de manera eh</w:t>
      </w:r>
    </w:p>
    <w:p>
      <w:pPr>
        <w:jc w:val="left"/>
      </w:pPr>
    </w:p>
    <w:p>
      <w:r>
        <w:rPr>
          <w:sz w:val="22"/>
        </w:rPr>
        <w:t>Unknown speaker 03:39:38</w:t>
      </w:r>
    </w:p>
    <w:p>
      <w:r>
        <w:rPr>
          <w:sz w:val="22"/>
        </w:rPr>
        <w:t>virtual por el hecho de que estamos rescatando en el sector turístico, el tema de la hotelería para hospedar, es la capacidad que estamos eh eh incrementando eh</w:t>
      </w:r>
    </w:p>
    <w:p>
      <w:pPr>
        <w:jc w:val="left"/>
      </w:pPr>
    </w:p>
    <w:p>
      <w:r>
        <w:rPr>
          <w:sz w:val="22"/>
        </w:rPr>
        <w:t>Unknown speaker 03:40:00</w:t>
      </w:r>
    </w:p>
    <w:p>
      <w:r>
        <w:rPr>
          <w:sz w:val="22"/>
        </w:rPr>
        <w:t>el día a día.</w:t>
      </w:r>
    </w:p>
    <w:p>
      <w:pPr>
        <w:jc w:val="left"/>
      </w:pPr>
    </w:p>
    <w:p>
      <w:r>
        <w:rPr>
          <w:sz w:val="22"/>
        </w:rPr>
        <w:t>Unknown speaker 03:40:01</w:t>
      </w:r>
    </w:p>
    <w:p>
      <w:r>
        <w:rPr>
          <w:sz w:val="22"/>
        </w:rPr>
        <w:t>La siguiente, por favor.</w:t>
      </w:r>
    </w:p>
    <w:p>
      <w:pPr>
        <w:jc w:val="left"/>
      </w:pPr>
    </w:p>
    <w:p>
      <w:r>
        <w:rPr>
          <w:sz w:val="22"/>
        </w:rPr>
        <w:t>Unknown speaker 03:40:05</w:t>
      </w:r>
    </w:p>
    <w:p>
      <w:r>
        <w:rPr>
          <w:sz w:val="22"/>
        </w:rPr>
        <w:t>El otro eje que se está planeando dentro de estos siete es el acopio de víveres, en el que aquí reconocemos también que a través de la ANUIES, las universidades, tanto públicas como privadas, se han recibido más de 1000 toneladas de víveres en alimentos y ha sido coordinado también por parte de la universidad del rector Javier Saldaña en el centro de mando ahí ubicado en la Secretaría de Marina para poder distribuir tanto en las localidades que están cerca de la costera como las más apartadas que están entre la sierra de nuestro estado de Guerrero.</w:t>
      </w:r>
    </w:p>
    <w:p>
      <w:pPr>
        <w:jc w:val="left"/>
      </w:pPr>
    </w:p>
    <w:p>
      <w:r>
        <w:rPr>
          <w:sz w:val="22"/>
        </w:rPr>
        <w:t>Unknown speaker 03:40:40</w:t>
      </w:r>
    </w:p>
    <w:p>
      <w:r>
        <w:rPr>
          <w:sz w:val="22"/>
        </w:rPr>
        <w:t>Para ello, el reconocimiento también que se ha venido trazando en el acopio de víveres; también se han sumado el Politécnico Nacional, la Universidad Autónoma de México, la UNAM, algunas otras también que se mencionan, el Politécnico y para ello es también nuestro reconocimiento.</w:t>
      </w:r>
    </w:p>
    <w:p>
      <w:pPr>
        <w:jc w:val="left"/>
      </w:pPr>
    </w:p>
    <w:p>
      <w:r>
        <w:rPr>
          <w:sz w:val="22"/>
        </w:rPr>
        <w:t>Unknown speaker 03:40:45</w:t>
      </w:r>
    </w:p>
    <w:p>
      <w:r>
        <w:rPr>
          <w:sz w:val="22"/>
        </w:rPr>
        <w:t>La recuperación económica es importante, ya que gran parte de la zona costera emplea a la gran zona urbana o conurbana del puerto de Acapulco; la importancia de la reactivación que se ha tenido también a través de los programas federales que existen y reconocemos el apoyo del presidente de la República, licenciado Andrés Manuel López Obrador, con todos los secretarios que han llevado a cabo la ruta de trabajo a través de los programas federales.</w:t>
      </w:r>
    </w:p>
    <w:p>
      <w:pPr>
        <w:jc w:val="left"/>
      </w:pPr>
    </w:p>
    <w:p>
      <w:r>
        <w:rPr>
          <w:sz w:val="22"/>
        </w:rPr>
        <w:t>Unknown speaker 03:41:25</w:t>
      </w:r>
    </w:p>
    <w:p>
      <w:r>
        <w:rPr>
          <w:sz w:val="22"/>
        </w:rPr>
        <w:t>La siguiente, por favor.</w:t>
      </w:r>
    </w:p>
    <w:p>
      <w:pPr>
        <w:jc w:val="left"/>
      </w:pPr>
    </w:p>
    <w:p>
      <w:r>
        <w:rPr>
          <w:sz w:val="22"/>
        </w:rPr>
        <w:t>Unknown speaker 03:41:28</w:t>
      </w:r>
    </w:p>
    <w:p>
      <w:r>
        <w:rPr>
          <w:sz w:val="22"/>
        </w:rPr>
        <w:t>En este, también de los siete, es la recuperación del tejido social.</w:t>
      </w:r>
    </w:p>
    <w:p>
      <w:pPr>
        <w:jc w:val="left"/>
      </w:pPr>
    </w:p>
    <w:p>
      <w:r>
        <w:rPr>
          <w:sz w:val="22"/>
        </w:rPr>
        <w:t>Unknown speaker 03:41:30</w:t>
      </w:r>
    </w:p>
    <w:p>
      <w:r>
        <w:rPr>
          <w:sz w:val="22"/>
        </w:rPr>
        <w:t>Es importante, lo hacíamos mención en el tema psicológico. Estas imágenes son del parque Papagayo, apenas estábamos ahí, a un costado está</w:t>
      </w:r>
    </w:p>
    <w:p>
      <w:pPr>
        <w:jc w:val="left"/>
      </w:pPr>
    </w:p>
    <w:p>
      <w:r>
        <w:rPr>
          <w:sz w:val="22"/>
        </w:rPr>
        <w:t>Unknown speaker 03:41:41</w:t>
      </w:r>
    </w:p>
    <w:p>
      <w:r>
        <w:rPr>
          <w:sz w:val="22"/>
        </w:rPr>
        <w:t>el Ayuntamiento municipal de Acapulco está devastado</w:t>
      </w:r>
    </w:p>
    <w:p>
      <w:pPr>
        <w:jc w:val="left"/>
      </w:pPr>
    </w:p>
    <w:p>
      <w:r>
        <w:rPr>
          <w:sz w:val="22"/>
        </w:rPr>
        <w:t>Unknown speaker 03:41:45</w:t>
      </w:r>
    </w:p>
    <w:p>
      <w:r>
        <w:rPr>
          <w:sz w:val="22"/>
        </w:rPr>
        <w:t>en este sentido también la campaña de reforestación que se ha coordinado con las diferentes universidades</w:t>
      </w:r>
    </w:p>
    <w:p>
      <w:pPr>
        <w:jc w:val="left"/>
      </w:pPr>
    </w:p>
    <w:p>
      <w:r>
        <w:rPr>
          <w:sz w:val="22"/>
        </w:rPr>
        <w:t>Unknown speaker 03:41:51</w:t>
      </w:r>
    </w:p>
    <w:p>
      <w:r>
        <w:rPr>
          <w:sz w:val="22"/>
        </w:rPr>
        <w:t>el tema del manglar en la laguna, el tema de rescatar la parte turística</w:t>
      </w:r>
    </w:p>
    <w:p>
      <w:pPr>
        <w:jc w:val="left"/>
      </w:pPr>
    </w:p>
    <w:p>
      <w:r>
        <w:rPr>
          <w:sz w:val="22"/>
        </w:rPr>
        <w:t>Unknown speaker 03:41:57</w:t>
      </w:r>
    </w:p>
    <w:p>
      <w:r>
        <w:rPr>
          <w:sz w:val="22"/>
        </w:rPr>
        <w:t>es un pulmón de oxígeno que tenemos en el puerto de Acapulco, quedó devastado y hay que llevar a cabo la reforestación y reconversión ambiental</w:t>
      </w:r>
    </w:p>
    <w:p>
      <w:pPr>
        <w:jc w:val="left"/>
      </w:pPr>
    </w:p>
    <w:p>
      <w:r>
        <w:rPr>
          <w:sz w:val="22"/>
        </w:rPr>
        <w:t>Unknown speaker 03:42:04</w:t>
      </w:r>
    </w:p>
    <w:p>
      <w:r>
        <w:rPr>
          <w:sz w:val="22"/>
        </w:rPr>
        <w:t>que es de suma importancia. Esta es una de las acciones conjuntas para el rescate de nuestros municipios. La siguiente, por favor.</w:t>
      </w:r>
    </w:p>
    <w:p>
      <w:pPr>
        <w:jc w:val="left"/>
      </w:pPr>
    </w:p>
    <w:p>
      <w:r>
        <w:rPr>
          <w:sz w:val="22"/>
        </w:rPr>
        <w:t>Unknown speaker 03:42:11</w:t>
      </w:r>
    </w:p>
    <w:p>
      <w:r>
        <w:rPr>
          <w:sz w:val="22"/>
        </w:rPr>
        <w:t>Se está llevando a cabo la coordinación con la subsecretaría de educación que coordina el subsecretario Concheiro</w:t>
      </w:r>
    </w:p>
    <w:p>
      <w:pPr>
        <w:jc w:val="left"/>
      </w:pPr>
    </w:p>
    <w:p>
      <w:r>
        <w:rPr>
          <w:sz w:val="22"/>
        </w:rPr>
        <w:t>Unknown speaker 03:42:17</w:t>
      </w:r>
    </w:p>
    <w:p>
      <w:r>
        <w:rPr>
          <w:sz w:val="22"/>
        </w:rPr>
        <w:t>para hacer los registros y sumarnos a los que ya estamos. Le pedimos que avancemos a la siguiente para reiterar y agradecer el reconocimiento y agradecimiento de todos los que se han sumado.</w:t>
      </w:r>
    </w:p>
    <w:p>
      <w:pPr>
        <w:jc w:val="left"/>
      </w:pPr>
    </w:p>
    <w:p>
      <w:r>
        <w:rPr>
          <w:sz w:val="22"/>
        </w:rPr>
        <w:t>Unknown speaker 03:42:23</w:t>
      </w:r>
    </w:p>
    <w:p>
      <w:r>
        <w:rPr>
          <w:sz w:val="22"/>
        </w:rPr>
        <w:t>Algunos lo hicieron de manera personal, directa, por las diferentes situaciones que nos ha dado Acapulco y Coyuca de Benítez.</w:t>
      </w:r>
    </w:p>
    <w:p>
      <w:pPr>
        <w:jc w:val="left"/>
      </w:pPr>
    </w:p>
    <w:p>
      <w:r>
        <w:rPr>
          <w:sz w:val="22"/>
        </w:rPr>
        <w:t>Unknown speaker 03:42:30</w:t>
      </w:r>
    </w:p>
    <w:p>
      <w:r>
        <w:rPr>
          <w:sz w:val="22"/>
        </w:rPr>
        <w:t>Por lo tanto, la petición de todos los guerrerenses es la suma de voluntades para que nuestro estado resurja y brille nuestro puerto de Acapulco. Por parte del estado de Guerrero, a través de mi conducto,</w:t>
      </w:r>
    </w:p>
    <w:p>
      <w:pPr>
        <w:jc w:val="left"/>
      </w:pPr>
    </w:p>
    <w:p>
      <w:r>
        <w:rPr>
          <w:sz w:val="22"/>
        </w:rPr>
        <w:t>Unknown speaker 03:42:37</w:t>
      </w:r>
    </w:p>
    <w:p>
      <w:r>
        <w:rPr>
          <w:sz w:val="22"/>
        </w:rPr>
        <w:t>le pedimos encarecidamente nuestro reconocimiento y agradecemos la coordinación de la subsecretaría a través del subsecretario Luciano Concheiro. Muchas gracias.</w:t>
      </w:r>
    </w:p>
    <w:p>
      <w:pPr>
        <w:jc w:val="left"/>
      </w:pPr>
    </w:p>
    <w:p>
      <w:r>
        <w:rPr>
          <w:sz w:val="22"/>
        </w:rPr>
        <w:t>Unknown speaker 03:42:44</w:t>
      </w:r>
    </w:p>
    <w:p>
      <w:r>
        <w:rPr>
          <w:sz w:val="22"/>
        </w:rPr>
        <w:t>Muchas gracias, subsecretario Marco Arván. Bueno, tenga.</w:t>
      </w:r>
    </w:p>
    <w:p>
      <w:pPr>
        <w:jc w:val="left"/>
      </w:pPr>
    </w:p>
    <w:p>
      <w:r>
        <w:rPr>
          <w:sz w:val="22"/>
        </w:rPr>
        <w:t>Unknown speaker 03:43:22</w:t>
      </w:r>
    </w:p>
    <w:p>
      <w:r>
        <w:rPr>
          <w:sz w:val="22"/>
        </w:rPr>
        <w:t>la certeza de que</w:t>
      </w:r>
    </w:p>
    <w:p>
      <w:pPr>
        <w:jc w:val="left"/>
      </w:pPr>
    </w:p>
    <w:p>
      <w:r>
        <w:rPr>
          <w:sz w:val="22"/>
        </w:rPr>
        <w:t>Unknown speaker 03:43:24</w:t>
      </w:r>
    </w:p>
    <w:p>
      <w:r>
        <w:rPr>
          <w:sz w:val="22"/>
        </w:rPr>
        <w:t>vamos a seguir trabajando, estamos en coordinación con la</w:t>
      </w:r>
    </w:p>
    <w:p>
      <w:pPr>
        <w:jc w:val="left"/>
      </w:pPr>
    </w:p>
    <w:p>
      <w:r>
        <w:rPr>
          <w:sz w:val="22"/>
        </w:rPr>
        <w:t>Unknown speaker 03:43:27</w:t>
      </w:r>
    </w:p>
    <w:p>
      <w:r>
        <w:rPr>
          <w:sz w:val="22"/>
        </w:rPr>
        <w:t>Subsecretaría de Educación Superior, en efecto y eh</w:t>
      </w:r>
    </w:p>
    <w:p>
      <w:pPr>
        <w:jc w:val="left"/>
      </w:pPr>
    </w:p>
    <w:p>
      <w:r>
        <w:rPr>
          <w:sz w:val="22"/>
        </w:rPr>
        <w:t>Unknown speaker 03:43:31</w:t>
      </w:r>
    </w:p>
    <w:p>
      <w:r>
        <w:rPr>
          <w:sz w:val="22"/>
        </w:rPr>
        <w:t>y platicando con las universidades para eh incrementar los apoyos que no sean solamente en el en el</w:t>
      </w:r>
    </w:p>
    <w:p>
      <w:pPr>
        <w:jc w:val="left"/>
      </w:pPr>
    </w:p>
    <w:p>
      <w:r>
        <w:rPr>
          <w:sz w:val="22"/>
        </w:rPr>
        <w:t>Unknown speaker 03:43:35</w:t>
      </w:r>
    </w:p>
    <w:p>
      <w:r>
        <w:rPr>
          <w:sz w:val="22"/>
        </w:rPr>
        <w:t>ámbito del acopio de víveres, sino eh con en el ámbito de la salud mental y dentro de los siete ejes que ya usted comentó.</w:t>
      </w:r>
    </w:p>
    <w:p>
      <w:pPr>
        <w:jc w:val="left"/>
      </w:pPr>
    </w:p>
    <w:p>
      <w:r>
        <w:rPr>
          <w:sz w:val="22"/>
        </w:rPr>
        <w:t>Unknown speaker 03:43:39</w:t>
      </w:r>
    </w:p>
    <w:p>
      <w:r>
        <w:rPr>
          <w:sz w:val="22"/>
        </w:rPr>
        <w:t>Ahí vamos a seguir, tenga esa certeza subsecretario. Eh también hay que agradecer ahí el apoyo de la Universidad Pedagógica Nacional que ha estado trabajando eh intensamente con con nosotros en este en este tema.</w:t>
      </w:r>
    </w:p>
    <w:p>
      <w:pPr>
        <w:jc w:val="left"/>
      </w:pPr>
    </w:p>
    <w:p>
      <w:r>
        <w:rPr>
          <w:sz w:val="22"/>
        </w:rPr>
        <w:t>Unknown speaker 03:43:43</w:t>
      </w:r>
    </w:p>
    <w:p>
      <w:r>
        <w:rPr>
          <w:sz w:val="22"/>
        </w:rPr>
        <w:t>Eh le daríamos la palabra ahora a el nuestro amigo Ramón Cárdenas para que nos eh presente los resultados y los compromisos de los foros de vinculación</w:t>
      </w:r>
    </w:p>
    <w:p>
      <w:pPr>
        <w:jc w:val="left"/>
      </w:pPr>
    </w:p>
    <w:p>
      <w:r>
        <w:rPr>
          <w:sz w:val="22"/>
        </w:rPr>
        <w:t>Unknown speaker 03:44:12</w:t>
      </w:r>
    </w:p>
    <w:p>
      <w:r>
        <w:rPr>
          <w:sz w:val="22"/>
        </w:rPr>
        <w:t>Ramón, por favor, si tomas la palabra.</w:t>
      </w:r>
    </w:p>
    <w:p>
      <w:pPr>
        <w:jc w:val="left"/>
      </w:pPr>
    </w:p>
    <w:p>
      <w:r>
        <w:rPr>
          <w:sz w:val="22"/>
        </w:rPr>
        <w:t>Unknown speaker 03:44:17</w:t>
      </w:r>
    </w:p>
    <w:p>
      <w:r>
        <w:rPr>
          <w:sz w:val="22"/>
        </w:rPr>
        <w:t>Sí, muchas gracias y en aras de la brevedad.</w:t>
      </w:r>
    </w:p>
    <w:p>
      <w:pPr>
        <w:jc w:val="left"/>
      </w:pPr>
    </w:p>
    <w:p>
      <w:r>
        <w:rPr>
          <w:sz w:val="22"/>
        </w:rPr>
        <w:t>Unknown speaker 03:44:32</w:t>
      </w:r>
    </w:p>
    <w:p>
      <w:r>
        <w:rPr>
          <w:sz w:val="22"/>
        </w:rPr>
        <w:t>Eh, quiero primero comentarles que la presentación de los resultados de los foros de vinculación en la carpeta incluye una exposición amplia de los mismos y en ella se señalan también los enlaces donde se puede acceder al panel de buenas prácticas y al desarrollo de los mismos.</w:t>
      </w:r>
    </w:p>
    <w:p>
      <w:pPr>
        <w:jc w:val="left"/>
      </w:pPr>
    </w:p>
    <w:p>
      <w:r>
        <w:rPr>
          <w:sz w:val="22"/>
        </w:rPr>
        <w:t>Unknown speaker 03:45:01</w:t>
      </w:r>
    </w:p>
    <w:p>
      <w:r>
        <w:rPr>
          <w:sz w:val="22"/>
        </w:rPr>
        <w:t>Yo, sí, quisiera decir que bueno, estos foros los desarrollamos con el propósito de construir un</w:t>
      </w:r>
    </w:p>
    <w:p>
      <w:pPr>
        <w:jc w:val="left"/>
      </w:pPr>
    </w:p>
    <w:p>
      <w:r>
        <w:rPr>
          <w:sz w:val="22"/>
        </w:rPr>
        <w:t>Unknown speaker 03:45:03</w:t>
      </w:r>
    </w:p>
    <w:p>
      <w:r>
        <w:rPr>
          <w:sz w:val="22"/>
        </w:rPr>
        <w:t>una agenda para el próximo año ¿no? recoger las experiencias, los avances, los retos y construir una nueva agenda.</w:t>
      </w:r>
    </w:p>
    <w:p>
      <w:pPr>
        <w:jc w:val="left"/>
      </w:pPr>
    </w:p>
    <w:p>
      <w:r>
        <w:rPr>
          <w:sz w:val="22"/>
        </w:rPr>
        <w:t>Unknown speaker 03:45:10</w:t>
      </w:r>
    </w:p>
    <w:p>
      <w:r>
        <w:rPr>
          <w:sz w:val="22"/>
        </w:rPr>
        <w:t>Hay que decir si la siguiente por favor hay que decir que a los foros este eh logramos una amplia participación.</w:t>
      </w:r>
    </w:p>
    <w:p>
      <w:pPr>
        <w:jc w:val="left"/>
      </w:pPr>
    </w:p>
    <w:p>
      <w:r>
        <w:rPr>
          <w:sz w:val="22"/>
        </w:rPr>
        <w:t>Unknown speaker 03:45:23</w:t>
      </w:r>
    </w:p>
    <w:p>
      <w:r>
        <w:rPr>
          <w:sz w:val="22"/>
        </w:rPr>
        <w:t>Ahí están en en esta y en otra están los datos hubo participación de treinta estados.</w:t>
      </w:r>
    </w:p>
    <w:p>
      <w:pPr>
        <w:jc w:val="left"/>
      </w:pPr>
    </w:p>
    <w:p>
      <w:r>
        <w:rPr>
          <w:sz w:val="22"/>
        </w:rPr>
        <w:t>Unknown speaker 03:45:37</w:t>
      </w:r>
    </w:p>
    <w:p>
      <w:r>
        <w:rPr>
          <w:sz w:val="22"/>
        </w:rPr>
        <w:t>Los foros se realizaron en dos días un primer día con todos los compañeros responsables de vinculación donde hicimos ahí una práctica para estimar pues eh</w:t>
      </w:r>
    </w:p>
    <w:p>
      <w:pPr>
        <w:jc w:val="left"/>
      </w:pPr>
    </w:p>
    <w:p>
      <w:r>
        <w:rPr>
          <w:sz w:val="22"/>
        </w:rPr>
        <w:t>Unknown speaker 03:45:47</w:t>
      </w:r>
    </w:p>
    <w:p>
      <w:r>
        <w:rPr>
          <w:sz w:val="22"/>
        </w:rPr>
        <w:t>la percepción que tenían los compañeros de vinculación sobre qué temas eh estaban tratando sobre cómo estaban haciendo con quién estaban haciendo los convenios y qué tareas tenían para adelante.</w:t>
      </w:r>
    </w:p>
    <w:p>
      <w:pPr>
        <w:jc w:val="left"/>
      </w:pPr>
    </w:p>
    <w:p>
      <w:r>
        <w:rPr>
          <w:sz w:val="22"/>
        </w:rPr>
        <w:t>Unknown speaker 03:45:59</w:t>
      </w:r>
    </w:p>
    <w:p>
      <w:r>
        <w:rPr>
          <w:sz w:val="22"/>
        </w:rPr>
        <w:t>No no quiero extenderme más pero ahí están están están los datos la verdad es que fueron muy ricas estas reuniones ¿no? logramos compartir muchas este experiencias.</w:t>
      </w:r>
    </w:p>
    <w:p>
      <w:pPr>
        <w:jc w:val="left"/>
      </w:pPr>
    </w:p>
    <w:p>
      <w:r>
        <w:rPr>
          <w:sz w:val="22"/>
        </w:rPr>
        <w:t>Unknown speaker 03:46:16</w:t>
      </w:r>
    </w:p>
    <w:p>
      <w:r>
        <w:rPr>
          <w:sz w:val="22"/>
        </w:rPr>
        <w:t>Eh yo quisiera agradecer a los a a las eh localidades sede ¿no? que pudiéramos realizar estos eventos y que la verdad pues fueron eh muy productivos.</w:t>
      </w:r>
    </w:p>
    <w:p>
      <w:pPr>
        <w:jc w:val="left"/>
      </w:pPr>
    </w:p>
    <w:p>
      <w:r>
        <w:rPr>
          <w:sz w:val="22"/>
        </w:rPr>
        <w:t>Unknown speaker 03:46:27</w:t>
      </w:r>
    </w:p>
    <w:p>
      <w:r>
        <w:rPr>
          <w:sz w:val="22"/>
        </w:rPr>
        <w:t>Eh a fin de no de no hacer más larga mi intervención</w:t>
      </w:r>
    </w:p>
    <w:p>
      <w:pPr>
        <w:jc w:val="left"/>
      </w:pPr>
    </w:p>
    <w:p>
      <w:r>
        <w:rPr>
          <w:sz w:val="22"/>
        </w:rPr>
        <w:t>Unknown speaker 03:46:45</w:t>
      </w:r>
    </w:p>
    <w:p>
      <w:r>
        <w:rPr>
          <w:sz w:val="22"/>
        </w:rPr>
        <w:t>dado también ya las horas</w:t>
      </w:r>
    </w:p>
    <w:p>
      <w:pPr>
        <w:jc w:val="left"/>
      </w:pPr>
    </w:p>
    <w:p>
      <w:r>
        <w:rPr>
          <w:sz w:val="22"/>
        </w:rPr>
        <w:t>Unknown speaker 03:46:46</w:t>
      </w:r>
    </w:p>
    <w:p>
      <w:r>
        <w:rPr>
          <w:sz w:val="22"/>
        </w:rPr>
        <w:t>de trabajo, ¿no?</w:t>
      </w:r>
    </w:p>
    <w:p>
      <w:pPr>
        <w:jc w:val="left"/>
      </w:pPr>
    </w:p>
    <w:p>
      <w:r>
        <w:rPr>
          <w:sz w:val="22"/>
        </w:rPr>
        <w:t>Unknown speaker 03:46:47</w:t>
      </w:r>
    </w:p>
    <w:p>
      <w:r>
        <w:rPr>
          <w:sz w:val="22"/>
        </w:rPr>
        <w:t>Los invito a que revisen cómo se llama</w:t>
      </w:r>
    </w:p>
    <w:p>
      <w:pPr>
        <w:jc w:val="left"/>
      </w:pPr>
    </w:p>
    <w:p>
      <w:r>
        <w:rPr>
          <w:sz w:val="22"/>
        </w:rPr>
        <w:t>Unknown speaker 03:46:50</w:t>
      </w:r>
    </w:p>
    <w:p>
      <w:r>
        <w:rPr>
          <w:sz w:val="22"/>
        </w:rPr>
        <w:t>los eh</w:t>
      </w:r>
    </w:p>
    <w:p>
      <w:pPr>
        <w:jc w:val="left"/>
      </w:pPr>
    </w:p>
    <w:p>
      <w:r>
        <w:rPr>
          <w:sz w:val="22"/>
        </w:rPr>
        <w:t>Unknown speaker 03:46:51</w:t>
      </w:r>
    </w:p>
    <w:p>
      <w:r>
        <w:rPr>
          <w:sz w:val="22"/>
        </w:rPr>
        <w:t>las ligas, los paneles de trabajo.</w:t>
      </w:r>
    </w:p>
    <w:p>
      <w:pPr>
        <w:jc w:val="left"/>
      </w:pPr>
    </w:p>
    <w:p>
      <w:r>
        <w:rPr>
          <w:sz w:val="22"/>
        </w:rPr>
        <w:t>Unknown speaker 03:46:55</w:t>
      </w:r>
    </w:p>
    <w:p>
      <w:r>
        <w:rPr>
          <w:sz w:val="22"/>
        </w:rPr>
        <w:t>Y bueno,</w:t>
      </w:r>
    </w:p>
    <w:p>
      <w:pPr>
        <w:jc w:val="left"/>
      </w:pPr>
    </w:p>
    <w:p>
      <w:r>
        <w:rPr>
          <w:sz w:val="22"/>
        </w:rPr>
        <w:t>Unknown speaker 03:46:56</w:t>
      </w:r>
    </w:p>
    <w:p>
      <w:r>
        <w:rPr>
          <w:sz w:val="22"/>
        </w:rPr>
        <w:t>por último, quisiera señalarles que tomamos cuatro acuerdos principales en estos foros,</w:t>
      </w:r>
    </w:p>
    <w:p>
      <w:pPr>
        <w:jc w:val="left"/>
      </w:pPr>
    </w:p>
    <w:p>
      <w:r>
        <w:rPr>
          <w:sz w:val="22"/>
        </w:rPr>
        <w:t>Unknown speaker 03:47:00</w:t>
      </w:r>
    </w:p>
    <w:p>
      <w:r>
        <w:rPr>
          <w:sz w:val="22"/>
        </w:rPr>
        <w:t>¿no?</w:t>
      </w:r>
    </w:p>
    <w:p>
      <w:pPr>
        <w:jc w:val="left"/>
      </w:pPr>
    </w:p>
    <w:p>
      <w:r>
        <w:rPr>
          <w:sz w:val="22"/>
        </w:rPr>
        <w:t>Unknown speaker 03:47:01</w:t>
      </w:r>
    </w:p>
    <w:p>
      <w:r>
        <w:rPr>
          <w:sz w:val="22"/>
        </w:rPr>
        <w:t>El primero es la actualización</w:t>
      </w:r>
    </w:p>
    <w:p>
      <w:pPr>
        <w:jc w:val="left"/>
      </w:pPr>
    </w:p>
    <w:p>
      <w:r>
        <w:rPr>
          <w:sz w:val="22"/>
        </w:rPr>
        <w:t>Unknown speaker 03:47:02</w:t>
      </w:r>
    </w:p>
    <w:p>
      <w:r>
        <w:rPr>
          <w:sz w:val="22"/>
        </w:rPr>
        <w:t>y difusión de los marcos generales de emprendimiento asociativo y educación dual, como una tarea, ¿no?</w:t>
      </w:r>
    </w:p>
    <w:p>
      <w:pPr>
        <w:jc w:val="left"/>
      </w:pPr>
    </w:p>
    <w:p>
      <w:r>
        <w:rPr>
          <w:sz w:val="22"/>
        </w:rPr>
        <w:t>Unknown speaker 03:47:09</w:t>
      </w:r>
    </w:p>
    <w:p>
      <w:r>
        <w:rPr>
          <w:sz w:val="22"/>
        </w:rPr>
        <w:t>Ahí, si regresa la anterior un momento, porque me parece que eso es interesante. Esto es lo que nos informaron, ¿no?</w:t>
      </w:r>
    </w:p>
    <w:p>
      <w:pPr>
        <w:jc w:val="left"/>
      </w:pPr>
    </w:p>
    <w:p>
      <w:r>
        <w:rPr>
          <w:sz w:val="22"/>
        </w:rPr>
        <w:t>Unknown speaker 03:47:19</w:t>
      </w:r>
    </w:p>
    <w:p>
      <w:r>
        <w:rPr>
          <w:sz w:val="22"/>
        </w:rPr>
        <w:t>En términos de actividades de vinculación, el 66% de las instituciones presentes</w:t>
      </w:r>
    </w:p>
    <w:p>
      <w:pPr>
        <w:jc w:val="left"/>
      </w:pPr>
    </w:p>
    <w:p>
      <w:r>
        <w:rPr>
          <w:sz w:val="22"/>
        </w:rPr>
        <w:t>Unknown speaker 03:47:25</w:t>
      </w:r>
    </w:p>
    <w:p>
      <w:r>
        <w:rPr>
          <w:sz w:val="22"/>
        </w:rPr>
        <w:t>impulsaba la educación dual, el 78% impulsaba el emprendimiento asociativo,</w:t>
      </w:r>
    </w:p>
    <w:p>
      <w:pPr>
        <w:jc w:val="left"/>
      </w:pPr>
    </w:p>
    <w:p>
      <w:r>
        <w:rPr>
          <w:sz w:val="22"/>
        </w:rPr>
        <w:t>Unknown speaker 03:47:32</w:t>
      </w:r>
    </w:p>
    <w:p>
      <w:r>
        <w:rPr>
          <w:sz w:val="22"/>
        </w:rPr>
        <w:t>y el 93% impulsaba el servicio social. Ahí hay que decir que hubo una coincidencia plena en que el servicio social no podemos seguirlo manteniendo como un requisito administrativo, sino que debe convertirse en parte integral de la formación de los jóvenes.</w:t>
      </w:r>
    </w:p>
    <w:p>
      <w:pPr>
        <w:jc w:val="left"/>
      </w:pPr>
    </w:p>
    <w:p>
      <w:r>
        <w:rPr>
          <w:sz w:val="22"/>
        </w:rPr>
        <w:t>Unknown speaker 03:47:44</w:t>
      </w:r>
    </w:p>
    <w:p>
      <w:r>
        <w:rPr>
          <w:sz w:val="22"/>
        </w:rPr>
        <w:t>Y quiero decirles que entre los acuerdos que tomamos ahí</w:t>
      </w:r>
    </w:p>
    <w:p>
      <w:pPr>
        <w:jc w:val="left"/>
      </w:pPr>
    </w:p>
    <w:p>
      <w:r>
        <w:rPr>
          <w:sz w:val="22"/>
        </w:rPr>
        <w:t>Unknown speaker 03:47:45</w:t>
      </w:r>
    </w:p>
    <w:p>
      <w:r>
        <w:rPr>
          <w:sz w:val="22"/>
        </w:rPr>
        <w:t>fue realizar, ¿no? con</w:t>
      </w:r>
    </w:p>
    <w:p>
      <w:pPr>
        <w:jc w:val="left"/>
      </w:pPr>
    </w:p>
    <w:p>
      <w:r>
        <w:rPr>
          <w:sz w:val="22"/>
        </w:rPr>
        <w:t>Unknown speaker 03:48:26</w:t>
      </w:r>
    </w:p>
    <w:p>
      <w:r>
        <w:rPr>
          <w:sz w:val="22"/>
        </w:rPr>
        <w:t>construir una memoria de buenas prácticas y a la fecha ya tenemos 300 propuestas de buenas prácticas que vamos a evaluar y que, la verdad, el interés de las distintas instituciones de presentar sus buenas prácticas nos ha saturado la página y vamos a ampliar una semana más la posibilidad de entregar sus proyectos de buenas prácticas a fin de que, una vez evaluadas, podamos imprimir unas primeras memorias de los temas de vinculación.</w:t>
      </w:r>
    </w:p>
    <w:p>
      <w:pPr>
        <w:jc w:val="left"/>
      </w:pPr>
    </w:p>
    <w:p>
      <w:r>
        <w:rPr>
          <w:sz w:val="22"/>
        </w:rPr>
        <w:t>Unknown speaker 03:48:42</w:t>
      </w:r>
    </w:p>
    <w:p>
      <w:r>
        <w:rPr>
          <w:sz w:val="22"/>
        </w:rPr>
        <w:t>A mí no me resta más que agradecer a todos los participantes en estos foros. Tuvimos más de 850 especialistas en estas seis reuniones, discusiones en verdad muy interesantes, muchas aportaciones sobre el tema dual, sobre el tema de economía social y solidaria y creo que se abre la posibilidad de seguir fortaleciendo estos temas de educación dual que están íntimamente vinculados, como ya vimos, con el tema de la transformación económica, con las tareas de reconocimientos de experiencias, etcétera.</w:t>
      </w:r>
    </w:p>
    <w:p>
      <w:pPr>
        <w:jc w:val="left"/>
      </w:pPr>
    </w:p>
    <w:p>
      <w:r>
        <w:rPr>
          <w:sz w:val="22"/>
        </w:rPr>
        <w:t>Unknown speaker 03:49:05</w:t>
      </w:r>
    </w:p>
    <w:p>
      <w:r>
        <w:rPr>
          <w:sz w:val="22"/>
        </w:rPr>
        <w:t>De mi parte, pues es todo, muchas gracias.</w:t>
      </w:r>
    </w:p>
    <w:p>
      <w:pPr>
        <w:jc w:val="left"/>
      </w:pPr>
    </w:p>
    <w:p>
      <w:r>
        <w:rPr>
          <w:sz w:val="22"/>
        </w:rPr>
        <w:t>Unknown speaker 03:50:08</w:t>
      </w:r>
    </w:p>
    <w:p>
      <w:r>
        <w:rPr>
          <w:sz w:val="22"/>
        </w:rPr>
        <w:t>y y</w:t>
      </w:r>
    </w:p>
    <w:p>
      <w:pPr>
        <w:jc w:val="left"/>
      </w:pPr>
    </w:p>
    <w:p>
      <w:r>
        <w:rPr>
          <w:sz w:val="22"/>
        </w:rPr>
        <w:t>Unknown speaker 03:50:10</w:t>
      </w:r>
    </w:p>
    <w:p>
      <w:r>
        <w:rPr>
          <w:sz w:val="22"/>
        </w:rPr>
        <w:t>nada más presenta el el la</w:t>
      </w:r>
    </w:p>
    <w:p>
      <w:pPr>
        <w:jc w:val="left"/>
      </w:pPr>
    </w:p>
    <w:p>
      <w:r>
        <w:rPr>
          <w:sz w:val="22"/>
        </w:rPr>
        <w:t>Unknown speaker 03:50:14</w:t>
      </w:r>
    </w:p>
    <w:p>
      <w:r>
        <w:rPr>
          <w:sz w:val="22"/>
        </w:rPr>
        <w:t>del proponemos bueno se se se mantenga la idea de seguir impulsando estas tareas que es lo que proponemos como acuerdo</w:t>
      </w:r>
    </w:p>
    <w:p>
      <w:pPr>
        <w:jc w:val="left"/>
      </w:pPr>
    </w:p>
    <w:p>
      <w:r>
        <w:rPr>
          <w:sz w:val="22"/>
        </w:rPr>
        <w:t>Unknown speaker 03:50:25</w:t>
      </w:r>
    </w:p>
    <w:p>
      <w:r>
        <w:rPr>
          <w:sz w:val="22"/>
        </w:rPr>
        <w:t>muchas gracias Gracias querido Ramón tenemos preparado un acuerdo federal para este tema de los asuntos generales solamente eh resta antes de darle la palabra al subsecretario para clausurar la sesión</w:t>
      </w:r>
    </w:p>
    <w:p>
      <w:pPr>
        <w:jc w:val="left"/>
      </w:pPr>
    </w:p>
    <w:p>
      <w:r>
        <w:rPr>
          <w:sz w:val="22"/>
        </w:rPr>
        <w:t>Unknown speaker 03:50:35</w:t>
      </w:r>
    </w:p>
    <w:p>
      <w:r>
        <w:rPr>
          <w:sz w:val="22"/>
        </w:rPr>
        <w:t>recordarles que la propuesta de calendario fue incluida ya nuestras carpetas eh no sé si hay algún comentario al calendario Si no tenemos comentarios al calendario</w:t>
      </w:r>
    </w:p>
    <w:p>
      <w:pPr>
        <w:jc w:val="left"/>
      </w:pPr>
    </w:p>
    <w:p>
      <w:r>
        <w:rPr>
          <w:sz w:val="22"/>
        </w:rPr>
        <w:t>Unknown speaker 03:51:00</w:t>
      </w:r>
    </w:p>
    <w:p>
      <w:r>
        <w:rPr>
          <w:sz w:val="22"/>
        </w:rPr>
        <w:t>podemos dar por desahogados los puntos del orden del día hay un acuerdo el acuerdo ese punto o. conaces.10 décima perdón punto 11 el conaces toma nota de los asuntos generales presentados y toma conocimiento del calendario de sesiones para el año 2024</w:t>
      </w:r>
    </w:p>
    <w:p>
      <w:pPr>
        <w:jc w:val="left"/>
      </w:pPr>
    </w:p>
    <w:p>
      <w:r>
        <w:rPr>
          <w:sz w:val="22"/>
        </w:rPr>
        <w:t>Unknown speaker 03:51:16</w:t>
      </w:r>
    </w:p>
    <w:p>
      <w:r>
        <w:rPr>
          <w:sz w:val="22"/>
        </w:rPr>
        <w:t>que como está incluido en los asuntos generales no es necesario votar eh hemos desahogado entonces ya el orden del día y podríamos ahora pasar a la clausura de la sesión para lo que le devuelvo la palabra a Luciano por favor muchas gracias Luis eh que nos ponemos de pie así ya para para irnos yendo eh de esta rica sesión hay que</w:t>
      </w:r>
    </w:p>
    <w:p>
      <w:pPr>
        <w:jc w:val="left"/>
      </w:pPr>
    </w:p>
    <w:p>
      <w:r>
        <w:rPr>
          <w:sz w:val="22"/>
        </w:rPr>
        <w:t>Unknown speaker 03:51:49</w:t>
      </w:r>
    </w:p>
    <w:p>
      <w:r>
        <w:rPr>
          <w:sz w:val="22"/>
        </w:rPr>
        <w:t>que reconocerlo quizás demasiados temas pero pero muy rica.</w:t>
      </w:r>
    </w:p>
    <w:p>
      <w:pPr>
        <w:jc w:val="left"/>
      </w:pPr>
    </w:p>
    <w:p>
      <w:r>
        <w:rPr>
          <w:sz w:val="22"/>
        </w:rPr>
        <w:t>Unknown speaker 03:51:53</w:t>
      </w:r>
    </w:p>
    <w:p>
      <w:r>
        <w:rPr>
          <w:sz w:val="22"/>
        </w:rPr>
        <w:t>eh muchas gracias.</w:t>
      </w:r>
    </w:p>
    <w:p>
      <w:pPr>
        <w:jc w:val="left"/>
      </w:pPr>
    </w:p>
    <w:p>
      <w:r>
        <w:rPr>
          <w:sz w:val="22"/>
        </w:rPr>
        <w:t>Unknown speaker 03:51:55</w:t>
      </w:r>
    </w:p>
    <w:p>
      <w:r>
        <w:rPr>
          <w:sz w:val="22"/>
        </w:rPr>
        <w:t>Si me permiten les informo que se han tratado todos los puntos del orden del día, por lo que, siendo las dos y diecisiete del día 30 de noviembre de 2023,</w:t>
      </w:r>
    </w:p>
    <w:p>
      <w:pPr>
        <w:jc w:val="left"/>
      </w:pPr>
    </w:p>
    <w:p>
      <w:r>
        <w:rPr>
          <w:sz w:val="22"/>
        </w:rPr>
        <w:t>Unknown speaker 03:52:01</w:t>
      </w:r>
    </w:p>
    <w:p>
      <w:r>
        <w:rPr>
          <w:sz w:val="22"/>
        </w:rPr>
        <w:t>declaro formalmente clausurados los trabajos de la décima sesión ordinaria del Consejo Nacional para la Coordinación de la Educación Superior.</w:t>
      </w:r>
    </w:p>
    <w:p>
      <w:pPr>
        <w:jc w:val="left"/>
      </w:pPr>
    </w:p>
    <w:p>
      <w:r>
        <w:rPr>
          <w:sz w:val="22"/>
        </w:rPr>
        <w:t>Unknown speaker 03:52:06</w:t>
      </w:r>
    </w:p>
    <w:p>
      <w:r>
        <w:rPr>
          <w:sz w:val="22"/>
        </w:rPr>
        <w:t>Muchas gracias por su participación, tanto a los presentes como a los que han participado a distancia.</w:t>
      </w:r>
    </w:p>
    <w:p>
      <w:pPr>
        <w:jc w:val="left"/>
      </w:pPr>
    </w:p>
    <w:p>
      <w:r>
        <w:rPr>
          <w:sz w:val="22"/>
        </w:rPr>
        <w:t>Unknown speaker 03:52:09</w:t>
      </w:r>
    </w:p>
    <w:p>
      <w:r>
        <w:rPr>
          <w:sz w:val="22"/>
        </w:rPr>
        <w:t>(Applause)</w:t>
      </w:r>
    </w:p>
    <w:p>
      <w:pPr>
        <w:jc w:val="left"/>
      </w:pPr>
    </w:p>
    <w:p>
      <w:r>
        <w:rPr>
          <w:sz w:val="22"/>
        </w:rPr>
        <w:t>Unknown speaker 03:52:40</w:t>
      </w:r>
    </w:p>
    <w:p>
      <w:r>
        <w:rPr>
          <w:sz w:val="22"/>
        </w:rPr>
        <w:t>Pues gracias.</w:t>
      </w:r>
    </w:p>
    <w:p>
      <w:pPr>
        <w:jc w:val="left"/>
      </w:pPr>
    </w:p>
    <w:p>
      <w:r>
        <w:rPr>
          <w:sz w:val="22"/>
        </w:rPr>
        <w:t>Unknown speaker 03:52:42</w:t>
      </w:r>
    </w:p>
    <w:p>
      <w:r>
        <w:rPr>
          <w:sz w:val="22"/>
        </w:rPr>
        <w:t>A todos.</w:t>
      </w:r>
    </w:p>
    <w:p>
      <w:pPr>
        <w:jc w:val="left"/>
      </w:pPr>
    </w:p>
    <w:p>
      <w:r>
        <w:rPr>
          <w:sz w:val="22"/>
        </w:rPr>
        <w:t>Unknown speaker 03:52:45</w:t>
      </w:r>
    </w:p>
    <w:p>
      <w:r>
        <w:rPr>
          <w:sz w:val="22"/>
        </w:rPr>
        <w:t>Tenemos las citas de antes del 15, ¿no?, que haremos.</w:t>
      </w:r>
    </w:p>
    <w:p>
      <w:pPr>
        <w:jc w:val="left"/>
      </w:pPr>
    </w:p>
    <w:p>
      <w:r>
        <w:rPr>
          <w:sz w:val="22"/>
        </w:rPr>
        <w:t>Unknown speaker 03:52:50</w:t>
      </w:r>
    </w:p>
    <w:p>
      <w:r>
        <w:rPr>
          <w:sz w:val="22"/>
        </w:rPr>
        <w:t>Y las de principios de año también.</w:t>
      </w:r>
    </w:p>
    <w:p>
      <w:pPr>
        <w:jc w:val="left"/>
      </w:pPr>
    </w:p>
    <w:p>
      <w:r>
        <w:rPr>
          <w:sz w:val="22"/>
        </w:rPr>
        <w:t>Unknown speaker 03:52:55</w:t>
      </w:r>
    </w:p>
    <w:p>
      <w:r>
        <w:rPr>
          <w:sz w:val="22"/>
        </w:rPr>
        <w:t>No, ¿de qué estamos hablando?</w:t>
      </w:r>
    </w:p>
    <w:p>
      <w:pPr>
        <w:jc w:val="left"/>
      </w:pPr>
    </w:p>
    <w:p>
      <w:r>
        <w:rPr>
          <w:sz w:val="22"/>
        </w:rPr>
        <w:t>Unknown speaker 03:52:57</w:t>
      </w:r>
    </w:p>
    <w:p>
      <w:r>
        <w:rPr>
          <w:sz w:val="22"/>
        </w:rPr>
        <w:t>Y convocatorias.</w:t>
      </w:r>
    </w:p>
    <w:p>
      <w:pPr>
        <w:jc w:val="left"/>
      </w:pPr>
    </w:p>
    <w:p>
      <w:r>
        <w:rPr>
          <w:sz w:val="22"/>
        </w:rPr>
        <w:t>Unknown speaker 03:53:00</w:t>
      </w:r>
    </w:p>
    <w:p>
      <w:r>
        <w:rPr>
          <w:sz w:val="22"/>
        </w:rPr>
        <w:t>Si quieres convocar a eso.</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